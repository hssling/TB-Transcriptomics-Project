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0AEC5" w14:textId="77777777" w:rsidR="003A5A9B" w:rsidRDefault="00000000">
      <w:pPr>
        <w:pStyle w:val="Title"/>
      </w:pPr>
      <w:r>
        <w:t>Supplementary Material</w:t>
      </w:r>
    </w:p>
    <w:p w14:paraId="671D7183" w14:textId="77777777" w:rsidR="003A5A9B" w:rsidRDefault="00000000">
      <w:r>
        <w:t>Dynamic Transcriptomic Signatures in Tuberculosis: Validating Rapid Normalization Kinetics</w:t>
      </w:r>
    </w:p>
    <w:p w14:paraId="4E3481E7" w14:textId="77777777" w:rsidR="003A5A9B" w:rsidRDefault="00000000">
      <w:r>
        <w:br w:type="page"/>
      </w:r>
    </w:p>
    <w:p w14:paraId="4F6855A8" w14:textId="77777777" w:rsidR="003A5A9B" w:rsidRDefault="00000000">
      <w:pPr>
        <w:pStyle w:val="Heading1"/>
      </w:pPr>
      <w:r>
        <w:lastRenderedPageBreak/>
        <w:t>Supplementary Table 1</w:t>
      </w:r>
    </w:p>
    <w:p w14:paraId="70AAE698" w14:textId="77777777" w:rsidR="003A5A9B" w:rsidRDefault="00000000">
      <w:r>
        <w:t>Detailed longitudinal kinetics of top biomarkers (Week 1 and Month 6).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6"/>
        <w:gridCol w:w="1381"/>
        <w:gridCol w:w="1366"/>
        <w:gridCol w:w="1349"/>
        <w:gridCol w:w="1342"/>
        <w:gridCol w:w="1342"/>
      </w:tblGrid>
      <w:tr w:rsidR="003A5A9B" w14:paraId="3074142F" w14:textId="77777777">
        <w:tc>
          <w:tcPr>
            <w:tcW w:w="1440" w:type="dxa"/>
          </w:tcPr>
          <w:p w14:paraId="675D49E1" w14:textId="77777777" w:rsidR="003A5A9B" w:rsidRDefault="00000000">
            <w:r>
              <w:t>Gene ID</w:t>
            </w:r>
          </w:p>
        </w:tc>
        <w:tc>
          <w:tcPr>
            <w:tcW w:w="1440" w:type="dxa"/>
          </w:tcPr>
          <w:p w14:paraId="00E835E7" w14:textId="77777777" w:rsidR="003A5A9B" w:rsidRDefault="00000000">
            <w:r>
              <w:t>Type</w:t>
            </w:r>
          </w:p>
        </w:tc>
        <w:tc>
          <w:tcPr>
            <w:tcW w:w="1440" w:type="dxa"/>
          </w:tcPr>
          <w:p w14:paraId="67688761" w14:textId="77777777" w:rsidR="003A5A9B" w:rsidRDefault="00000000">
            <w:r>
              <w:t>Baseline</w:t>
            </w:r>
          </w:p>
        </w:tc>
        <w:tc>
          <w:tcPr>
            <w:tcW w:w="1440" w:type="dxa"/>
          </w:tcPr>
          <w:p w14:paraId="301E7160" w14:textId="77777777" w:rsidR="003A5A9B" w:rsidRDefault="00000000">
            <w:r>
              <w:t>W1 Fold Change</w:t>
            </w:r>
          </w:p>
        </w:tc>
        <w:tc>
          <w:tcPr>
            <w:tcW w:w="1440" w:type="dxa"/>
          </w:tcPr>
          <w:p w14:paraId="1AF04CB7" w14:textId="77777777" w:rsidR="003A5A9B" w:rsidRDefault="00000000">
            <w:r>
              <w:t>W1 P-value</w:t>
            </w:r>
          </w:p>
        </w:tc>
        <w:tc>
          <w:tcPr>
            <w:tcW w:w="1440" w:type="dxa"/>
          </w:tcPr>
          <w:p w14:paraId="0FBBBDFC" w14:textId="77777777" w:rsidR="003A5A9B" w:rsidRDefault="00000000">
            <w:r>
              <w:t>M6 P-value</w:t>
            </w:r>
          </w:p>
        </w:tc>
      </w:tr>
      <w:tr w:rsidR="003A5A9B" w14:paraId="554CC56A" w14:textId="77777777">
        <w:tc>
          <w:tcPr>
            <w:tcW w:w="1440" w:type="dxa"/>
          </w:tcPr>
          <w:p w14:paraId="70372C48" w14:textId="77777777" w:rsidR="003A5A9B" w:rsidRDefault="00000000">
            <w:r>
              <w:t>ENSG00000254415</w:t>
            </w:r>
          </w:p>
        </w:tc>
        <w:tc>
          <w:tcPr>
            <w:tcW w:w="1440" w:type="dxa"/>
          </w:tcPr>
          <w:p w14:paraId="0FAAC4DD" w14:textId="77777777" w:rsidR="003A5A9B" w:rsidRDefault="00000000">
            <w:r>
              <w:t>Innate Immune</w:t>
            </w:r>
          </w:p>
        </w:tc>
        <w:tc>
          <w:tcPr>
            <w:tcW w:w="1440" w:type="dxa"/>
          </w:tcPr>
          <w:p w14:paraId="254F0BC2" w14:textId="77777777" w:rsidR="003A5A9B" w:rsidRDefault="00000000">
            <w:r>
              <w:t>1.76</w:t>
            </w:r>
          </w:p>
        </w:tc>
        <w:tc>
          <w:tcPr>
            <w:tcW w:w="1440" w:type="dxa"/>
          </w:tcPr>
          <w:p w14:paraId="6482D12A" w14:textId="77777777" w:rsidR="003A5A9B" w:rsidRDefault="00000000">
            <w:r>
              <w:t>-0.07</w:t>
            </w:r>
          </w:p>
        </w:tc>
        <w:tc>
          <w:tcPr>
            <w:tcW w:w="1440" w:type="dxa"/>
          </w:tcPr>
          <w:p w14:paraId="099F213C" w14:textId="77777777" w:rsidR="003A5A9B" w:rsidRDefault="00000000">
            <w:r>
              <w:t>&lt; 0.0001</w:t>
            </w:r>
          </w:p>
        </w:tc>
        <w:tc>
          <w:tcPr>
            <w:tcW w:w="1440" w:type="dxa"/>
          </w:tcPr>
          <w:p w14:paraId="38CAC0A1" w14:textId="77777777" w:rsidR="003A5A9B" w:rsidRDefault="00000000">
            <w:r>
              <w:t>0.0240</w:t>
            </w:r>
          </w:p>
        </w:tc>
      </w:tr>
      <w:tr w:rsidR="003A5A9B" w14:paraId="106C3270" w14:textId="77777777">
        <w:tc>
          <w:tcPr>
            <w:tcW w:w="1440" w:type="dxa"/>
          </w:tcPr>
          <w:p w14:paraId="7D3E670B" w14:textId="77777777" w:rsidR="003A5A9B" w:rsidRDefault="00000000">
            <w:r>
              <w:t>ENSG00000163958</w:t>
            </w:r>
          </w:p>
        </w:tc>
        <w:tc>
          <w:tcPr>
            <w:tcW w:w="1440" w:type="dxa"/>
          </w:tcPr>
          <w:p w14:paraId="5E0414A5" w14:textId="77777777" w:rsidR="003A5A9B" w:rsidRDefault="00000000">
            <w:r>
              <w:t>Innate Immune</w:t>
            </w:r>
          </w:p>
        </w:tc>
        <w:tc>
          <w:tcPr>
            <w:tcW w:w="1440" w:type="dxa"/>
          </w:tcPr>
          <w:p w14:paraId="5D98DD53" w14:textId="77777777" w:rsidR="003A5A9B" w:rsidRDefault="00000000">
            <w:r>
              <w:t>0.72</w:t>
            </w:r>
          </w:p>
        </w:tc>
        <w:tc>
          <w:tcPr>
            <w:tcW w:w="1440" w:type="dxa"/>
          </w:tcPr>
          <w:p w14:paraId="4C6F9BC2" w14:textId="77777777" w:rsidR="003A5A9B" w:rsidRDefault="00000000">
            <w:r>
              <w:t>-0.47</w:t>
            </w:r>
          </w:p>
        </w:tc>
        <w:tc>
          <w:tcPr>
            <w:tcW w:w="1440" w:type="dxa"/>
          </w:tcPr>
          <w:p w14:paraId="70B73CD0" w14:textId="77777777" w:rsidR="003A5A9B" w:rsidRDefault="00000000">
            <w:r>
              <w:t>&lt; 0.0001</w:t>
            </w:r>
          </w:p>
        </w:tc>
        <w:tc>
          <w:tcPr>
            <w:tcW w:w="1440" w:type="dxa"/>
          </w:tcPr>
          <w:p w14:paraId="40A4E183" w14:textId="77777777" w:rsidR="003A5A9B" w:rsidRDefault="00000000">
            <w:r>
              <w:t>0.0145</w:t>
            </w:r>
          </w:p>
        </w:tc>
      </w:tr>
      <w:tr w:rsidR="003A5A9B" w14:paraId="7854B694" w14:textId="77777777">
        <w:tc>
          <w:tcPr>
            <w:tcW w:w="1440" w:type="dxa"/>
          </w:tcPr>
          <w:p w14:paraId="21D7AFFB" w14:textId="77777777" w:rsidR="003A5A9B" w:rsidRDefault="00000000">
            <w:r>
              <w:t>ENSG00000145284</w:t>
            </w:r>
          </w:p>
        </w:tc>
        <w:tc>
          <w:tcPr>
            <w:tcW w:w="1440" w:type="dxa"/>
          </w:tcPr>
          <w:p w14:paraId="6A86F9FC" w14:textId="77777777" w:rsidR="003A5A9B" w:rsidRDefault="00000000">
            <w:r>
              <w:t>Innate Immune</w:t>
            </w:r>
          </w:p>
        </w:tc>
        <w:tc>
          <w:tcPr>
            <w:tcW w:w="1440" w:type="dxa"/>
          </w:tcPr>
          <w:p w14:paraId="57313587" w14:textId="77777777" w:rsidR="003A5A9B" w:rsidRDefault="00000000">
            <w:r>
              <w:t>0.63</w:t>
            </w:r>
          </w:p>
        </w:tc>
        <w:tc>
          <w:tcPr>
            <w:tcW w:w="1440" w:type="dxa"/>
          </w:tcPr>
          <w:p w14:paraId="15DF54FC" w14:textId="77777777" w:rsidR="003A5A9B" w:rsidRDefault="00000000">
            <w:r>
              <w:t>0.13</w:t>
            </w:r>
          </w:p>
        </w:tc>
        <w:tc>
          <w:tcPr>
            <w:tcW w:w="1440" w:type="dxa"/>
          </w:tcPr>
          <w:p w14:paraId="33CC1254" w14:textId="77777777" w:rsidR="003A5A9B" w:rsidRDefault="00000000">
            <w:r>
              <w:t>0.0232</w:t>
            </w:r>
          </w:p>
        </w:tc>
        <w:tc>
          <w:tcPr>
            <w:tcW w:w="1440" w:type="dxa"/>
          </w:tcPr>
          <w:p w14:paraId="36E7DEA2" w14:textId="77777777" w:rsidR="003A5A9B" w:rsidRDefault="00000000">
            <w:r>
              <w:t>0.0158</w:t>
            </w:r>
          </w:p>
        </w:tc>
      </w:tr>
      <w:tr w:rsidR="003A5A9B" w14:paraId="5889C1C5" w14:textId="77777777">
        <w:tc>
          <w:tcPr>
            <w:tcW w:w="1440" w:type="dxa"/>
          </w:tcPr>
          <w:p w14:paraId="64ED41C7" w14:textId="77777777" w:rsidR="003A5A9B" w:rsidRDefault="00000000">
            <w:r>
              <w:t>ENSG00000176834</w:t>
            </w:r>
          </w:p>
        </w:tc>
        <w:tc>
          <w:tcPr>
            <w:tcW w:w="1440" w:type="dxa"/>
          </w:tcPr>
          <w:p w14:paraId="7D014C6D" w14:textId="77777777" w:rsidR="003A5A9B" w:rsidRDefault="00000000">
            <w:r>
              <w:t>Innate Immune</w:t>
            </w:r>
          </w:p>
        </w:tc>
        <w:tc>
          <w:tcPr>
            <w:tcW w:w="1440" w:type="dxa"/>
          </w:tcPr>
          <w:p w14:paraId="35DDE956" w14:textId="77777777" w:rsidR="003A5A9B" w:rsidRDefault="00000000">
            <w:r>
              <w:t>0.98</w:t>
            </w:r>
          </w:p>
        </w:tc>
        <w:tc>
          <w:tcPr>
            <w:tcW w:w="1440" w:type="dxa"/>
          </w:tcPr>
          <w:p w14:paraId="1D4D45E9" w14:textId="77777777" w:rsidR="003A5A9B" w:rsidRDefault="00000000">
            <w:r>
              <w:t>-0.25</w:t>
            </w:r>
          </w:p>
        </w:tc>
        <w:tc>
          <w:tcPr>
            <w:tcW w:w="1440" w:type="dxa"/>
          </w:tcPr>
          <w:p w14:paraId="387FC1EE" w14:textId="77777777" w:rsidR="003A5A9B" w:rsidRDefault="00000000">
            <w:r>
              <w:t>&lt; 0.0001</w:t>
            </w:r>
          </w:p>
        </w:tc>
        <w:tc>
          <w:tcPr>
            <w:tcW w:w="1440" w:type="dxa"/>
          </w:tcPr>
          <w:p w14:paraId="183F897A" w14:textId="77777777" w:rsidR="003A5A9B" w:rsidRDefault="00000000">
            <w:r>
              <w:t>0.0040</w:t>
            </w:r>
          </w:p>
        </w:tc>
      </w:tr>
      <w:tr w:rsidR="003A5A9B" w14:paraId="04D40A59" w14:textId="77777777">
        <w:tc>
          <w:tcPr>
            <w:tcW w:w="1440" w:type="dxa"/>
          </w:tcPr>
          <w:p w14:paraId="37DB821A" w14:textId="77777777" w:rsidR="003A5A9B" w:rsidRDefault="00000000">
            <w:r>
              <w:t>ENSG00000076864</w:t>
            </w:r>
          </w:p>
        </w:tc>
        <w:tc>
          <w:tcPr>
            <w:tcW w:w="1440" w:type="dxa"/>
          </w:tcPr>
          <w:p w14:paraId="7B1AE99F" w14:textId="77777777" w:rsidR="003A5A9B" w:rsidRDefault="00000000">
            <w:r>
              <w:t>Innate Immune</w:t>
            </w:r>
          </w:p>
        </w:tc>
        <w:tc>
          <w:tcPr>
            <w:tcW w:w="1440" w:type="dxa"/>
          </w:tcPr>
          <w:p w14:paraId="52817238" w14:textId="77777777" w:rsidR="003A5A9B" w:rsidRDefault="00000000">
            <w:r>
              <w:t>0.83</w:t>
            </w:r>
          </w:p>
        </w:tc>
        <w:tc>
          <w:tcPr>
            <w:tcW w:w="1440" w:type="dxa"/>
          </w:tcPr>
          <w:p w14:paraId="4B07B91E" w14:textId="77777777" w:rsidR="003A5A9B" w:rsidRDefault="00000000">
            <w:r>
              <w:t>-0.11</w:t>
            </w:r>
          </w:p>
        </w:tc>
        <w:tc>
          <w:tcPr>
            <w:tcW w:w="1440" w:type="dxa"/>
          </w:tcPr>
          <w:p w14:paraId="02558786" w14:textId="77777777" w:rsidR="003A5A9B" w:rsidRDefault="00000000">
            <w:r>
              <w:t>0.1555</w:t>
            </w:r>
          </w:p>
        </w:tc>
        <w:tc>
          <w:tcPr>
            <w:tcW w:w="1440" w:type="dxa"/>
          </w:tcPr>
          <w:p w14:paraId="263CC811" w14:textId="77777777" w:rsidR="003A5A9B" w:rsidRDefault="00000000">
            <w:r>
              <w:t>0.4288</w:t>
            </w:r>
          </w:p>
        </w:tc>
      </w:tr>
      <w:tr w:rsidR="003A5A9B" w14:paraId="7FD14FCF" w14:textId="77777777">
        <w:tc>
          <w:tcPr>
            <w:tcW w:w="1440" w:type="dxa"/>
          </w:tcPr>
          <w:p w14:paraId="559DBE77" w14:textId="77777777" w:rsidR="003A5A9B" w:rsidRDefault="00000000">
            <w:r>
              <w:t>ENSG00000145555</w:t>
            </w:r>
          </w:p>
        </w:tc>
        <w:tc>
          <w:tcPr>
            <w:tcW w:w="1440" w:type="dxa"/>
          </w:tcPr>
          <w:p w14:paraId="1FA0B5AC" w14:textId="77777777" w:rsidR="003A5A9B" w:rsidRDefault="00000000">
            <w:r>
              <w:t>Innate Immune</w:t>
            </w:r>
          </w:p>
        </w:tc>
        <w:tc>
          <w:tcPr>
            <w:tcW w:w="1440" w:type="dxa"/>
          </w:tcPr>
          <w:p w14:paraId="7366442C" w14:textId="77777777" w:rsidR="003A5A9B" w:rsidRDefault="00000000">
            <w:r>
              <w:t>0.48</w:t>
            </w:r>
          </w:p>
        </w:tc>
        <w:tc>
          <w:tcPr>
            <w:tcW w:w="1440" w:type="dxa"/>
          </w:tcPr>
          <w:p w14:paraId="35525122" w14:textId="77777777" w:rsidR="003A5A9B" w:rsidRDefault="00000000">
            <w:r>
              <w:t>-0.27</w:t>
            </w:r>
          </w:p>
        </w:tc>
        <w:tc>
          <w:tcPr>
            <w:tcW w:w="1440" w:type="dxa"/>
          </w:tcPr>
          <w:p w14:paraId="31FF56A6" w14:textId="77777777" w:rsidR="003A5A9B" w:rsidRDefault="00000000">
            <w:r>
              <w:t>&lt; 0.0001</w:t>
            </w:r>
          </w:p>
        </w:tc>
        <w:tc>
          <w:tcPr>
            <w:tcW w:w="1440" w:type="dxa"/>
          </w:tcPr>
          <w:p w14:paraId="2BABFB38" w14:textId="77777777" w:rsidR="003A5A9B" w:rsidRDefault="00000000">
            <w:r>
              <w:t>0.0085</w:t>
            </w:r>
          </w:p>
        </w:tc>
      </w:tr>
      <w:tr w:rsidR="003A5A9B" w14:paraId="361B5F38" w14:textId="77777777">
        <w:tc>
          <w:tcPr>
            <w:tcW w:w="1440" w:type="dxa"/>
          </w:tcPr>
          <w:p w14:paraId="1BEFA872" w14:textId="77777777" w:rsidR="003A5A9B" w:rsidRDefault="00000000">
            <w:r>
              <w:t>ENSG00000240505</w:t>
            </w:r>
          </w:p>
        </w:tc>
        <w:tc>
          <w:tcPr>
            <w:tcW w:w="1440" w:type="dxa"/>
          </w:tcPr>
          <w:p w14:paraId="541DD4C9" w14:textId="77777777" w:rsidR="003A5A9B" w:rsidRDefault="00000000">
            <w:r>
              <w:t>Innate Immune</w:t>
            </w:r>
          </w:p>
        </w:tc>
        <w:tc>
          <w:tcPr>
            <w:tcW w:w="1440" w:type="dxa"/>
          </w:tcPr>
          <w:p w14:paraId="177905C7" w14:textId="77777777" w:rsidR="003A5A9B" w:rsidRDefault="00000000">
            <w:r>
              <w:t>0.77</w:t>
            </w:r>
          </w:p>
        </w:tc>
        <w:tc>
          <w:tcPr>
            <w:tcW w:w="1440" w:type="dxa"/>
          </w:tcPr>
          <w:p w14:paraId="18DF6635" w14:textId="77777777" w:rsidR="003A5A9B" w:rsidRDefault="00000000">
            <w:r>
              <w:t>0.06</w:t>
            </w:r>
          </w:p>
        </w:tc>
        <w:tc>
          <w:tcPr>
            <w:tcW w:w="1440" w:type="dxa"/>
          </w:tcPr>
          <w:p w14:paraId="4D60BA99" w14:textId="77777777" w:rsidR="003A5A9B" w:rsidRDefault="00000000">
            <w:r>
              <w:t>0.2444</w:t>
            </w:r>
          </w:p>
        </w:tc>
        <w:tc>
          <w:tcPr>
            <w:tcW w:w="1440" w:type="dxa"/>
          </w:tcPr>
          <w:p w14:paraId="12E35407" w14:textId="77777777" w:rsidR="003A5A9B" w:rsidRDefault="00000000">
            <w:r>
              <w:t>0.1475</w:t>
            </w:r>
          </w:p>
        </w:tc>
      </w:tr>
      <w:tr w:rsidR="003A5A9B" w14:paraId="72E47FE6" w14:textId="77777777">
        <w:tc>
          <w:tcPr>
            <w:tcW w:w="1440" w:type="dxa"/>
          </w:tcPr>
          <w:p w14:paraId="5320B68B" w14:textId="77777777" w:rsidR="003A5A9B" w:rsidRDefault="00000000">
            <w:r>
              <w:t>ENSG00000111181</w:t>
            </w:r>
          </w:p>
        </w:tc>
        <w:tc>
          <w:tcPr>
            <w:tcW w:w="1440" w:type="dxa"/>
          </w:tcPr>
          <w:p w14:paraId="2907CC1D" w14:textId="77777777" w:rsidR="003A5A9B" w:rsidRDefault="00000000">
            <w:r>
              <w:t>Innate Immune</w:t>
            </w:r>
          </w:p>
        </w:tc>
        <w:tc>
          <w:tcPr>
            <w:tcW w:w="1440" w:type="dxa"/>
          </w:tcPr>
          <w:p w14:paraId="2B2E314E" w14:textId="77777777" w:rsidR="003A5A9B" w:rsidRDefault="00000000">
            <w:r>
              <w:t>1.20</w:t>
            </w:r>
          </w:p>
        </w:tc>
        <w:tc>
          <w:tcPr>
            <w:tcW w:w="1440" w:type="dxa"/>
          </w:tcPr>
          <w:p w14:paraId="26263CBA" w14:textId="77777777" w:rsidR="003A5A9B" w:rsidRDefault="00000000">
            <w:r>
              <w:t>-0.32</w:t>
            </w:r>
          </w:p>
        </w:tc>
        <w:tc>
          <w:tcPr>
            <w:tcW w:w="1440" w:type="dxa"/>
          </w:tcPr>
          <w:p w14:paraId="23F478AC" w14:textId="77777777" w:rsidR="003A5A9B" w:rsidRDefault="00000000">
            <w:r>
              <w:t>&lt; 0.0001</w:t>
            </w:r>
          </w:p>
        </w:tc>
        <w:tc>
          <w:tcPr>
            <w:tcW w:w="1440" w:type="dxa"/>
          </w:tcPr>
          <w:p w14:paraId="74C634CD" w14:textId="77777777" w:rsidR="003A5A9B" w:rsidRDefault="00000000">
            <w:r>
              <w:t>0.0133</w:t>
            </w:r>
          </w:p>
        </w:tc>
      </w:tr>
      <w:tr w:rsidR="003A5A9B" w14:paraId="0A820B44" w14:textId="77777777">
        <w:tc>
          <w:tcPr>
            <w:tcW w:w="1440" w:type="dxa"/>
          </w:tcPr>
          <w:p w14:paraId="430B9C41" w14:textId="77777777" w:rsidR="003A5A9B" w:rsidRDefault="00000000">
            <w:r>
              <w:t>ENSG00000163521</w:t>
            </w:r>
          </w:p>
        </w:tc>
        <w:tc>
          <w:tcPr>
            <w:tcW w:w="1440" w:type="dxa"/>
          </w:tcPr>
          <w:p w14:paraId="2F7653A3" w14:textId="77777777" w:rsidR="003A5A9B" w:rsidRDefault="00000000">
            <w:r>
              <w:t>Innate Immune</w:t>
            </w:r>
          </w:p>
        </w:tc>
        <w:tc>
          <w:tcPr>
            <w:tcW w:w="1440" w:type="dxa"/>
          </w:tcPr>
          <w:p w14:paraId="69736EE0" w14:textId="77777777" w:rsidR="003A5A9B" w:rsidRDefault="00000000">
            <w:r>
              <w:t>0.93</w:t>
            </w:r>
          </w:p>
        </w:tc>
        <w:tc>
          <w:tcPr>
            <w:tcW w:w="1440" w:type="dxa"/>
          </w:tcPr>
          <w:p w14:paraId="0C717F57" w14:textId="77777777" w:rsidR="003A5A9B" w:rsidRDefault="00000000">
            <w:r>
              <w:t>-0.06</w:t>
            </w:r>
          </w:p>
        </w:tc>
        <w:tc>
          <w:tcPr>
            <w:tcW w:w="1440" w:type="dxa"/>
          </w:tcPr>
          <w:p w14:paraId="792ED8A9" w14:textId="77777777" w:rsidR="003A5A9B" w:rsidRDefault="00000000">
            <w:r>
              <w:t>0.1061</w:t>
            </w:r>
          </w:p>
        </w:tc>
        <w:tc>
          <w:tcPr>
            <w:tcW w:w="1440" w:type="dxa"/>
          </w:tcPr>
          <w:p w14:paraId="153AC41B" w14:textId="77777777" w:rsidR="003A5A9B" w:rsidRDefault="00000000">
            <w:r>
              <w:t>0.1610</w:t>
            </w:r>
          </w:p>
        </w:tc>
      </w:tr>
      <w:tr w:rsidR="003A5A9B" w14:paraId="79C4D0DC" w14:textId="77777777">
        <w:tc>
          <w:tcPr>
            <w:tcW w:w="1440" w:type="dxa"/>
          </w:tcPr>
          <w:p w14:paraId="39F6DFCF" w14:textId="77777777" w:rsidR="003A5A9B" w:rsidRDefault="00000000">
            <w:r>
              <w:t>ENSG00000243772</w:t>
            </w:r>
          </w:p>
        </w:tc>
        <w:tc>
          <w:tcPr>
            <w:tcW w:w="1440" w:type="dxa"/>
          </w:tcPr>
          <w:p w14:paraId="4EF4D334" w14:textId="77777777" w:rsidR="003A5A9B" w:rsidRDefault="00000000">
            <w:r>
              <w:t>Innate Immune</w:t>
            </w:r>
          </w:p>
        </w:tc>
        <w:tc>
          <w:tcPr>
            <w:tcW w:w="1440" w:type="dxa"/>
          </w:tcPr>
          <w:p w14:paraId="215744EA" w14:textId="77777777" w:rsidR="003A5A9B" w:rsidRDefault="00000000">
            <w:r>
              <w:t>0.75</w:t>
            </w:r>
          </w:p>
        </w:tc>
        <w:tc>
          <w:tcPr>
            <w:tcW w:w="1440" w:type="dxa"/>
          </w:tcPr>
          <w:p w14:paraId="2BFB8260" w14:textId="77777777" w:rsidR="003A5A9B" w:rsidRDefault="00000000">
            <w:r>
              <w:t>0.03</w:t>
            </w:r>
          </w:p>
        </w:tc>
        <w:tc>
          <w:tcPr>
            <w:tcW w:w="1440" w:type="dxa"/>
          </w:tcPr>
          <w:p w14:paraId="6AC56DA5" w14:textId="77777777" w:rsidR="003A5A9B" w:rsidRDefault="00000000">
            <w:r>
              <w:t>0.5464</w:t>
            </w:r>
          </w:p>
        </w:tc>
        <w:tc>
          <w:tcPr>
            <w:tcW w:w="1440" w:type="dxa"/>
          </w:tcPr>
          <w:p w14:paraId="330C4BCD" w14:textId="77777777" w:rsidR="003A5A9B" w:rsidRDefault="00000000">
            <w:r>
              <w:t>0.5792</w:t>
            </w:r>
          </w:p>
        </w:tc>
      </w:tr>
      <w:tr w:rsidR="003A5A9B" w14:paraId="494EFB6E" w14:textId="77777777">
        <w:tc>
          <w:tcPr>
            <w:tcW w:w="1440" w:type="dxa"/>
          </w:tcPr>
          <w:p w14:paraId="0E8D7C83" w14:textId="77777777" w:rsidR="003A5A9B" w:rsidRDefault="00000000">
            <w:r>
              <w:t>ENSG00000196421</w:t>
            </w:r>
          </w:p>
        </w:tc>
        <w:tc>
          <w:tcPr>
            <w:tcW w:w="1440" w:type="dxa"/>
          </w:tcPr>
          <w:p w14:paraId="64EE7957" w14:textId="77777777" w:rsidR="003A5A9B" w:rsidRDefault="00000000">
            <w:r>
              <w:t>T-Cell Recovery</w:t>
            </w:r>
          </w:p>
        </w:tc>
        <w:tc>
          <w:tcPr>
            <w:tcW w:w="1440" w:type="dxa"/>
          </w:tcPr>
          <w:p w14:paraId="2BB1F0F3" w14:textId="77777777" w:rsidR="003A5A9B" w:rsidRDefault="00000000">
            <w:r>
              <w:t>0.52</w:t>
            </w:r>
          </w:p>
        </w:tc>
        <w:tc>
          <w:tcPr>
            <w:tcW w:w="1440" w:type="dxa"/>
          </w:tcPr>
          <w:p w14:paraId="647554CB" w14:textId="77777777" w:rsidR="003A5A9B" w:rsidRDefault="00000000">
            <w:r>
              <w:t>0.07</w:t>
            </w:r>
          </w:p>
        </w:tc>
        <w:tc>
          <w:tcPr>
            <w:tcW w:w="1440" w:type="dxa"/>
          </w:tcPr>
          <w:p w14:paraId="0442EAA2" w14:textId="77777777" w:rsidR="003A5A9B" w:rsidRDefault="00000000">
            <w:r>
              <w:t>0.0880</w:t>
            </w:r>
          </w:p>
        </w:tc>
        <w:tc>
          <w:tcPr>
            <w:tcW w:w="1440" w:type="dxa"/>
          </w:tcPr>
          <w:p w14:paraId="162FF822" w14:textId="77777777" w:rsidR="003A5A9B" w:rsidRDefault="00000000">
            <w:r>
              <w:t>0.1303</w:t>
            </w:r>
          </w:p>
        </w:tc>
      </w:tr>
      <w:tr w:rsidR="003A5A9B" w14:paraId="734D60D9" w14:textId="77777777">
        <w:tc>
          <w:tcPr>
            <w:tcW w:w="1440" w:type="dxa"/>
          </w:tcPr>
          <w:p w14:paraId="761084F2" w14:textId="77777777" w:rsidR="003A5A9B" w:rsidRDefault="00000000">
            <w:r>
              <w:t>ENSG00000242498</w:t>
            </w:r>
          </w:p>
        </w:tc>
        <w:tc>
          <w:tcPr>
            <w:tcW w:w="1440" w:type="dxa"/>
          </w:tcPr>
          <w:p w14:paraId="72C93DE2" w14:textId="77777777" w:rsidR="003A5A9B" w:rsidRDefault="00000000">
            <w:r>
              <w:t>T-Cell Recovery</w:t>
            </w:r>
          </w:p>
        </w:tc>
        <w:tc>
          <w:tcPr>
            <w:tcW w:w="1440" w:type="dxa"/>
          </w:tcPr>
          <w:p w14:paraId="2D57FE9D" w14:textId="77777777" w:rsidR="003A5A9B" w:rsidRDefault="00000000">
            <w:r>
              <w:t>0.71</w:t>
            </w:r>
          </w:p>
        </w:tc>
        <w:tc>
          <w:tcPr>
            <w:tcW w:w="1440" w:type="dxa"/>
          </w:tcPr>
          <w:p w14:paraId="23CF9C16" w14:textId="77777777" w:rsidR="003A5A9B" w:rsidRDefault="00000000">
            <w:r>
              <w:t>-0.01</w:t>
            </w:r>
          </w:p>
        </w:tc>
        <w:tc>
          <w:tcPr>
            <w:tcW w:w="1440" w:type="dxa"/>
          </w:tcPr>
          <w:p w14:paraId="6EA3C3AB" w14:textId="77777777" w:rsidR="003A5A9B" w:rsidRDefault="00000000">
            <w:r>
              <w:t>0.7416</w:t>
            </w:r>
          </w:p>
        </w:tc>
        <w:tc>
          <w:tcPr>
            <w:tcW w:w="1440" w:type="dxa"/>
          </w:tcPr>
          <w:p w14:paraId="1B96627F" w14:textId="77777777" w:rsidR="003A5A9B" w:rsidRDefault="00000000">
            <w:r>
              <w:t>0.2662</w:t>
            </w:r>
          </w:p>
        </w:tc>
      </w:tr>
      <w:tr w:rsidR="003A5A9B" w14:paraId="2206AFFE" w14:textId="77777777">
        <w:tc>
          <w:tcPr>
            <w:tcW w:w="1440" w:type="dxa"/>
          </w:tcPr>
          <w:p w14:paraId="7A89664E" w14:textId="77777777" w:rsidR="003A5A9B" w:rsidRDefault="00000000">
            <w:r>
              <w:t>ENSG00000078114</w:t>
            </w:r>
          </w:p>
        </w:tc>
        <w:tc>
          <w:tcPr>
            <w:tcW w:w="1440" w:type="dxa"/>
          </w:tcPr>
          <w:p w14:paraId="0426B9BF" w14:textId="77777777" w:rsidR="003A5A9B" w:rsidRDefault="00000000">
            <w:r>
              <w:t>T-Cell Recovery</w:t>
            </w:r>
          </w:p>
        </w:tc>
        <w:tc>
          <w:tcPr>
            <w:tcW w:w="1440" w:type="dxa"/>
          </w:tcPr>
          <w:p w14:paraId="5CB08E28" w14:textId="77777777" w:rsidR="003A5A9B" w:rsidRDefault="00000000">
            <w:r>
              <w:t>0.90</w:t>
            </w:r>
          </w:p>
        </w:tc>
        <w:tc>
          <w:tcPr>
            <w:tcW w:w="1440" w:type="dxa"/>
          </w:tcPr>
          <w:p w14:paraId="7C4A7017" w14:textId="77777777" w:rsidR="003A5A9B" w:rsidRDefault="00000000">
            <w:r>
              <w:t>-0.00</w:t>
            </w:r>
          </w:p>
        </w:tc>
        <w:tc>
          <w:tcPr>
            <w:tcW w:w="1440" w:type="dxa"/>
          </w:tcPr>
          <w:p w14:paraId="4EBB2135" w14:textId="77777777" w:rsidR="003A5A9B" w:rsidRDefault="00000000">
            <w:r>
              <w:t>0.9434</w:t>
            </w:r>
          </w:p>
        </w:tc>
        <w:tc>
          <w:tcPr>
            <w:tcW w:w="1440" w:type="dxa"/>
          </w:tcPr>
          <w:p w14:paraId="7BF5DC05" w14:textId="77777777" w:rsidR="003A5A9B" w:rsidRDefault="00000000">
            <w:r>
              <w:t>0.7042</w:t>
            </w:r>
          </w:p>
        </w:tc>
      </w:tr>
      <w:tr w:rsidR="003A5A9B" w14:paraId="1A95305A" w14:textId="77777777">
        <w:tc>
          <w:tcPr>
            <w:tcW w:w="1440" w:type="dxa"/>
          </w:tcPr>
          <w:p w14:paraId="759A66A2" w14:textId="77777777" w:rsidR="003A5A9B" w:rsidRDefault="00000000">
            <w:r>
              <w:t>ENSG00000184292</w:t>
            </w:r>
          </w:p>
        </w:tc>
        <w:tc>
          <w:tcPr>
            <w:tcW w:w="1440" w:type="dxa"/>
          </w:tcPr>
          <w:p w14:paraId="3F603A01" w14:textId="77777777" w:rsidR="003A5A9B" w:rsidRDefault="00000000">
            <w:r>
              <w:t>T-Cell Recovery</w:t>
            </w:r>
          </w:p>
        </w:tc>
        <w:tc>
          <w:tcPr>
            <w:tcW w:w="1440" w:type="dxa"/>
          </w:tcPr>
          <w:p w14:paraId="699E1A98" w14:textId="77777777" w:rsidR="003A5A9B" w:rsidRDefault="00000000">
            <w:r>
              <w:t>0.30</w:t>
            </w:r>
          </w:p>
        </w:tc>
        <w:tc>
          <w:tcPr>
            <w:tcW w:w="1440" w:type="dxa"/>
          </w:tcPr>
          <w:p w14:paraId="716F1813" w14:textId="77777777" w:rsidR="003A5A9B" w:rsidRDefault="00000000">
            <w:r>
              <w:t>0.02</w:t>
            </w:r>
          </w:p>
        </w:tc>
        <w:tc>
          <w:tcPr>
            <w:tcW w:w="1440" w:type="dxa"/>
          </w:tcPr>
          <w:p w14:paraId="4DFB8F75" w14:textId="77777777" w:rsidR="003A5A9B" w:rsidRDefault="00000000">
            <w:r>
              <w:t>0.6512</w:t>
            </w:r>
          </w:p>
        </w:tc>
        <w:tc>
          <w:tcPr>
            <w:tcW w:w="1440" w:type="dxa"/>
          </w:tcPr>
          <w:p w14:paraId="46BB4D67" w14:textId="77777777" w:rsidR="003A5A9B" w:rsidRDefault="00000000">
            <w:r>
              <w:t>0.4177</w:t>
            </w:r>
          </w:p>
        </w:tc>
      </w:tr>
      <w:tr w:rsidR="003A5A9B" w14:paraId="36FE8A33" w14:textId="77777777">
        <w:tc>
          <w:tcPr>
            <w:tcW w:w="1440" w:type="dxa"/>
          </w:tcPr>
          <w:p w14:paraId="686CAE8E" w14:textId="77777777" w:rsidR="003A5A9B" w:rsidRDefault="00000000">
            <w:r>
              <w:t>ENSG00000169429</w:t>
            </w:r>
          </w:p>
        </w:tc>
        <w:tc>
          <w:tcPr>
            <w:tcW w:w="1440" w:type="dxa"/>
          </w:tcPr>
          <w:p w14:paraId="2C7170D4" w14:textId="77777777" w:rsidR="003A5A9B" w:rsidRDefault="00000000">
            <w:r>
              <w:t>T-Cell Recovery</w:t>
            </w:r>
          </w:p>
        </w:tc>
        <w:tc>
          <w:tcPr>
            <w:tcW w:w="1440" w:type="dxa"/>
          </w:tcPr>
          <w:p w14:paraId="1702366E" w14:textId="77777777" w:rsidR="003A5A9B" w:rsidRDefault="00000000">
            <w:r>
              <w:t>0.68</w:t>
            </w:r>
          </w:p>
        </w:tc>
        <w:tc>
          <w:tcPr>
            <w:tcW w:w="1440" w:type="dxa"/>
          </w:tcPr>
          <w:p w14:paraId="4AEEE364" w14:textId="77777777" w:rsidR="003A5A9B" w:rsidRDefault="00000000">
            <w:r>
              <w:t>0.39</w:t>
            </w:r>
          </w:p>
        </w:tc>
        <w:tc>
          <w:tcPr>
            <w:tcW w:w="1440" w:type="dxa"/>
          </w:tcPr>
          <w:p w14:paraId="49964D77" w14:textId="77777777" w:rsidR="003A5A9B" w:rsidRDefault="00000000">
            <w:r>
              <w:t>0.0007</w:t>
            </w:r>
          </w:p>
        </w:tc>
        <w:tc>
          <w:tcPr>
            <w:tcW w:w="1440" w:type="dxa"/>
          </w:tcPr>
          <w:p w14:paraId="2626BBC7" w14:textId="77777777" w:rsidR="003A5A9B" w:rsidRDefault="00000000">
            <w:r>
              <w:t>0.0095</w:t>
            </w:r>
          </w:p>
        </w:tc>
      </w:tr>
      <w:tr w:rsidR="003A5A9B" w14:paraId="2DDBBC93" w14:textId="77777777">
        <w:tc>
          <w:tcPr>
            <w:tcW w:w="1440" w:type="dxa"/>
          </w:tcPr>
          <w:p w14:paraId="5E089640" w14:textId="77777777" w:rsidR="003A5A9B" w:rsidRDefault="00000000">
            <w:r>
              <w:t>ENSG00000080823</w:t>
            </w:r>
          </w:p>
        </w:tc>
        <w:tc>
          <w:tcPr>
            <w:tcW w:w="1440" w:type="dxa"/>
          </w:tcPr>
          <w:p w14:paraId="0A78F948" w14:textId="77777777" w:rsidR="003A5A9B" w:rsidRDefault="00000000">
            <w:r>
              <w:t>T-Cell Recovery</w:t>
            </w:r>
          </w:p>
        </w:tc>
        <w:tc>
          <w:tcPr>
            <w:tcW w:w="1440" w:type="dxa"/>
          </w:tcPr>
          <w:p w14:paraId="5E000570" w14:textId="77777777" w:rsidR="003A5A9B" w:rsidRDefault="00000000">
            <w:r>
              <w:t>0.36</w:t>
            </w:r>
          </w:p>
        </w:tc>
        <w:tc>
          <w:tcPr>
            <w:tcW w:w="1440" w:type="dxa"/>
          </w:tcPr>
          <w:p w14:paraId="41DD8210" w14:textId="77777777" w:rsidR="003A5A9B" w:rsidRDefault="00000000">
            <w:r>
              <w:t>0.02</w:t>
            </w:r>
          </w:p>
        </w:tc>
        <w:tc>
          <w:tcPr>
            <w:tcW w:w="1440" w:type="dxa"/>
          </w:tcPr>
          <w:p w14:paraId="69D37AA0" w14:textId="77777777" w:rsidR="003A5A9B" w:rsidRDefault="00000000">
            <w:r>
              <w:t>0.6343</w:t>
            </w:r>
          </w:p>
        </w:tc>
        <w:tc>
          <w:tcPr>
            <w:tcW w:w="1440" w:type="dxa"/>
          </w:tcPr>
          <w:p w14:paraId="71142BA8" w14:textId="77777777" w:rsidR="003A5A9B" w:rsidRDefault="00000000">
            <w:r>
              <w:t>0.6112</w:t>
            </w:r>
          </w:p>
        </w:tc>
      </w:tr>
      <w:tr w:rsidR="003A5A9B" w14:paraId="595BC5B5" w14:textId="77777777">
        <w:tc>
          <w:tcPr>
            <w:tcW w:w="1440" w:type="dxa"/>
          </w:tcPr>
          <w:p w14:paraId="61DE26A5" w14:textId="77777777" w:rsidR="003A5A9B" w:rsidRDefault="00000000">
            <w:r>
              <w:t>ENSG00000112139</w:t>
            </w:r>
          </w:p>
        </w:tc>
        <w:tc>
          <w:tcPr>
            <w:tcW w:w="1440" w:type="dxa"/>
          </w:tcPr>
          <w:p w14:paraId="227D8094" w14:textId="77777777" w:rsidR="003A5A9B" w:rsidRDefault="00000000">
            <w:r>
              <w:t>T-Cell Recovery</w:t>
            </w:r>
          </w:p>
        </w:tc>
        <w:tc>
          <w:tcPr>
            <w:tcW w:w="1440" w:type="dxa"/>
          </w:tcPr>
          <w:p w14:paraId="43BA722D" w14:textId="77777777" w:rsidR="003A5A9B" w:rsidRDefault="00000000">
            <w:r>
              <w:t>0.81</w:t>
            </w:r>
          </w:p>
        </w:tc>
        <w:tc>
          <w:tcPr>
            <w:tcW w:w="1440" w:type="dxa"/>
          </w:tcPr>
          <w:p w14:paraId="62BAFBF7" w14:textId="77777777" w:rsidR="003A5A9B" w:rsidRDefault="00000000">
            <w:r>
              <w:t>0.01</w:t>
            </w:r>
          </w:p>
        </w:tc>
        <w:tc>
          <w:tcPr>
            <w:tcW w:w="1440" w:type="dxa"/>
          </w:tcPr>
          <w:p w14:paraId="3A6127D8" w14:textId="77777777" w:rsidR="003A5A9B" w:rsidRDefault="00000000">
            <w:r>
              <w:t>0.8678</w:t>
            </w:r>
          </w:p>
        </w:tc>
        <w:tc>
          <w:tcPr>
            <w:tcW w:w="1440" w:type="dxa"/>
          </w:tcPr>
          <w:p w14:paraId="3C425FA3" w14:textId="77777777" w:rsidR="003A5A9B" w:rsidRDefault="00000000">
            <w:r>
              <w:t>0.2694</w:t>
            </w:r>
          </w:p>
        </w:tc>
      </w:tr>
      <w:tr w:rsidR="003A5A9B" w14:paraId="4544E517" w14:textId="77777777">
        <w:tc>
          <w:tcPr>
            <w:tcW w:w="1440" w:type="dxa"/>
          </w:tcPr>
          <w:p w14:paraId="30BC9443" w14:textId="77777777" w:rsidR="003A5A9B" w:rsidRDefault="00000000">
            <w:r>
              <w:t>ENSG00000104728</w:t>
            </w:r>
          </w:p>
        </w:tc>
        <w:tc>
          <w:tcPr>
            <w:tcW w:w="1440" w:type="dxa"/>
          </w:tcPr>
          <w:p w14:paraId="4D908A35" w14:textId="77777777" w:rsidR="003A5A9B" w:rsidRDefault="00000000">
            <w:r>
              <w:t>T-Cell Recovery</w:t>
            </w:r>
          </w:p>
        </w:tc>
        <w:tc>
          <w:tcPr>
            <w:tcW w:w="1440" w:type="dxa"/>
          </w:tcPr>
          <w:p w14:paraId="3D12F21D" w14:textId="77777777" w:rsidR="003A5A9B" w:rsidRDefault="00000000">
            <w:r>
              <w:t>0.46</w:t>
            </w:r>
          </w:p>
        </w:tc>
        <w:tc>
          <w:tcPr>
            <w:tcW w:w="1440" w:type="dxa"/>
          </w:tcPr>
          <w:p w14:paraId="1ADF1ABA" w14:textId="77777777" w:rsidR="003A5A9B" w:rsidRDefault="00000000">
            <w:r>
              <w:t>0.19</w:t>
            </w:r>
          </w:p>
        </w:tc>
        <w:tc>
          <w:tcPr>
            <w:tcW w:w="1440" w:type="dxa"/>
          </w:tcPr>
          <w:p w14:paraId="7C112363" w14:textId="77777777" w:rsidR="003A5A9B" w:rsidRDefault="00000000">
            <w:r>
              <w:t>0.0014</w:t>
            </w:r>
          </w:p>
        </w:tc>
        <w:tc>
          <w:tcPr>
            <w:tcW w:w="1440" w:type="dxa"/>
          </w:tcPr>
          <w:p w14:paraId="38879AA8" w14:textId="77777777" w:rsidR="003A5A9B" w:rsidRDefault="00000000">
            <w:r>
              <w:t>0.0090</w:t>
            </w:r>
          </w:p>
        </w:tc>
      </w:tr>
      <w:tr w:rsidR="003A5A9B" w14:paraId="19A83C93" w14:textId="77777777">
        <w:tc>
          <w:tcPr>
            <w:tcW w:w="1440" w:type="dxa"/>
          </w:tcPr>
          <w:p w14:paraId="7F1576D2" w14:textId="77777777" w:rsidR="003A5A9B" w:rsidRDefault="00000000">
            <w:r>
              <w:t>ENSG00000173262</w:t>
            </w:r>
          </w:p>
        </w:tc>
        <w:tc>
          <w:tcPr>
            <w:tcW w:w="1440" w:type="dxa"/>
          </w:tcPr>
          <w:p w14:paraId="757C63D3" w14:textId="77777777" w:rsidR="003A5A9B" w:rsidRDefault="00000000">
            <w:r>
              <w:t>T-Cell Recovery</w:t>
            </w:r>
          </w:p>
        </w:tc>
        <w:tc>
          <w:tcPr>
            <w:tcW w:w="1440" w:type="dxa"/>
          </w:tcPr>
          <w:p w14:paraId="400E9A80" w14:textId="77777777" w:rsidR="003A5A9B" w:rsidRDefault="00000000">
            <w:r>
              <w:t>0.31</w:t>
            </w:r>
          </w:p>
        </w:tc>
        <w:tc>
          <w:tcPr>
            <w:tcW w:w="1440" w:type="dxa"/>
          </w:tcPr>
          <w:p w14:paraId="0B49FC4A" w14:textId="77777777" w:rsidR="003A5A9B" w:rsidRDefault="00000000">
            <w:r>
              <w:t>-0.07</w:t>
            </w:r>
          </w:p>
        </w:tc>
        <w:tc>
          <w:tcPr>
            <w:tcW w:w="1440" w:type="dxa"/>
          </w:tcPr>
          <w:p w14:paraId="306069EB" w14:textId="77777777" w:rsidR="003A5A9B" w:rsidRDefault="00000000">
            <w:r>
              <w:t>0.0169</w:t>
            </w:r>
          </w:p>
        </w:tc>
        <w:tc>
          <w:tcPr>
            <w:tcW w:w="1440" w:type="dxa"/>
          </w:tcPr>
          <w:p w14:paraId="7DCC1756" w14:textId="77777777" w:rsidR="003A5A9B" w:rsidRDefault="00000000">
            <w:r>
              <w:t>0.6240</w:t>
            </w:r>
          </w:p>
        </w:tc>
      </w:tr>
      <w:tr w:rsidR="003A5A9B" w14:paraId="7CA417FC" w14:textId="77777777">
        <w:tc>
          <w:tcPr>
            <w:tcW w:w="1440" w:type="dxa"/>
          </w:tcPr>
          <w:p w14:paraId="66289078" w14:textId="77777777" w:rsidR="003A5A9B" w:rsidRDefault="00000000">
            <w:r>
              <w:t>ENSG00000179869</w:t>
            </w:r>
          </w:p>
        </w:tc>
        <w:tc>
          <w:tcPr>
            <w:tcW w:w="1440" w:type="dxa"/>
          </w:tcPr>
          <w:p w14:paraId="3D3B26DB" w14:textId="77777777" w:rsidR="003A5A9B" w:rsidRDefault="00000000">
            <w:r>
              <w:t>T-Cell Recovery</w:t>
            </w:r>
          </w:p>
        </w:tc>
        <w:tc>
          <w:tcPr>
            <w:tcW w:w="1440" w:type="dxa"/>
          </w:tcPr>
          <w:p w14:paraId="214E828B" w14:textId="77777777" w:rsidR="003A5A9B" w:rsidRDefault="00000000">
            <w:r>
              <w:t>0.33</w:t>
            </w:r>
          </w:p>
        </w:tc>
        <w:tc>
          <w:tcPr>
            <w:tcW w:w="1440" w:type="dxa"/>
          </w:tcPr>
          <w:p w14:paraId="5BF2BFF3" w14:textId="77777777" w:rsidR="003A5A9B" w:rsidRDefault="00000000">
            <w:r>
              <w:t>-0.10</w:t>
            </w:r>
          </w:p>
        </w:tc>
        <w:tc>
          <w:tcPr>
            <w:tcW w:w="1440" w:type="dxa"/>
          </w:tcPr>
          <w:p w14:paraId="0ABAA2A0" w14:textId="77777777" w:rsidR="003A5A9B" w:rsidRDefault="00000000">
            <w:r>
              <w:t>0.1157</w:t>
            </w:r>
          </w:p>
        </w:tc>
        <w:tc>
          <w:tcPr>
            <w:tcW w:w="1440" w:type="dxa"/>
          </w:tcPr>
          <w:p w14:paraId="34FD8355" w14:textId="77777777" w:rsidR="003A5A9B" w:rsidRDefault="00000000">
            <w:r>
              <w:t>0.7420</w:t>
            </w:r>
          </w:p>
        </w:tc>
      </w:tr>
    </w:tbl>
    <w:p w14:paraId="3E392305" w14:textId="77777777" w:rsidR="00F36D92" w:rsidRDefault="00F36D92"/>
    <w:sectPr w:rsidR="00F36D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unga">
    <w:panose1 w:val="000004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2796239">
    <w:abstractNumId w:val="8"/>
  </w:num>
  <w:num w:numId="2" w16cid:durableId="246309640">
    <w:abstractNumId w:val="6"/>
  </w:num>
  <w:num w:numId="3" w16cid:durableId="868877463">
    <w:abstractNumId w:val="5"/>
  </w:num>
  <w:num w:numId="4" w16cid:durableId="1019431227">
    <w:abstractNumId w:val="4"/>
  </w:num>
  <w:num w:numId="5" w16cid:durableId="1397363891">
    <w:abstractNumId w:val="7"/>
  </w:num>
  <w:num w:numId="6" w16cid:durableId="1744328986">
    <w:abstractNumId w:val="3"/>
  </w:num>
  <w:num w:numId="7" w16cid:durableId="457382302">
    <w:abstractNumId w:val="2"/>
  </w:num>
  <w:num w:numId="8" w16cid:durableId="1122268123">
    <w:abstractNumId w:val="1"/>
  </w:num>
  <w:num w:numId="9" w16cid:durableId="394285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A9B"/>
    <w:rsid w:val="00AA1D8D"/>
    <w:rsid w:val="00B47730"/>
    <w:rsid w:val="00BD2B9B"/>
    <w:rsid w:val="00CB0664"/>
    <w:rsid w:val="00E11044"/>
    <w:rsid w:val="00F36D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259D7C"/>
  <w14:defaultImageDpi w14:val="300"/>
  <w15:docId w15:val="{42A662D9-3223-45D3-8922-2FE8E4F91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Siddalingaiah H S</cp:lastModifiedBy>
  <cp:revision>2</cp:revision>
  <dcterms:created xsi:type="dcterms:W3CDTF">2013-12-23T23:15:00Z</dcterms:created>
  <dcterms:modified xsi:type="dcterms:W3CDTF">2025-12-24T16:21:00Z</dcterms:modified>
  <cp:category/>
</cp:coreProperties>
</file>