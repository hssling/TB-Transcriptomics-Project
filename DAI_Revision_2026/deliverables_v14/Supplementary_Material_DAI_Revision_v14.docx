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0"/>
        </w:rPr>
        <w:t>Supplementary Material</w:t>
      </w:r>
    </w:p>
    <w:p>
      <w:pPr>
        <w:spacing w:after="280"/>
        <w:jc w:val="center"/>
      </w:pPr>
      <w:r>
        <w:rPr>
          <w:b w:val="0"/>
          <w:i/>
          <w:sz w:val="22"/>
        </w:rPr>
        <w:t>Whole-blood transcriptomic signatures of unfavourable tuberculosis treatment outcome before and during therapy</w:t>
      </w:r>
    </w:p>
    <w:p>
      <w:pPr>
        <w:pStyle w:val="Heading1"/>
      </w:pPr>
      <w:r>
        <w:t>Supplementary Table S1. Cohort composition by timepoint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016"/>
          </w:tcPr>
          <w:p>
            <w:r/>
            <w:r>
              <w:rPr>
                <w:b/>
                <w:sz w:val="17"/>
              </w:rPr>
              <w:t>Arm</w:t>
            </w:r>
          </w:p>
        </w:tc>
        <w:tc>
          <w:tcPr>
            <w:tcW w:type="dxa" w:w="1296"/>
          </w:tcPr>
          <w:p>
            <w:r/>
            <w:r>
              <w:rPr>
                <w:b/>
                <w:sz w:val="17"/>
              </w:rPr>
              <w:t>Samples</w:t>
            </w:r>
          </w:p>
        </w:tc>
        <w:tc>
          <w:tcPr>
            <w:tcW w:type="dxa" w:w="1296"/>
          </w:tcPr>
          <w:p>
            <w:r/>
            <w:r>
              <w:rPr>
                <w:b/>
                <w:sz w:val="17"/>
              </w:rPr>
              <w:t>Subjects</w:t>
            </w:r>
          </w:p>
        </w:tc>
        <w:tc>
          <w:tcPr>
            <w:tcW w:type="dxa" w:w="1728"/>
          </w:tcPr>
          <w:p>
            <w:r/>
            <w:r>
              <w:rPr>
                <w:b/>
                <w:sz w:val="17"/>
              </w:rPr>
              <w:t>Unfavourable</w:t>
            </w:r>
          </w:p>
        </w:tc>
        <w:tc>
          <w:tcPr>
            <w:tcW w:type="dxa" w:w="1296"/>
          </w:tcPr>
          <w:p>
            <w:r/>
            <w:r>
              <w:rPr>
                <w:b/>
                <w:sz w:val="17"/>
              </w:rPr>
              <w:t>Cured</w:t>
            </w:r>
          </w:p>
        </w:tc>
        <w:tc>
          <w:tcPr>
            <w:tcW w:type="dxa" w:w="1440"/>
          </w:tcPr>
          <w:p>
            <w:r/>
            <w:r>
              <w:rPr>
                <w:b/>
                <w:sz w:val="17"/>
              </w:rPr>
              <w:t>Prevalence</w:t>
            </w:r>
          </w:p>
        </w:tc>
      </w:tr>
      <w:tr>
        <w:tc>
          <w:tcPr>
            <w:tcW w:type="dxa" w:w="2016"/>
          </w:tcPr>
          <w:p>
            <w:r/>
            <w:r>
              <w:rPr>
                <w:sz w:val="17"/>
              </w:rPr>
              <w:t>Pre-treatment</w:t>
            </w:r>
          </w:p>
        </w:tc>
        <w:tc>
          <w:tcPr>
            <w:tcW w:type="dxa" w:w="1296"/>
          </w:tcPr>
          <w:p>
            <w:r/>
            <w:r>
              <w:rPr>
                <w:sz w:val="17"/>
              </w:rPr>
              <w:t>90</w:t>
            </w:r>
          </w:p>
        </w:tc>
        <w:tc>
          <w:tcPr>
            <w:tcW w:type="dxa" w:w="1296"/>
          </w:tcPr>
          <w:p>
            <w:r/>
            <w:r>
              <w:rPr>
                <w:sz w:val="17"/>
              </w:rPr>
              <w:t>90</w:t>
            </w:r>
          </w:p>
        </w:tc>
        <w:tc>
          <w:tcPr>
            <w:tcW w:type="dxa" w:w="1728"/>
          </w:tcPr>
          <w:p>
            <w:r/>
            <w:r>
              <w:rPr>
                <w:sz w:val="17"/>
              </w:rPr>
              <w:t>7</w:t>
            </w:r>
          </w:p>
        </w:tc>
        <w:tc>
          <w:tcPr>
            <w:tcW w:type="dxa" w:w="1296"/>
          </w:tcPr>
          <w:p>
            <w:r/>
            <w:r>
              <w:rPr>
                <w:sz w:val="17"/>
              </w:rPr>
              <w:t>83</w:t>
            </w:r>
          </w:p>
        </w:tc>
        <w:tc>
          <w:tcPr>
            <w:tcW w:type="dxa" w:w="1440"/>
          </w:tcPr>
          <w:p>
            <w:r/>
            <w:r>
              <w:rPr>
                <w:sz w:val="17"/>
              </w:rPr>
              <w:t>7.8%</w:t>
            </w:r>
          </w:p>
        </w:tc>
      </w:tr>
      <w:tr>
        <w:tc>
          <w:tcPr>
            <w:tcW w:type="dxa" w:w="2016"/>
          </w:tcPr>
          <w:p>
            <w:r/>
            <w:r>
              <w:rPr>
                <w:sz w:val="17"/>
              </w:rPr>
              <w:t>Day 7</w:t>
            </w:r>
          </w:p>
        </w:tc>
        <w:tc>
          <w:tcPr>
            <w:tcW w:type="dxa" w:w="1296"/>
          </w:tcPr>
          <w:p>
            <w:r/>
            <w:r>
              <w:rPr>
                <w:sz w:val="17"/>
              </w:rPr>
              <w:t>91</w:t>
            </w:r>
          </w:p>
        </w:tc>
        <w:tc>
          <w:tcPr>
            <w:tcW w:type="dxa" w:w="1296"/>
          </w:tcPr>
          <w:p>
            <w:r/>
            <w:r>
              <w:rPr>
                <w:sz w:val="17"/>
              </w:rPr>
              <w:t>91</w:t>
            </w:r>
          </w:p>
        </w:tc>
        <w:tc>
          <w:tcPr>
            <w:tcW w:type="dxa" w:w="1728"/>
          </w:tcPr>
          <w:p>
            <w:r/>
            <w:r>
              <w:rPr>
                <w:sz w:val="17"/>
              </w:rPr>
              <w:t>6</w:t>
            </w:r>
          </w:p>
        </w:tc>
        <w:tc>
          <w:tcPr>
            <w:tcW w:type="dxa" w:w="1296"/>
          </w:tcPr>
          <w:p>
            <w:r/>
            <w:r>
              <w:rPr>
                <w:sz w:val="17"/>
              </w:rPr>
              <w:t>85</w:t>
            </w:r>
          </w:p>
        </w:tc>
        <w:tc>
          <w:tcPr>
            <w:tcW w:type="dxa" w:w="1440"/>
          </w:tcPr>
          <w:p>
            <w:r/>
            <w:r>
              <w:rPr>
                <w:sz w:val="17"/>
              </w:rPr>
              <w:t>6.6%</w:t>
            </w:r>
          </w:p>
        </w:tc>
      </w:tr>
      <w:tr>
        <w:tc>
          <w:tcPr>
            <w:tcW w:type="dxa" w:w="2016"/>
          </w:tcPr>
          <w:p>
            <w:r/>
            <w:r>
              <w:rPr>
                <w:sz w:val="17"/>
              </w:rPr>
              <w:t>Week 4</w:t>
            </w:r>
          </w:p>
        </w:tc>
        <w:tc>
          <w:tcPr>
            <w:tcW w:type="dxa" w:w="1296"/>
          </w:tcPr>
          <w:p>
            <w:r/>
            <w:r>
              <w:rPr>
                <w:sz w:val="17"/>
              </w:rPr>
              <w:t>92</w:t>
            </w:r>
          </w:p>
        </w:tc>
        <w:tc>
          <w:tcPr>
            <w:tcW w:type="dxa" w:w="1296"/>
          </w:tcPr>
          <w:p>
            <w:r/>
            <w:r>
              <w:rPr>
                <w:sz w:val="17"/>
              </w:rPr>
              <w:t>92</w:t>
            </w:r>
          </w:p>
        </w:tc>
        <w:tc>
          <w:tcPr>
            <w:tcW w:type="dxa" w:w="1728"/>
          </w:tcPr>
          <w:p>
            <w:r/>
            <w:r>
              <w:rPr>
                <w:sz w:val="17"/>
              </w:rPr>
              <w:t>8</w:t>
            </w:r>
          </w:p>
        </w:tc>
        <w:tc>
          <w:tcPr>
            <w:tcW w:type="dxa" w:w="1296"/>
          </w:tcPr>
          <w:p>
            <w:r/>
            <w:r>
              <w:rPr>
                <w:sz w:val="17"/>
              </w:rPr>
              <w:t>84</w:t>
            </w:r>
          </w:p>
        </w:tc>
        <w:tc>
          <w:tcPr>
            <w:tcW w:type="dxa" w:w="1440"/>
          </w:tcPr>
          <w:p>
            <w:r/>
            <w:r>
              <w:rPr>
                <w:sz w:val="17"/>
              </w:rPr>
              <w:t>8.7%</w:t>
            </w:r>
          </w:p>
        </w:tc>
      </w:tr>
      <w:tr>
        <w:tc>
          <w:tcPr>
            <w:tcW w:type="dxa" w:w="2016"/>
          </w:tcPr>
          <w:p>
            <w:r/>
            <w:r>
              <w:rPr>
                <w:sz w:val="17"/>
              </w:rPr>
              <w:t>Week 24</w:t>
            </w:r>
          </w:p>
        </w:tc>
        <w:tc>
          <w:tcPr>
            <w:tcW w:type="dxa" w:w="1296"/>
          </w:tcPr>
          <w:p>
            <w:r/>
            <w:r>
              <w:rPr>
                <w:sz w:val="17"/>
              </w:rPr>
              <w:t>94</w:t>
            </w:r>
          </w:p>
        </w:tc>
        <w:tc>
          <w:tcPr>
            <w:tcW w:type="dxa" w:w="1296"/>
          </w:tcPr>
          <w:p>
            <w:r/>
            <w:r>
              <w:rPr>
                <w:sz w:val="17"/>
              </w:rPr>
              <w:t>94</w:t>
            </w:r>
          </w:p>
        </w:tc>
        <w:tc>
          <w:tcPr>
            <w:tcW w:type="dxa" w:w="1728"/>
          </w:tcPr>
          <w:p>
            <w:r/>
            <w:r>
              <w:rPr>
                <w:sz w:val="17"/>
              </w:rPr>
              <w:t>7</w:t>
            </w:r>
          </w:p>
        </w:tc>
        <w:tc>
          <w:tcPr>
            <w:tcW w:type="dxa" w:w="1296"/>
          </w:tcPr>
          <w:p>
            <w:r/>
            <w:r>
              <w:rPr>
                <w:sz w:val="17"/>
              </w:rPr>
              <w:t>87</w:t>
            </w:r>
          </w:p>
        </w:tc>
        <w:tc>
          <w:tcPr>
            <w:tcW w:type="dxa" w:w="1440"/>
          </w:tcPr>
          <w:p>
            <w:r/>
            <w:r>
              <w:rPr>
                <w:sz w:val="17"/>
              </w:rPr>
              <w:t>7.4%</w:t>
            </w:r>
          </w:p>
        </w:tc>
      </w:tr>
      <w:tr>
        <w:tc>
          <w:tcPr>
            <w:tcW w:type="dxa" w:w="2016"/>
          </w:tcPr>
          <w:p>
            <w:r/>
            <w:r>
              <w:rPr>
                <w:sz w:val="17"/>
              </w:rPr>
              <w:t>All timepoints</w:t>
            </w:r>
          </w:p>
        </w:tc>
        <w:tc>
          <w:tcPr>
            <w:tcW w:type="dxa" w:w="1296"/>
          </w:tcPr>
          <w:p>
            <w:r/>
            <w:r>
              <w:rPr>
                <w:sz w:val="17"/>
              </w:rPr>
              <w:t>367</w:t>
            </w:r>
          </w:p>
        </w:tc>
        <w:tc>
          <w:tcPr>
            <w:tcW w:type="dxa" w:w="1296"/>
          </w:tcPr>
          <w:p>
            <w:r/>
            <w:r>
              <w:rPr>
                <w:sz w:val="17"/>
              </w:rPr>
              <w:t>98</w:t>
            </w:r>
          </w:p>
        </w:tc>
        <w:tc>
          <w:tcPr>
            <w:tcW w:type="dxa" w:w="1728"/>
          </w:tcPr>
          <w:p>
            <w:r/>
            <w:r>
              <w:rPr>
                <w:sz w:val="17"/>
              </w:rPr>
              <w:t>28</w:t>
            </w:r>
          </w:p>
        </w:tc>
        <w:tc>
          <w:tcPr>
            <w:tcW w:type="dxa" w:w="1296"/>
          </w:tcPr>
          <w:p>
            <w:r/>
            <w:r>
              <w:rPr>
                <w:sz w:val="17"/>
              </w:rPr>
              <w:t>339</w:t>
            </w:r>
          </w:p>
        </w:tc>
        <w:tc>
          <w:tcPr>
            <w:tcW w:type="dxa" w:w="1440"/>
          </w:tcPr>
          <w:p>
            <w:r/>
            <w:r>
              <w:rPr>
                <w:sz w:val="17"/>
              </w:rPr>
              <w:t>7.6%</w:t>
            </w:r>
          </w:p>
        </w:tc>
      </w:tr>
    </w:tbl>
    <w:p/>
    <w:p>
      <w:pPr>
        <w:pStyle w:val="Heading1"/>
      </w:pPr>
      <w:r>
        <w:t>Supplementary Table S2. Complete performance metrics for the selected model in each arm</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584"/>
          </w:tcPr>
          <w:p>
            <w:r/>
            <w:r>
              <w:rPr>
                <w:b/>
                <w:sz w:val="17"/>
              </w:rPr>
              <w:t>Arm</w:t>
            </w:r>
          </w:p>
        </w:tc>
        <w:tc>
          <w:tcPr>
            <w:tcW w:type="dxa" w:w="1440"/>
          </w:tcPr>
          <w:p>
            <w:r/>
            <w:r>
              <w:rPr>
                <w:b/>
                <w:sz w:val="17"/>
              </w:rPr>
              <w:t>Class</w:t>
            </w:r>
          </w:p>
        </w:tc>
        <w:tc>
          <w:tcPr>
            <w:tcW w:type="dxa" w:w="720"/>
          </w:tcPr>
          <w:p>
            <w:r/>
            <w:r>
              <w:rPr>
                <w:b/>
                <w:sz w:val="17"/>
              </w:rPr>
              <w:t>n</w:t>
            </w:r>
          </w:p>
        </w:tc>
        <w:tc>
          <w:tcPr>
            <w:tcW w:type="dxa" w:w="1296"/>
          </w:tcPr>
          <w:p>
            <w:r/>
            <w:r>
              <w:rPr>
                <w:b/>
                <w:sz w:val="17"/>
              </w:rPr>
              <w:t>Sensitivity</w:t>
            </w:r>
          </w:p>
        </w:tc>
        <w:tc>
          <w:tcPr>
            <w:tcW w:type="dxa" w:w="1296"/>
          </w:tcPr>
          <w:p>
            <w:r/>
            <w:r>
              <w:rPr>
                <w:b/>
                <w:sz w:val="17"/>
              </w:rPr>
              <w:t>Specificity</w:t>
            </w:r>
          </w:p>
        </w:tc>
        <w:tc>
          <w:tcPr>
            <w:tcW w:type="dxa" w:w="1008"/>
          </w:tcPr>
          <w:p>
            <w:r/>
            <w:r>
              <w:rPr>
                <w:b/>
                <w:sz w:val="17"/>
              </w:rPr>
              <w:t>PPV</w:t>
            </w:r>
          </w:p>
        </w:tc>
        <w:tc>
          <w:tcPr>
            <w:tcW w:type="dxa" w:w="1008"/>
          </w:tcPr>
          <w:p>
            <w:r/>
            <w:r>
              <w:rPr>
                <w:b/>
                <w:sz w:val="17"/>
              </w:rPr>
              <w:t>NPV</w:t>
            </w:r>
          </w:p>
        </w:tc>
        <w:tc>
          <w:tcPr>
            <w:tcW w:type="dxa" w:w="1008"/>
          </w:tcPr>
          <w:p>
            <w:r/>
            <w:r>
              <w:rPr>
                <w:b/>
                <w:sz w:val="17"/>
              </w:rPr>
              <w:t>F1</w:t>
            </w:r>
          </w:p>
        </w:tc>
      </w:tr>
      <w:tr>
        <w:tc>
          <w:tcPr>
            <w:tcW w:type="dxa" w:w="1584"/>
          </w:tcPr>
          <w:p>
            <w:r/>
            <w:r>
              <w:rPr>
                <w:sz w:val="17"/>
              </w:rPr>
              <w:t>Pre-treatment</w:t>
            </w:r>
          </w:p>
        </w:tc>
        <w:tc>
          <w:tcPr>
            <w:tcW w:type="dxa" w:w="1440"/>
          </w:tcPr>
          <w:p>
            <w:r/>
            <w:r>
              <w:rPr>
                <w:sz w:val="17"/>
              </w:rPr>
              <w:t>Cured</w:t>
            </w:r>
          </w:p>
        </w:tc>
        <w:tc>
          <w:tcPr>
            <w:tcW w:type="dxa" w:w="720"/>
          </w:tcPr>
          <w:p>
            <w:r/>
            <w:r>
              <w:rPr>
                <w:sz w:val="17"/>
              </w:rPr>
              <w:t>83</w:t>
            </w:r>
          </w:p>
        </w:tc>
        <w:tc>
          <w:tcPr>
            <w:tcW w:type="dxa" w:w="1296"/>
          </w:tcPr>
          <w:p>
            <w:r/>
            <w:r>
              <w:rPr>
                <w:sz w:val="17"/>
              </w:rPr>
              <w:t>0.771</w:t>
            </w:r>
          </w:p>
        </w:tc>
        <w:tc>
          <w:tcPr>
            <w:tcW w:type="dxa" w:w="1296"/>
          </w:tcPr>
          <w:p>
            <w:r/>
            <w:r>
              <w:rPr>
                <w:sz w:val="17"/>
              </w:rPr>
              <w:t>0.714</w:t>
            </w:r>
          </w:p>
        </w:tc>
        <w:tc>
          <w:tcPr>
            <w:tcW w:type="dxa" w:w="1008"/>
          </w:tcPr>
          <w:p>
            <w:r/>
            <w:r>
              <w:rPr>
                <w:sz w:val="17"/>
              </w:rPr>
              <w:t>0.970</w:t>
            </w:r>
          </w:p>
        </w:tc>
        <w:tc>
          <w:tcPr>
            <w:tcW w:type="dxa" w:w="1008"/>
          </w:tcPr>
          <w:p>
            <w:r/>
            <w:r>
              <w:rPr>
                <w:sz w:val="17"/>
              </w:rPr>
              <w:t>0.208</w:t>
            </w:r>
          </w:p>
        </w:tc>
        <w:tc>
          <w:tcPr>
            <w:tcW w:type="dxa" w:w="1008"/>
          </w:tcPr>
          <w:p>
            <w:r/>
            <w:r>
              <w:rPr>
                <w:sz w:val="17"/>
              </w:rPr>
              <w:t>0.859</w:t>
            </w:r>
          </w:p>
        </w:tc>
      </w:tr>
      <w:tr>
        <w:tc>
          <w:tcPr>
            <w:tcW w:type="dxa" w:w="1584"/>
          </w:tcPr>
          <w:p>
            <w:r/>
            <w:r>
              <w:rPr>
                <w:sz w:val="17"/>
              </w:rPr>
              <w:t>Pre-treatment</w:t>
            </w:r>
          </w:p>
        </w:tc>
        <w:tc>
          <w:tcPr>
            <w:tcW w:type="dxa" w:w="1440"/>
          </w:tcPr>
          <w:p>
            <w:r/>
            <w:r>
              <w:rPr>
                <w:sz w:val="17"/>
              </w:rPr>
              <w:t>Unfavourable</w:t>
            </w:r>
          </w:p>
        </w:tc>
        <w:tc>
          <w:tcPr>
            <w:tcW w:type="dxa" w:w="720"/>
          </w:tcPr>
          <w:p>
            <w:r/>
            <w:r>
              <w:rPr>
                <w:sz w:val="17"/>
              </w:rPr>
              <w:t>7</w:t>
            </w:r>
          </w:p>
        </w:tc>
        <w:tc>
          <w:tcPr>
            <w:tcW w:type="dxa" w:w="1296"/>
          </w:tcPr>
          <w:p>
            <w:r/>
            <w:r>
              <w:rPr>
                <w:sz w:val="17"/>
              </w:rPr>
              <w:t>0.714</w:t>
            </w:r>
          </w:p>
        </w:tc>
        <w:tc>
          <w:tcPr>
            <w:tcW w:type="dxa" w:w="1296"/>
          </w:tcPr>
          <w:p>
            <w:r/>
            <w:r>
              <w:rPr>
                <w:sz w:val="17"/>
              </w:rPr>
              <w:t>0.771</w:t>
            </w:r>
          </w:p>
        </w:tc>
        <w:tc>
          <w:tcPr>
            <w:tcW w:type="dxa" w:w="1008"/>
          </w:tcPr>
          <w:p>
            <w:r/>
            <w:r>
              <w:rPr>
                <w:sz w:val="17"/>
              </w:rPr>
              <w:t>0.208</w:t>
            </w:r>
          </w:p>
        </w:tc>
        <w:tc>
          <w:tcPr>
            <w:tcW w:type="dxa" w:w="1008"/>
          </w:tcPr>
          <w:p>
            <w:r/>
            <w:r>
              <w:rPr>
                <w:sz w:val="17"/>
              </w:rPr>
              <w:t>0.970</w:t>
            </w:r>
          </w:p>
        </w:tc>
        <w:tc>
          <w:tcPr>
            <w:tcW w:type="dxa" w:w="1008"/>
          </w:tcPr>
          <w:p>
            <w:r/>
            <w:r>
              <w:rPr>
                <w:sz w:val="17"/>
              </w:rPr>
              <w:t>0.323</w:t>
            </w:r>
          </w:p>
        </w:tc>
      </w:tr>
      <w:tr>
        <w:tc>
          <w:tcPr>
            <w:tcW w:type="dxa" w:w="1584"/>
          </w:tcPr>
          <w:p>
            <w:r/>
            <w:r>
              <w:rPr>
                <w:sz w:val="17"/>
              </w:rPr>
              <w:t>Day 7</w:t>
            </w:r>
          </w:p>
        </w:tc>
        <w:tc>
          <w:tcPr>
            <w:tcW w:type="dxa" w:w="1440"/>
          </w:tcPr>
          <w:p>
            <w:r/>
            <w:r>
              <w:rPr>
                <w:sz w:val="17"/>
              </w:rPr>
              <w:t>Cured</w:t>
            </w:r>
          </w:p>
        </w:tc>
        <w:tc>
          <w:tcPr>
            <w:tcW w:type="dxa" w:w="720"/>
          </w:tcPr>
          <w:p>
            <w:r/>
            <w:r>
              <w:rPr>
                <w:sz w:val="17"/>
              </w:rPr>
              <w:t>85</w:t>
            </w:r>
          </w:p>
        </w:tc>
        <w:tc>
          <w:tcPr>
            <w:tcW w:type="dxa" w:w="1296"/>
          </w:tcPr>
          <w:p>
            <w:r/>
            <w:r>
              <w:rPr>
                <w:sz w:val="17"/>
              </w:rPr>
              <w:t>0.541</w:t>
            </w:r>
          </w:p>
        </w:tc>
        <w:tc>
          <w:tcPr>
            <w:tcW w:type="dxa" w:w="1296"/>
          </w:tcPr>
          <w:p>
            <w:r/>
            <w:r>
              <w:rPr>
                <w:sz w:val="17"/>
              </w:rPr>
              <w:t>1.000</w:t>
            </w:r>
          </w:p>
        </w:tc>
        <w:tc>
          <w:tcPr>
            <w:tcW w:type="dxa" w:w="1008"/>
          </w:tcPr>
          <w:p>
            <w:r/>
            <w:r>
              <w:rPr>
                <w:sz w:val="17"/>
              </w:rPr>
              <w:t>1.000</w:t>
            </w:r>
          </w:p>
        </w:tc>
        <w:tc>
          <w:tcPr>
            <w:tcW w:type="dxa" w:w="1008"/>
          </w:tcPr>
          <w:p>
            <w:r/>
            <w:r>
              <w:rPr>
                <w:sz w:val="17"/>
              </w:rPr>
              <w:t>0.133</w:t>
            </w:r>
          </w:p>
        </w:tc>
        <w:tc>
          <w:tcPr>
            <w:tcW w:type="dxa" w:w="1008"/>
          </w:tcPr>
          <w:p>
            <w:r/>
            <w:r>
              <w:rPr>
                <w:sz w:val="17"/>
              </w:rPr>
              <w:t>0.702</w:t>
            </w:r>
          </w:p>
        </w:tc>
      </w:tr>
      <w:tr>
        <w:tc>
          <w:tcPr>
            <w:tcW w:type="dxa" w:w="1584"/>
          </w:tcPr>
          <w:p>
            <w:r/>
            <w:r>
              <w:rPr>
                <w:sz w:val="17"/>
              </w:rPr>
              <w:t>Day 7</w:t>
            </w:r>
          </w:p>
        </w:tc>
        <w:tc>
          <w:tcPr>
            <w:tcW w:type="dxa" w:w="1440"/>
          </w:tcPr>
          <w:p>
            <w:r/>
            <w:r>
              <w:rPr>
                <w:sz w:val="17"/>
              </w:rPr>
              <w:t>Unfavourable</w:t>
            </w:r>
          </w:p>
        </w:tc>
        <w:tc>
          <w:tcPr>
            <w:tcW w:type="dxa" w:w="720"/>
          </w:tcPr>
          <w:p>
            <w:r/>
            <w:r>
              <w:rPr>
                <w:sz w:val="17"/>
              </w:rPr>
              <w:t>6</w:t>
            </w:r>
          </w:p>
        </w:tc>
        <w:tc>
          <w:tcPr>
            <w:tcW w:type="dxa" w:w="1296"/>
          </w:tcPr>
          <w:p>
            <w:r/>
            <w:r>
              <w:rPr>
                <w:sz w:val="17"/>
              </w:rPr>
              <w:t>1.000</w:t>
            </w:r>
          </w:p>
        </w:tc>
        <w:tc>
          <w:tcPr>
            <w:tcW w:type="dxa" w:w="1296"/>
          </w:tcPr>
          <w:p>
            <w:r/>
            <w:r>
              <w:rPr>
                <w:sz w:val="17"/>
              </w:rPr>
              <w:t>0.541</w:t>
            </w:r>
          </w:p>
        </w:tc>
        <w:tc>
          <w:tcPr>
            <w:tcW w:type="dxa" w:w="1008"/>
          </w:tcPr>
          <w:p>
            <w:r/>
            <w:r>
              <w:rPr>
                <w:sz w:val="17"/>
              </w:rPr>
              <w:t>0.133</w:t>
            </w:r>
          </w:p>
        </w:tc>
        <w:tc>
          <w:tcPr>
            <w:tcW w:type="dxa" w:w="1008"/>
          </w:tcPr>
          <w:p>
            <w:r/>
            <w:r>
              <w:rPr>
                <w:sz w:val="17"/>
              </w:rPr>
              <w:t>1.000</w:t>
            </w:r>
          </w:p>
        </w:tc>
        <w:tc>
          <w:tcPr>
            <w:tcW w:type="dxa" w:w="1008"/>
          </w:tcPr>
          <w:p>
            <w:r/>
            <w:r>
              <w:rPr>
                <w:sz w:val="17"/>
              </w:rPr>
              <w:t>0.235</w:t>
            </w:r>
          </w:p>
        </w:tc>
      </w:tr>
      <w:tr>
        <w:tc>
          <w:tcPr>
            <w:tcW w:type="dxa" w:w="1584"/>
          </w:tcPr>
          <w:p>
            <w:r/>
            <w:r>
              <w:rPr>
                <w:sz w:val="17"/>
              </w:rPr>
              <w:t>Week 4</w:t>
            </w:r>
          </w:p>
        </w:tc>
        <w:tc>
          <w:tcPr>
            <w:tcW w:type="dxa" w:w="1440"/>
          </w:tcPr>
          <w:p>
            <w:r/>
            <w:r>
              <w:rPr>
                <w:sz w:val="17"/>
              </w:rPr>
              <w:t>Cured</w:t>
            </w:r>
          </w:p>
        </w:tc>
        <w:tc>
          <w:tcPr>
            <w:tcW w:type="dxa" w:w="720"/>
          </w:tcPr>
          <w:p>
            <w:r/>
            <w:r>
              <w:rPr>
                <w:sz w:val="17"/>
              </w:rPr>
              <w:t>84</w:t>
            </w:r>
          </w:p>
        </w:tc>
        <w:tc>
          <w:tcPr>
            <w:tcW w:type="dxa" w:w="1296"/>
          </w:tcPr>
          <w:p>
            <w:r/>
            <w:r>
              <w:rPr>
                <w:sz w:val="17"/>
              </w:rPr>
              <w:t>0.667</w:t>
            </w:r>
          </w:p>
        </w:tc>
        <w:tc>
          <w:tcPr>
            <w:tcW w:type="dxa" w:w="1296"/>
          </w:tcPr>
          <w:p>
            <w:r/>
            <w:r>
              <w:rPr>
                <w:sz w:val="17"/>
              </w:rPr>
              <w:t>0.625</w:t>
            </w:r>
          </w:p>
        </w:tc>
        <w:tc>
          <w:tcPr>
            <w:tcW w:type="dxa" w:w="1008"/>
          </w:tcPr>
          <w:p>
            <w:r/>
            <w:r>
              <w:rPr>
                <w:sz w:val="17"/>
              </w:rPr>
              <w:t>0.949</w:t>
            </w:r>
          </w:p>
        </w:tc>
        <w:tc>
          <w:tcPr>
            <w:tcW w:type="dxa" w:w="1008"/>
          </w:tcPr>
          <w:p>
            <w:r/>
            <w:r>
              <w:rPr>
                <w:sz w:val="17"/>
              </w:rPr>
              <w:t>0.152</w:t>
            </w:r>
          </w:p>
        </w:tc>
        <w:tc>
          <w:tcPr>
            <w:tcW w:type="dxa" w:w="1008"/>
          </w:tcPr>
          <w:p>
            <w:r/>
            <w:r>
              <w:rPr>
                <w:sz w:val="17"/>
              </w:rPr>
              <w:t>0.783</w:t>
            </w:r>
          </w:p>
        </w:tc>
      </w:tr>
      <w:tr>
        <w:tc>
          <w:tcPr>
            <w:tcW w:type="dxa" w:w="1584"/>
          </w:tcPr>
          <w:p>
            <w:r/>
            <w:r>
              <w:rPr>
                <w:sz w:val="17"/>
              </w:rPr>
              <w:t>Week 4</w:t>
            </w:r>
          </w:p>
        </w:tc>
        <w:tc>
          <w:tcPr>
            <w:tcW w:type="dxa" w:w="1440"/>
          </w:tcPr>
          <w:p>
            <w:r/>
            <w:r>
              <w:rPr>
                <w:sz w:val="17"/>
              </w:rPr>
              <w:t>Unfavourable</w:t>
            </w:r>
          </w:p>
        </w:tc>
        <w:tc>
          <w:tcPr>
            <w:tcW w:type="dxa" w:w="720"/>
          </w:tcPr>
          <w:p>
            <w:r/>
            <w:r>
              <w:rPr>
                <w:sz w:val="17"/>
              </w:rPr>
              <w:t>8</w:t>
            </w:r>
          </w:p>
        </w:tc>
        <w:tc>
          <w:tcPr>
            <w:tcW w:type="dxa" w:w="1296"/>
          </w:tcPr>
          <w:p>
            <w:r/>
            <w:r>
              <w:rPr>
                <w:sz w:val="17"/>
              </w:rPr>
              <w:t>0.625</w:t>
            </w:r>
          </w:p>
        </w:tc>
        <w:tc>
          <w:tcPr>
            <w:tcW w:type="dxa" w:w="1296"/>
          </w:tcPr>
          <w:p>
            <w:r/>
            <w:r>
              <w:rPr>
                <w:sz w:val="17"/>
              </w:rPr>
              <w:t>0.667</w:t>
            </w:r>
          </w:p>
        </w:tc>
        <w:tc>
          <w:tcPr>
            <w:tcW w:type="dxa" w:w="1008"/>
          </w:tcPr>
          <w:p>
            <w:r/>
            <w:r>
              <w:rPr>
                <w:sz w:val="17"/>
              </w:rPr>
              <w:t>0.152</w:t>
            </w:r>
          </w:p>
        </w:tc>
        <w:tc>
          <w:tcPr>
            <w:tcW w:type="dxa" w:w="1008"/>
          </w:tcPr>
          <w:p>
            <w:r/>
            <w:r>
              <w:rPr>
                <w:sz w:val="17"/>
              </w:rPr>
              <w:t>0.949</w:t>
            </w:r>
          </w:p>
        </w:tc>
        <w:tc>
          <w:tcPr>
            <w:tcW w:type="dxa" w:w="1008"/>
          </w:tcPr>
          <w:p>
            <w:r/>
            <w:r>
              <w:rPr>
                <w:sz w:val="17"/>
              </w:rPr>
              <w:t>0.244</w:t>
            </w:r>
          </w:p>
        </w:tc>
      </w:tr>
      <w:tr>
        <w:tc>
          <w:tcPr>
            <w:tcW w:type="dxa" w:w="1584"/>
          </w:tcPr>
          <w:p>
            <w:r/>
            <w:r>
              <w:rPr>
                <w:sz w:val="17"/>
              </w:rPr>
              <w:t>Week 24</w:t>
            </w:r>
          </w:p>
        </w:tc>
        <w:tc>
          <w:tcPr>
            <w:tcW w:type="dxa" w:w="1440"/>
          </w:tcPr>
          <w:p>
            <w:r/>
            <w:r>
              <w:rPr>
                <w:sz w:val="17"/>
              </w:rPr>
              <w:t>Cured</w:t>
            </w:r>
          </w:p>
        </w:tc>
        <w:tc>
          <w:tcPr>
            <w:tcW w:type="dxa" w:w="720"/>
          </w:tcPr>
          <w:p>
            <w:r/>
            <w:r>
              <w:rPr>
                <w:sz w:val="17"/>
              </w:rPr>
              <w:t>87</w:t>
            </w:r>
          </w:p>
        </w:tc>
        <w:tc>
          <w:tcPr>
            <w:tcW w:type="dxa" w:w="1296"/>
          </w:tcPr>
          <w:p>
            <w:r/>
            <w:r>
              <w:rPr>
                <w:sz w:val="17"/>
              </w:rPr>
              <w:t>0.908</w:t>
            </w:r>
          </w:p>
        </w:tc>
        <w:tc>
          <w:tcPr>
            <w:tcW w:type="dxa" w:w="1296"/>
          </w:tcPr>
          <w:p>
            <w:r/>
            <w:r>
              <w:rPr>
                <w:sz w:val="17"/>
              </w:rPr>
              <w:t>0.857</w:t>
            </w:r>
          </w:p>
        </w:tc>
        <w:tc>
          <w:tcPr>
            <w:tcW w:type="dxa" w:w="1008"/>
          </w:tcPr>
          <w:p>
            <w:r/>
            <w:r>
              <w:rPr>
                <w:sz w:val="17"/>
              </w:rPr>
              <w:t>0.988</w:t>
            </w:r>
          </w:p>
        </w:tc>
        <w:tc>
          <w:tcPr>
            <w:tcW w:type="dxa" w:w="1008"/>
          </w:tcPr>
          <w:p>
            <w:r/>
            <w:r>
              <w:rPr>
                <w:sz w:val="17"/>
              </w:rPr>
              <w:t>0.429</w:t>
            </w:r>
          </w:p>
        </w:tc>
        <w:tc>
          <w:tcPr>
            <w:tcW w:type="dxa" w:w="1008"/>
          </w:tcPr>
          <w:p>
            <w:r/>
            <w:r>
              <w:rPr>
                <w:sz w:val="17"/>
              </w:rPr>
              <w:t>0.946</w:t>
            </w:r>
          </w:p>
        </w:tc>
      </w:tr>
      <w:tr>
        <w:tc>
          <w:tcPr>
            <w:tcW w:type="dxa" w:w="1584"/>
          </w:tcPr>
          <w:p>
            <w:r/>
            <w:r>
              <w:rPr>
                <w:sz w:val="17"/>
              </w:rPr>
              <w:t>Week 24</w:t>
            </w:r>
          </w:p>
        </w:tc>
        <w:tc>
          <w:tcPr>
            <w:tcW w:type="dxa" w:w="1440"/>
          </w:tcPr>
          <w:p>
            <w:r/>
            <w:r>
              <w:rPr>
                <w:sz w:val="17"/>
              </w:rPr>
              <w:t>Unfavourable</w:t>
            </w:r>
          </w:p>
        </w:tc>
        <w:tc>
          <w:tcPr>
            <w:tcW w:type="dxa" w:w="720"/>
          </w:tcPr>
          <w:p>
            <w:r/>
            <w:r>
              <w:rPr>
                <w:sz w:val="17"/>
              </w:rPr>
              <w:t>7</w:t>
            </w:r>
          </w:p>
        </w:tc>
        <w:tc>
          <w:tcPr>
            <w:tcW w:type="dxa" w:w="1296"/>
          </w:tcPr>
          <w:p>
            <w:r/>
            <w:r>
              <w:rPr>
                <w:sz w:val="17"/>
              </w:rPr>
              <w:t>0.857</w:t>
            </w:r>
          </w:p>
        </w:tc>
        <w:tc>
          <w:tcPr>
            <w:tcW w:type="dxa" w:w="1296"/>
          </w:tcPr>
          <w:p>
            <w:r/>
            <w:r>
              <w:rPr>
                <w:sz w:val="17"/>
              </w:rPr>
              <w:t>0.908</w:t>
            </w:r>
          </w:p>
        </w:tc>
        <w:tc>
          <w:tcPr>
            <w:tcW w:type="dxa" w:w="1008"/>
          </w:tcPr>
          <w:p>
            <w:r/>
            <w:r>
              <w:rPr>
                <w:sz w:val="17"/>
              </w:rPr>
              <w:t>0.429</w:t>
            </w:r>
          </w:p>
        </w:tc>
        <w:tc>
          <w:tcPr>
            <w:tcW w:type="dxa" w:w="1008"/>
          </w:tcPr>
          <w:p>
            <w:r/>
            <w:r>
              <w:rPr>
                <w:sz w:val="17"/>
              </w:rPr>
              <w:t>0.988</w:t>
            </w:r>
          </w:p>
        </w:tc>
        <w:tc>
          <w:tcPr>
            <w:tcW w:type="dxa" w:w="1008"/>
          </w:tcPr>
          <w:p>
            <w:r/>
            <w:r>
              <w:rPr>
                <w:sz w:val="17"/>
              </w:rPr>
              <w:t>0.571</w:t>
            </w:r>
          </w:p>
        </w:tc>
      </w:tr>
      <w:tr>
        <w:tc>
          <w:tcPr>
            <w:tcW w:type="dxa" w:w="1584"/>
          </w:tcPr>
          <w:p>
            <w:r/>
            <w:r>
              <w:rPr>
                <w:sz w:val="17"/>
              </w:rPr>
              <w:t>All timepoints</w:t>
            </w:r>
          </w:p>
        </w:tc>
        <w:tc>
          <w:tcPr>
            <w:tcW w:type="dxa" w:w="1440"/>
          </w:tcPr>
          <w:p>
            <w:r/>
            <w:r>
              <w:rPr>
                <w:sz w:val="17"/>
              </w:rPr>
              <w:t>Cured</w:t>
            </w:r>
          </w:p>
        </w:tc>
        <w:tc>
          <w:tcPr>
            <w:tcW w:type="dxa" w:w="720"/>
          </w:tcPr>
          <w:p>
            <w:r/>
            <w:r>
              <w:rPr>
                <w:sz w:val="17"/>
              </w:rPr>
              <w:t>339</w:t>
            </w:r>
          </w:p>
        </w:tc>
        <w:tc>
          <w:tcPr>
            <w:tcW w:type="dxa" w:w="1296"/>
          </w:tcPr>
          <w:p>
            <w:r/>
            <w:r>
              <w:rPr>
                <w:sz w:val="17"/>
              </w:rPr>
              <w:t>0.826</w:t>
            </w:r>
          </w:p>
        </w:tc>
        <w:tc>
          <w:tcPr>
            <w:tcW w:type="dxa" w:w="1296"/>
          </w:tcPr>
          <w:p>
            <w:r/>
            <w:r>
              <w:rPr>
                <w:sz w:val="17"/>
              </w:rPr>
              <w:t>0.536</w:t>
            </w:r>
          </w:p>
        </w:tc>
        <w:tc>
          <w:tcPr>
            <w:tcW w:type="dxa" w:w="1008"/>
          </w:tcPr>
          <w:p>
            <w:r/>
            <w:r>
              <w:rPr>
                <w:sz w:val="17"/>
              </w:rPr>
              <w:t>0.956</w:t>
            </w:r>
          </w:p>
        </w:tc>
        <w:tc>
          <w:tcPr>
            <w:tcW w:type="dxa" w:w="1008"/>
          </w:tcPr>
          <w:p>
            <w:r/>
            <w:r>
              <w:rPr>
                <w:sz w:val="17"/>
              </w:rPr>
              <w:t>0.203</w:t>
            </w:r>
          </w:p>
        </w:tc>
        <w:tc>
          <w:tcPr>
            <w:tcW w:type="dxa" w:w="1008"/>
          </w:tcPr>
          <w:p>
            <w:r/>
            <w:r>
              <w:rPr>
                <w:sz w:val="17"/>
              </w:rPr>
              <w:t>0.886</w:t>
            </w:r>
          </w:p>
        </w:tc>
      </w:tr>
      <w:tr>
        <w:tc>
          <w:tcPr>
            <w:tcW w:type="dxa" w:w="1584"/>
          </w:tcPr>
          <w:p>
            <w:r/>
            <w:r>
              <w:rPr>
                <w:sz w:val="17"/>
              </w:rPr>
              <w:t>All timepoints</w:t>
            </w:r>
          </w:p>
        </w:tc>
        <w:tc>
          <w:tcPr>
            <w:tcW w:type="dxa" w:w="1440"/>
          </w:tcPr>
          <w:p>
            <w:r/>
            <w:r>
              <w:rPr>
                <w:sz w:val="17"/>
              </w:rPr>
              <w:t>Unfavourable</w:t>
            </w:r>
          </w:p>
        </w:tc>
        <w:tc>
          <w:tcPr>
            <w:tcW w:type="dxa" w:w="720"/>
          </w:tcPr>
          <w:p>
            <w:r/>
            <w:r>
              <w:rPr>
                <w:sz w:val="17"/>
              </w:rPr>
              <w:t>28</w:t>
            </w:r>
          </w:p>
        </w:tc>
        <w:tc>
          <w:tcPr>
            <w:tcW w:type="dxa" w:w="1296"/>
          </w:tcPr>
          <w:p>
            <w:r/>
            <w:r>
              <w:rPr>
                <w:sz w:val="17"/>
              </w:rPr>
              <w:t>0.536</w:t>
            </w:r>
          </w:p>
        </w:tc>
        <w:tc>
          <w:tcPr>
            <w:tcW w:type="dxa" w:w="1296"/>
          </w:tcPr>
          <w:p>
            <w:r/>
            <w:r>
              <w:rPr>
                <w:sz w:val="17"/>
              </w:rPr>
              <w:t>0.826</w:t>
            </w:r>
          </w:p>
        </w:tc>
        <w:tc>
          <w:tcPr>
            <w:tcW w:type="dxa" w:w="1008"/>
          </w:tcPr>
          <w:p>
            <w:r/>
            <w:r>
              <w:rPr>
                <w:sz w:val="17"/>
              </w:rPr>
              <w:t>0.203</w:t>
            </w:r>
          </w:p>
        </w:tc>
        <w:tc>
          <w:tcPr>
            <w:tcW w:type="dxa" w:w="1008"/>
          </w:tcPr>
          <w:p>
            <w:r/>
            <w:r>
              <w:rPr>
                <w:sz w:val="17"/>
              </w:rPr>
              <w:t>0.956</w:t>
            </w:r>
          </w:p>
        </w:tc>
        <w:tc>
          <w:tcPr>
            <w:tcW w:type="dxa" w:w="1008"/>
          </w:tcPr>
          <w:p>
            <w:r/>
            <w:r>
              <w:rPr>
                <w:sz w:val="17"/>
              </w:rPr>
              <w:t>0.294</w:t>
            </w:r>
          </w:p>
        </w:tc>
      </w:tr>
    </w:tbl>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584"/>
          </w:tcPr>
          <w:p>
            <w:r/>
            <w:r>
              <w:rPr>
                <w:b/>
                <w:sz w:val="17"/>
              </w:rPr>
              <w:t>Arm</w:t>
            </w:r>
          </w:p>
        </w:tc>
        <w:tc>
          <w:tcPr>
            <w:tcW w:type="dxa" w:w="1728"/>
          </w:tcPr>
          <w:p>
            <w:r/>
            <w:r>
              <w:rPr>
                <w:b/>
                <w:sz w:val="17"/>
              </w:rPr>
              <w:t>Balanced accuracy</w:t>
            </w:r>
          </w:p>
        </w:tc>
        <w:tc>
          <w:tcPr>
            <w:tcW w:type="dxa" w:w="1008"/>
          </w:tcPr>
          <w:p>
            <w:r/>
            <w:r>
              <w:rPr>
                <w:b/>
                <w:sz w:val="17"/>
              </w:rPr>
              <w:t>MCC</w:t>
            </w:r>
          </w:p>
        </w:tc>
        <w:tc>
          <w:tcPr>
            <w:tcW w:type="dxa" w:w="1008"/>
          </w:tcPr>
          <w:p>
            <w:r/>
            <w:r>
              <w:rPr>
                <w:b/>
                <w:sz w:val="17"/>
              </w:rPr>
              <w:t>Brier</w:t>
            </w:r>
          </w:p>
        </w:tc>
        <w:tc>
          <w:tcPr>
            <w:tcW w:type="dxa" w:w="1152"/>
          </w:tcPr>
          <w:p>
            <w:r/>
            <w:r>
              <w:rPr>
                <w:b/>
                <w:sz w:val="17"/>
              </w:rPr>
              <w:t>Threshold</w:t>
            </w:r>
          </w:p>
        </w:tc>
        <w:tc>
          <w:tcPr>
            <w:tcW w:type="dxa" w:w="2736"/>
          </w:tcPr>
          <w:p>
            <w:r/>
            <w:r>
              <w:rPr>
                <w:b/>
                <w:sz w:val="17"/>
              </w:rPr>
              <w:t>Confusion matrix</w:t>
            </w:r>
          </w:p>
        </w:tc>
      </w:tr>
      <w:tr>
        <w:tc>
          <w:tcPr>
            <w:tcW w:type="dxa" w:w="1584"/>
          </w:tcPr>
          <w:p>
            <w:r/>
            <w:r>
              <w:rPr>
                <w:sz w:val="17"/>
              </w:rPr>
              <w:t>Pre-treatment</w:t>
            </w:r>
          </w:p>
        </w:tc>
        <w:tc>
          <w:tcPr>
            <w:tcW w:type="dxa" w:w="1728"/>
          </w:tcPr>
          <w:p>
            <w:r/>
            <w:r>
              <w:rPr>
                <w:sz w:val="17"/>
              </w:rPr>
              <w:t>0.743</w:t>
            </w:r>
          </w:p>
        </w:tc>
        <w:tc>
          <w:tcPr>
            <w:tcW w:type="dxa" w:w="1008"/>
          </w:tcPr>
          <w:p>
            <w:r/>
            <w:r>
              <w:rPr>
                <w:sz w:val="17"/>
              </w:rPr>
              <w:t>0.294</w:t>
            </w:r>
          </w:p>
        </w:tc>
        <w:tc>
          <w:tcPr>
            <w:tcW w:type="dxa" w:w="1008"/>
          </w:tcPr>
          <w:p>
            <w:r/>
            <w:r>
              <w:rPr>
                <w:sz w:val="17"/>
              </w:rPr>
              <w:t>0.075</w:t>
            </w:r>
          </w:p>
        </w:tc>
        <w:tc>
          <w:tcPr>
            <w:tcW w:type="dxa" w:w="1152"/>
          </w:tcPr>
          <w:p>
            <w:r/>
            <w:r>
              <w:rPr>
                <w:sz w:val="17"/>
              </w:rPr>
              <w:t>0.115</w:t>
            </w:r>
          </w:p>
        </w:tc>
        <w:tc>
          <w:tcPr>
            <w:tcW w:type="dxa" w:w="2736"/>
          </w:tcPr>
          <w:p>
            <w:r/>
            <w:r>
              <w:rPr>
                <w:sz w:val="17"/>
              </w:rPr>
              <w:t>TN 64, FP 19, FN 2, TP 5</w:t>
            </w:r>
          </w:p>
        </w:tc>
      </w:tr>
      <w:tr>
        <w:tc>
          <w:tcPr>
            <w:tcW w:type="dxa" w:w="1584"/>
          </w:tcPr>
          <w:p>
            <w:r/>
            <w:r>
              <w:rPr>
                <w:sz w:val="17"/>
              </w:rPr>
              <w:t>Day 7</w:t>
            </w:r>
          </w:p>
        </w:tc>
        <w:tc>
          <w:tcPr>
            <w:tcW w:type="dxa" w:w="1728"/>
          </w:tcPr>
          <w:p>
            <w:r/>
            <w:r>
              <w:rPr>
                <w:sz w:val="17"/>
              </w:rPr>
              <w:t>0.771</w:t>
            </w:r>
          </w:p>
        </w:tc>
        <w:tc>
          <w:tcPr>
            <w:tcW w:type="dxa" w:w="1008"/>
          </w:tcPr>
          <w:p>
            <w:r/>
            <w:r>
              <w:rPr>
                <w:sz w:val="17"/>
              </w:rPr>
              <w:t>0.269</w:t>
            </w:r>
          </w:p>
        </w:tc>
        <w:tc>
          <w:tcPr>
            <w:tcW w:type="dxa" w:w="1008"/>
          </w:tcPr>
          <w:p>
            <w:r/>
            <w:r>
              <w:rPr>
                <w:sz w:val="17"/>
              </w:rPr>
              <w:t>0.074</w:t>
            </w:r>
          </w:p>
        </w:tc>
        <w:tc>
          <w:tcPr>
            <w:tcW w:type="dxa" w:w="1152"/>
          </w:tcPr>
          <w:p>
            <w:r/>
            <w:r>
              <w:rPr>
                <w:sz w:val="17"/>
              </w:rPr>
              <w:t>0.032</w:t>
            </w:r>
          </w:p>
        </w:tc>
        <w:tc>
          <w:tcPr>
            <w:tcW w:type="dxa" w:w="2736"/>
          </w:tcPr>
          <w:p>
            <w:r/>
            <w:r>
              <w:rPr>
                <w:sz w:val="17"/>
              </w:rPr>
              <w:t>TN 46, FP 39, FN 0, TP 6</w:t>
            </w:r>
          </w:p>
        </w:tc>
      </w:tr>
      <w:tr>
        <w:tc>
          <w:tcPr>
            <w:tcW w:type="dxa" w:w="1584"/>
          </w:tcPr>
          <w:p>
            <w:r/>
            <w:r>
              <w:rPr>
                <w:sz w:val="17"/>
              </w:rPr>
              <w:t>Week 4</w:t>
            </w:r>
          </w:p>
        </w:tc>
        <w:tc>
          <w:tcPr>
            <w:tcW w:type="dxa" w:w="1728"/>
          </w:tcPr>
          <w:p>
            <w:r/>
            <w:r>
              <w:rPr>
                <w:sz w:val="17"/>
              </w:rPr>
              <w:t>0.646</w:t>
            </w:r>
          </w:p>
        </w:tc>
        <w:tc>
          <w:tcPr>
            <w:tcW w:type="dxa" w:w="1008"/>
          </w:tcPr>
          <w:p>
            <w:r/>
            <w:r>
              <w:rPr>
                <w:sz w:val="17"/>
              </w:rPr>
              <w:t>0.171</w:t>
            </w:r>
          </w:p>
        </w:tc>
        <w:tc>
          <w:tcPr>
            <w:tcW w:type="dxa" w:w="1008"/>
          </w:tcPr>
          <w:p>
            <w:r/>
            <w:r>
              <w:rPr>
                <w:sz w:val="17"/>
              </w:rPr>
              <w:t>0.079</w:t>
            </w:r>
          </w:p>
        </w:tc>
        <w:tc>
          <w:tcPr>
            <w:tcW w:type="dxa" w:w="1152"/>
          </w:tcPr>
          <w:p>
            <w:r/>
            <w:r>
              <w:rPr>
                <w:sz w:val="17"/>
              </w:rPr>
              <w:t>0.043</w:t>
            </w:r>
          </w:p>
        </w:tc>
        <w:tc>
          <w:tcPr>
            <w:tcW w:type="dxa" w:w="2736"/>
          </w:tcPr>
          <w:p>
            <w:r/>
            <w:r>
              <w:rPr>
                <w:sz w:val="17"/>
              </w:rPr>
              <w:t>TN 56, FP 28, FN 3, TP 5</w:t>
            </w:r>
          </w:p>
        </w:tc>
      </w:tr>
      <w:tr>
        <w:tc>
          <w:tcPr>
            <w:tcW w:type="dxa" w:w="1584"/>
          </w:tcPr>
          <w:p>
            <w:r/>
            <w:r>
              <w:rPr>
                <w:sz w:val="17"/>
              </w:rPr>
              <w:t>Week 24</w:t>
            </w:r>
          </w:p>
        </w:tc>
        <w:tc>
          <w:tcPr>
            <w:tcW w:type="dxa" w:w="1728"/>
          </w:tcPr>
          <w:p>
            <w:r/>
            <w:r>
              <w:rPr>
                <w:sz w:val="17"/>
              </w:rPr>
              <w:t>0.883</w:t>
            </w:r>
          </w:p>
        </w:tc>
        <w:tc>
          <w:tcPr>
            <w:tcW w:type="dxa" w:w="1008"/>
          </w:tcPr>
          <w:p>
            <w:r/>
            <w:r>
              <w:rPr>
                <w:sz w:val="17"/>
              </w:rPr>
              <w:t>0.564</w:t>
            </w:r>
          </w:p>
        </w:tc>
        <w:tc>
          <w:tcPr>
            <w:tcW w:type="dxa" w:w="1008"/>
          </w:tcPr>
          <w:p>
            <w:r/>
            <w:r>
              <w:rPr>
                <w:sz w:val="17"/>
              </w:rPr>
              <w:t>0.045</w:t>
            </w:r>
          </w:p>
        </w:tc>
        <w:tc>
          <w:tcPr>
            <w:tcW w:type="dxa" w:w="1152"/>
          </w:tcPr>
          <w:p>
            <w:r/>
            <w:r>
              <w:rPr>
                <w:sz w:val="17"/>
              </w:rPr>
              <w:t>0.169</w:t>
            </w:r>
          </w:p>
        </w:tc>
        <w:tc>
          <w:tcPr>
            <w:tcW w:type="dxa" w:w="2736"/>
          </w:tcPr>
          <w:p>
            <w:r/>
            <w:r>
              <w:rPr>
                <w:sz w:val="17"/>
              </w:rPr>
              <w:t>TN 79, FP 8, FN 1, TP 6</w:t>
            </w:r>
          </w:p>
        </w:tc>
      </w:tr>
      <w:tr>
        <w:tc>
          <w:tcPr>
            <w:tcW w:type="dxa" w:w="1584"/>
          </w:tcPr>
          <w:p>
            <w:r/>
            <w:r>
              <w:rPr>
                <w:sz w:val="17"/>
              </w:rPr>
              <w:t>All timepoints</w:t>
            </w:r>
          </w:p>
        </w:tc>
        <w:tc>
          <w:tcPr>
            <w:tcW w:type="dxa" w:w="1728"/>
          </w:tcPr>
          <w:p>
            <w:r/>
            <w:r>
              <w:rPr>
                <w:sz w:val="17"/>
              </w:rPr>
              <w:t>0.681</w:t>
            </w:r>
          </w:p>
        </w:tc>
        <w:tc>
          <w:tcPr>
            <w:tcW w:type="dxa" w:w="1008"/>
          </w:tcPr>
          <w:p>
            <w:r/>
            <w:r>
              <w:rPr>
                <w:sz w:val="17"/>
              </w:rPr>
              <w:t>0.239</w:t>
            </w:r>
          </w:p>
        </w:tc>
        <w:tc>
          <w:tcPr>
            <w:tcW w:type="dxa" w:w="1008"/>
          </w:tcPr>
          <w:p>
            <w:r/>
            <w:r>
              <w:rPr>
                <w:sz w:val="17"/>
              </w:rPr>
              <w:t>0.070</w:t>
            </w:r>
          </w:p>
        </w:tc>
        <w:tc>
          <w:tcPr>
            <w:tcW w:type="dxa" w:w="1152"/>
          </w:tcPr>
          <w:p>
            <w:r/>
            <w:r>
              <w:rPr>
                <w:sz w:val="17"/>
              </w:rPr>
              <w:t>0.113</w:t>
            </w:r>
          </w:p>
        </w:tc>
        <w:tc>
          <w:tcPr>
            <w:tcW w:type="dxa" w:w="2736"/>
          </w:tcPr>
          <w:p>
            <w:r/>
            <w:r>
              <w:rPr>
                <w:sz w:val="17"/>
              </w:rPr>
              <w:t>TN 280, FP 59, FN 13, TP 15</w:t>
            </w:r>
          </w:p>
        </w:tc>
      </w:tr>
    </w:tbl>
    <w:p/>
    <w:p>
      <w:pPr>
        <w:pStyle w:val="Heading1"/>
      </w:pPr>
      <w:r>
        <w:t>Supplementary Table S3. Comparison of the three classifiers in every arm</w:t>
      </w:r>
    </w:p>
    <w:p>
      <w:pPr>
        <w:spacing w:after="160"/>
        <w:jc w:val="both"/>
      </w:pPr>
      <w:r>
        <w:rPr>
          <w:b w:val="0"/>
          <w:i w:val="0"/>
          <w:sz w:val="20"/>
        </w:rPr>
        <w:t>Reported so that the use of gradient boosting for feature attribution can be judged against the alternatives rather than assumed. No single algorithm dominates; the arms in which discrimination is strong are strong for all three.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584"/>
          </w:tcPr>
          <w:p>
            <w:r/>
            <w:r>
              <w:rPr>
                <w:b/>
                <w:sz w:val="17"/>
              </w:rPr>
              <w:t>Arm</w:t>
            </w:r>
          </w:p>
        </w:tc>
        <w:tc>
          <w:tcPr>
            <w:tcW w:type="dxa" w:w="2016"/>
          </w:tcPr>
          <w:p>
            <w:r/>
            <w:r>
              <w:rPr>
                <w:b/>
                <w:sz w:val="17"/>
              </w:rPr>
              <w:t>Model</w:t>
            </w:r>
          </w:p>
        </w:tc>
        <w:tc>
          <w:tcPr>
            <w:tcW w:type="dxa" w:w="1152"/>
          </w:tcPr>
          <w:p>
            <w:r/>
            <w:r>
              <w:rPr>
                <w:b/>
                <w:sz w:val="17"/>
              </w:rPr>
              <w:t>ROC-AUC</w:t>
            </w:r>
          </w:p>
        </w:tc>
        <w:tc>
          <w:tcPr>
            <w:tcW w:type="dxa" w:w="1440"/>
          </w:tcPr>
          <w:p>
            <w:r/>
            <w:r>
              <w:rPr>
                <w:b/>
                <w:sz w:val="17"/>
              </w:rPr>
              <w:t>95% CI</w:t>
            </w:r>
          </w:p>
        </w:tc>
        <w:tc>
          <w:tcPr>
            <w:tcW w:type="dxa" w:w="1152"/>
          </w:tcPr>
          <w:p>
            <w:r/>
            <w:r>
              <w:rPr>
                <w:b/>
                <w:sz w:val="17"/>
              </w:rPr>
              <w:t>PR-AUC</w:t>
            </w:r>
          </w:p>
        </w:tc>
        <w:tc>
          <w:tcPr>
            <w:tcW w:type="dxa" w:w="1008"/>
          </w:tcPr>
          <w:p>
            <w:r/>
            <w:r>
              <w:rPr>
                <w:b/>
                <w:sz w:val="17"/>
              </w:rPr>
              <w:t>MCC</w:t>
            </w:r>
          </w:p>
        </w:tc>
        <w:tc>
          <w:tcPr>
            <w:tcW w:type="dxa" w:w="1008"/>
          </w:tcPr>
          <w:p>
            <w:r/>
            <w:r>
              <w:rPr>
                <w:b/>
                <w:sz w:val="17"/>
              </w:rPr>
              <w:t>Brier</w:t>
            </w:r>
          </w:p>
        </w:tc>
      </w:tr>
      <w:tr>
        <w:tc>
          <w:tcPr>
            <w:tcW w:type="dxa" w:w="1584"/>
          </w:tcPr>
          <w:p>
            <w:r/>
            <w:r>
              <w:rPr>
                <w:sz w:val="17"/>
              </w:rPr>
              <w:t>Pre-treatment</w:t>
            </w:r>
          </w:p>
        </w:tc>
        <w:tc>
          <w:tcPr>
            <w:tcW w:type="dxa" w:w="2016"/>
          </w:tcPr>
          <w:p>
            <w:r/>
            <w:r>
              <w:rPr>
                <w:sz w:val="17"/>
              </w:rPr>
              <w:t>logistic regression</w:t>
            </w:r>
          </w:p>
        </w:tc>
        <w:tc>
          <w:tcPr>
            <w:tcW w:type="dxa" w:w="1152"/>
          </w:tcPr>
          <w:p>
            <w:r/>
            <w:r>
              <w:rPr>
                <w:sz w:val="17"/>
              </w:rPr>
              <w:t>0.618</w:t>
            </w:r>
          </w:p>
        </w:tc>
        <w:tc>
          <w:tcPr>
            <w:tcW w:type="dxa" w:w="1440"/>
          </w:tcPr>
          <w:p>
            <w:r/>
            <w:r>
              <w:rPr>
                <w:sz w:val="17"/>
              </w:rPr>
              <w:t>0.34–0.86</w:t>
            </w:r>
          </w:p>
        </w:tc>
        <w:tc>
          <w:tcPr>
            <w:tcW w:type="dxa" w:w="1152"/>
          </w:tcPr>
          <w:p>
            <w:r/>
            <w:r>
              <w:rPr>
                <w:sz w:val="17"/>
              </w:rPr>
              <w:t>0.153</w:t>
            </w:r>
          </w:p>
        </w:tc>
        <w:tc>
          <w:tcPr>
            <w:tcW w:type="dxa" w:w="1008"/>
          </w:tcPr>
          <w:p>
            <w:r/>
            <w:r>
              <w:rPr>
                <w:sz w:val="17"/>
              </w:rPr>
              <w:t>0.235</w:t>
            </w:r>
          </w:p>
        </w:tc>
        <w:tc>
          <w:tcPr>
            <w:tcW w:type="dxa" w:w="1008"/>
          </w:tcPr>
          <w:p>
            <w:r/>
            <w:r>
              <w:rPr>
                <w:sz w:val="17"/>
              </w:rPr>
              <w:t>0.087</w:t>
            </w:r>
          </w:p>
        </w:tc>
      </w:tr>
      <w:tr>
        <w:tc>
          <w:tcPr>
            <w:tcW w:type="dxa" w:w="1584"/>
          </w:tcPr>
          <w:p>
            <w:r/>
            <w:r>
              <w:rPr>
                <w:sz w:val="17"/>
              </w:rPr>
              <w:t>Pre-treatment</w:t>
            </w:r>
          </w:p>
        </w:tc>
        <w:tc>
          <w:tcPr>
            <w:tcW w:type="dxa" w:w="2016"/>
          </w:tcPr>
          <w:p>
            <w:r/>
            <w:r>
              <w:rPr>
                <w:sz w:val="17"/>
              </w:rPr>
              <w:t>random forest</w:t>
            </w:r>
          </w:p>
        </w:tc>
        <w:tc>
          <w:tcPr>
            <w:tcW w:type="dxa" w:w="1152"/>
          </w:tcPr>
          <w:p>
            <w:r/>
            <w:r>
              <w:rPr>
                <w:sz w:val="17"/>
              </w:rPr>
              <w:t>0.654</w:t>
            </w:r>
          </w:p>
        </w:tc>
        <w:tc>
          <w:tcPr>
            <w:tcW w:type="dxa" w:w="1440"/>
          </w:tcPr>
          <w:p>
            <w:r/>
            <w:r>
              <w:rPr>
                <w:sz w:val="17"/>
              </w:rPr>
              <w:t>0.34–0.89</w:t>
            </w:r>
          </w:p>
        </w:tc>
        <w:tc>
          <w:tcPr>
            <w:tcW w:type="dxa" w:w="1152"/>
          </w:tcPr>
          <w:p>
            <w:r/>
            <w:r>
              <w:rPr>
                <w:sz w:val="17"/>
              </w:rPr>
              <w:t>0.179</w:t>
            </w:r>
          </w:p>
        </w:tc>
        <w:tc>
          <w:tcPr>
            <w:tcW w:type="dxa" w:w="1008"/>
          </w:tcPr>
          <w:p>
            <w:r/>
            <w:r>
              <w:rPr>
                <w:sz w:val="17"/>
              </w:rPr>
              <w:t>0.294</w:t>
            </w:r>
          </w:p>
        </w:tc>
        <w:tc>
          <w:tcPr>
            <w:tcW w:type="dxa" w:w="1008"/>
          </w:tcPr>
          <w:p>
            <w:r/>
            <w:r>
              <w:rPr>
                <w:sz w:val="17"/>
              </w:rPr>
              <w:t>0.075</w:t>
            </w:r>
          </w:p>
        </w:tc>
      </w:tr>
      <w:tr>
        <w:tc>
          <w:tcPr>
            <w:tcW w:type="dxa" w:w="1584"/>
          </w:tcPr>
          <w:p>
            <w:r/>
            <w:r>
              <w:rPr>
                <w:sz w:val="17"/>
              </w:rPr>
              <w:t>Pre-treatment</w:t>
            </w:r>
          </w:p>
        </w:tc>
        <w:tc>
          <w:tcPr>
            <w:tcW w:type="dxa" w:w="2016"/>
          </w:tcPr>
          <w:p>
            <w:r/>
            <w:r>
              <w:rPr>
                <w:sz w:val="17"/>
              </w:rPr>
              <w:t>gradient boosting</w:t>
            </w:r>
          </w:p>
        </w:tc>
        <w:tc>
          <w:tcPr>
            <w:tcW w:type="dxa" w:w="1152"/>
          </w:tcPr>
          <w:p>
            <w:r/>
            <w:r>
              <w:rPr>
                <w:sz w:val="17"/>
              </w:rPr>
              <w:t>0.592</w:t>
            </w:r>
          </w:p>
        </w:tc>
        <w:tc>
          <w:tcPr>
            <w:tcW w:type="dxa" w:w="1440"/>
          </w:tcPr>
          <w:p>
            <w:r/>
            <w:r>
              <w:rPr>
                <w:sz w:val="17"/>
              </w:rPr>
              <w:t>0.29–0.85</w:t>
            </w:r>
          </w:p>
        </w:tc>
        <w:tc>
          <w:tcPr>
            <w:tcW w:type="dxa" w:w="1152"/>
          </w:tcPr>
          <w:p>
            <w:r/>
            <w:r>
              <w:rPr>
                <w:sz w:val="17"/>
              </w:rPr>
              <w:t>0.158</w:t>
            </w:r>
          </w:p>
        </w:tc>
        <w:tc>
          <w:tcPr>
            <w:tcW w:type="dxa" w:w="1008"/>
          </w:tcPr>
          <w:p>
            <w:r/>
            <w:r>
              <w:rPr>
                <w:sz w:val="17"/>
              </w:rPr>
              <w:t>0.209</w:t>
            </w:r>
          </w:p>
        </w:tc>
        <w:tc>
          <w:tcPr>
            <w:tcW w:type="dxa" w:w="1008"/>
          </w:tcPr>
          <w:p>
            <w:r/>
            <w:r>
              <w:rPr>
                <w:sz w:val="17"/>
              </w:rPr>
              <w:t>0.082</w:t>
            </w:r>
          </w:p>
        </w:tc>
      </w:tr>
      <w:tr>
        <w:tc>
          <w:tcPr>
            <w:tcW w:type="dxa" w:w="1584"/>
          </w:tcPr>
          <w:p>
            <w:r/>
            <w:r>
              <w:rPr>
                <w:sz w:val="17"/>
              </w:rPr>
              <w:t>Day 7</w:t>
            </w:r>
          </w:p>
        </w:tc>
        <w:tc>
          <w:tcPr>
            <w:tcW w:type="dxa" w:w="2016"/>
          </w:tcPr>
          <w:p>
            <w:r/>
            <w:r>
              <w:rPr>
                <w:sz w:val="17"/>
              </w:rPr>
              <w:t>logistic regression</w:t>
            </w:r>
          </w:p>
        </w:tc>
        <w:tc>
          <w:tcPr>
            <w:tcW w:type="dxa" w:w="1152"/>
          </w:tcPr>
          <w:p>
            <w:r/>
            <w:r>
              <w:rPr>
                <w:sz w:val="17"/>
              </w:rPr>
              <w:t>0.594</w:t>
            </w:r>
          </w:p>
        </w:tc>
        <w:tc>
          <w:tcPr>
            <w:tcW w:type="dxa" w:w="1440"/>
          </w:tcPr>
          <w:p>
            <w:r/>
            <w:r>
              <w:rPr>
                <w:sz w:val="17"/>
              </w:rPr>
              <w:t>0.43–0.74</w:t>
            </w:r>
          </w:p>
        </w:tc>
        <w:tc>
          <w:tcPr>
            <w:tcW w:type="dxa" w:w="1152"/>
          </w:tcPr>
          <w:p>
            <w:r/>
            <w:r>
              <w:rPr>
                <w:sz w:val="17"/>
              </w:rPr>
              <w:t>0.087</w:t>
            </w:r>
          </w:p>
        </w:tc>
        <w:tc>
          <w:tcPr>
            <w:tcW w:type="dxa" w:w="1008"/>
          </w:tcPr>
          <w:p>
            <w:r/>
            <w:r>
              <w:rPr>
                <w:sz w:val="17"/>
              </w:rPr>
              <w:t>0.186</w:t>
            </w:r>
          </w:p>
        </w:tc>
        <w:tc>
          <w:tcPr>
            <w:tcW w:type="dxa" w:w="1008"/>
          </w:tcPr>
          <w:p>
            <w:r/>
            <w:r>
              <w:rPr>
                <w:sz w:val="17"/>
              </w:rPr>
              <w:t>0.088</w:t>
            </w:r>
          </w:p>
        </w:tc>
      </w:tr>
      <w:tr>
        <w:tc>
          <w:tcPr>
            <w:tcW w:type="dxa" w:w="1584"/>
          </w:tcPr>
          <w:p>
            <w:r/>
            <w:r>
              <w:rPr>
                <w:sz w:val="17"/>
              </w:rPr>
              <w:t>Day 7</w:t>
            </w:r>
          </w:p>
        </w:tc>
        <w:tc>
          <w:tcPr>
            <w:tcW w:type="dxa" w:w="2016"/>
          </w:tcPr>
          <w:p>
            <w:r/>
            <w:r>
              <w:rPr>
                <w:sz w:val="17"/>
              </w:rPr>
              <w:t>random forest</w:t>
            </w:r>
          </w:p>
        </w:tc>
        <w:tc>
          <w:tcPr>
            <w:tcW w:type="dxa" w:w="1152"/>
          </w:tcPr>
          <w:p>
            <w:r/>
            <w:r>
              <w:rPr>
                <w:sz w:val="17"/>
              </w:rPr>
              <w:t>0.694</w:t>
            </w:r>
          </w:p>
        </w:tc>
        <w:tc>
          <w:tcPr>
            <w:tcW w:type="dxa" w:w="1440"/>
          </w:tcPr>
          <w:p>
            <w:r/>
            <w:r>
              <w:rPr>
                <w:sz w:val="17"/>
              </w:rPr>
              <w:t>0.56–0.82</w:t>
            </w:r>
          </w:p>
        </w:tc>
        <w:tc>
          <w:tcPr>
            <w:tcW w:type="dxa" w:w="1152"/>
          </w:tcPr>
          <w:p>
            <w:r/>
            <w:r>
              <w:rPr>
                <w:sz w:val="17"/>
              </w:rPr>
              <w:t>0.113</w:t>
            </w:r>
          </w:p>
        </w:tc>
        <w:tc>
          <w:tcPr>
            <w:tcW w:type="dxa" w:w="1008"/>
          </w:tcPr>
          <w:p>
            <w:r/>
            <w:r>
              <w:rPr>
                <w:sz w:val="17"/>
              </w:rPr>
              <w:t>0.269</w:t>
            </w:r>
          </w:p>
        </w:tc>
        <w:tc>
          <w:tcPr>
            <w:tcW w:type="dxa" w:w="1008"/>
          </w:tcPr>
          <w:p>
            <w:r/>
            <w:r>
              <w:rPr>
                <w:sz w:val="17"/>
              </w:rPr>
              <w:t>0.074</w:t>
            </w:r>
          </w:p>
        </w:tc>
      </w:tr>
      <w:tr>
        <w:tc>
          <w:tcPr>
            <w:tcW w:type="dxa" w:w="1584"/>
          </w:tcPr>
          <w:p>
            <w:r/>
            <w:r>
              <w:rPr>
                <w:sz w:val="17"/>
              </w:rPr>
              <w:t>Day 7</w:t>
            </w:r>
          </w:p>
        </w:tc>
        <w:tc>
          <w:tcPr>
            <w:tcW w:type="dxa" w:w="2016"/>
          </w:tcPr>
          <w:p>
            <w:r/>
            <w:r>
              <w:rPr>
                <w:sz w:val="17"/>
              </w:rPr>
              <w:t>gradient boosting</w:t>
            </w:r>
          </w:p>
        </w:tc>
        <w:tc>
          <w:tcPr>
            <w:tcW w:type="dxa" w:w="1152"/>
          </w:tcPr>
          <w:p>
            <w:r/>
            <w:r>
              <w:rPr>
                <w:sz w:val="17"/>
              </w:rPr>
              <w:t>0.661</w:t>
            </w:r>
          </w:p>
        </w:tc>
        <w:tc>
          <w:tcPr>
            <w:tcW w:type="dxa" w:w="1440"/>
          </w:tcPr>
          <w:p>
            <w:r/>
            <w:r>
              <w:rPr>
                <w:sz w:val="17"/>
              </w:rPr>
              <w:t>0.54–0.78</w:t>
            </w:r>
          </w:p>
        </w:tc>
        <w:tc>
          <w:tcPr>
            <w:tcW w:type="dxa" w:w="1152"/>
          </w:tcPr>
          <w:p>
            <w:r/>
            <w:r>
              <w:rPr>
                <w:sz w:val="17"/>
              </w:rPr>
              <w:t>0.101</w:t>
            </w:r>
          </w:p>
        </w:tc>
        <w:tc>
          <w:tcPr>
            <w:tcW w:type="dxa" w:w="1008"/>
          </w:tcPr>
          <w:p>
            <w:r/>
            <w:r>
              <w:rPr>
                <w:sz w:val="17"/>
              </w:rPr>
              <w:t>0.287</w:t>
            </w:r>
          </w:p>
        </w:tc>
        <w:tc>
          <w:tcPr>
            <w:tcW w:type="dxa" w:w="1008"/>
          </w:tcPr>
          <w:p>
            <w:r/>
            <w:r>
              <w:rPr>
                <w:sz w:val="17"/>
              </w:rPr>
              <w:t>0.083</w:t>
            </w:r>
          </w:p>
        </w:tc>
      </w:tr>
      <w:tr>
        <w:tc>
          <w:tcPr>
            <w:tcW w:type="dxa" w:w="1584"/>
          </w:tcPr>
          <w:p>
            <w:r/>
            <w:r>
              <w:rPr>
                <w:sz w:val="17"/>
              </w:rPr>
              <w:t>Week 4</w:t>
            </w:r>
          </w:p>
        </w:tc>
        <w:tc>
          <w:tcPr>
            <w:tcW w:type="dxa" w:w="2016"/>
          </w:tcPr>
          <w:p>
            <w:r/>
            <w:r>
              <w:rPr>
                <w:sz w:val="17"/>
              </w:rPr>
              <w:t>logistic regression</w:t>
            </w:r>
          </w:p>
        </w:tc>
        <w:tc>
          <w:tcPr>
            <w:tcW w:type="dxa" w:w="1152"/>
          </w:tcPr>
          <w:p>
            <w:r/>
            <w:r>
              <w:rPr>
                <w:sz w:val="17"/>
              </w:rPr>
              <w:t>0.574</w:t>
            </w:r>
          </w:p>
        </w:tc>
        <w:tc>
          <w:tcPr>
            <w:tcW w:type="dxa" w:w="1440"/>
          </w:tcPr>
          <w:p>
            <w:r/>
            <w:r>
              <w:rPr>
                <w:sz w:val="17"/>
              </w:rPr>
              <w:t>0.30–0.86</w:t>
            </w:r>
          </w:p>
        </w:tc>
        <w:tc>
          <w:tcPr>
            <w:tcW w:type="dxa" w:w="1152"/>
          </w:tcPr>
          <w:p>
            <w:r/>
            <w:r>
              <w:rPr>
                <w:sz w:val="17"/>
              </w:rPr>
              <w:t>0.173</w:t>
            </w:r>
          </w:p>
        </w:tc>
        <w:tc>
          <w:tcPr>
            <w:tcW w:type="dxa" w:w="1008"/>
          </w:tcPr>
          <w:p>
            <w:r/>
            <w:r>
              <w:rPr>
                <w:sz w:val="17"/>
              </w:rPr>
              <w:t>0.265</w:t>
            </w:r>
          </w:p>
        </w:tc>
        <w:tc>
          <w:tcPr>
            <w:tcW w:type="dxa" w:w="1008"/>
          </w:tcPr>
          <w:p>
            <w:r/>
            <w:r>
              <w:rPr>
                <w:sz w:val="17"/>
              </w:rPr>
              <w:t>0.086</w:t>
            </w:r>
          </w:p>
        </w:tc>
      </w:tr>
      <w:tr>
        <w:tc>
          <w:tcPr>
            <w:tcW w:type="dxa" w:w="1584"/>
          </w:tcPr>
          <w:p>
            <w:r/>
            <w:r>
              <w:rPr>
                <w:sz w:val="17"/>
              </w:rPr>
              <w:t>Week 4</w:t>
            </w:r>
          </w:p>
        </w:tc>
        <w:tc>
          <w:tcPr>
            <w:tcW w:type="dxa" w:w="2016"/>
          </w:tcPr>
          <w:p>
            <w:r/>
            <w:r>
              <w:rPr>
                <w:sz w:val="17"/>
              </w:rPr>
              <w:t>random forest</w:t>
            </w:r>
          </w:p>
        </w:tc>
        <w:tc>
          <w:tcPr>
            <w:tcW w:type="dxa" w:w="1152"/>
          </w:tcPr>
          <w:p>
            <w:r/>
            <w:r>
              <w:rPr>
                <w:sz w:val="17"/>
              </w:rPr>
              <w:t>0.591</w:t>
            </w:r>
          </w:p>
        </w:tc>
        <w:tc>
          <w:tcPr>
            <w:tcW w:type="dxa" w:w="1440"/>
          </w:tcPr>
          <w:p>
            <w:r/>
            <w:r>
              <w:rPr>
                <w:sz w:val="17"/>
              </w:rPr>
              <w:t>0.30–0.88</w:t>
            </w:r>
          </w:p>
        </w:tc>
        <w:tc>
          <w:tcPr>
            <w:tcW w:type="dxa" w:w="1152"/>
          </w:tcPr>
          <w:p>
            <w:r/>
            <w:r>
              <w:rPr>
                <w:sz w:val="17"/>
              </w:rPr>
              <w:t>0.210</w:t>
            </w:r>
          </w:p>
        </w:tc>
        <w:tc>
          <w:tcPr>
            <w:tcW w:type="dxa" w:w="1008"/>
          </w:tcPr>
          <w:p>
            <w:r/>
            <w:r>
              <w:rPr>
                <w:sz w:val="17"/>
              </w:rPr>
              <w:t>0.339</w:t>
            </w:r>
          </w:p>
        </w:tc>
        <w:tc>
          <w:tcPr>
            <w:tcW w:type="dxa" w:w="1008"/>
          </w:tcPr>
          <w:p>
            <w:r/>
            <w:r>
              <w:rPr>
                <w:sz w:val="17"/>
              </w:rPr>
              <w:t>0.079</w:t>
            </w:r>
          </w:p>
        </w:tc>
      </w:tr>
      <w:tr>
        <w:tc>
          <w:tcPr>
            <w:tcW w:type="dxa" w:w="1584"/>
          </w:tcPr>
          <w:p>
            <w:r/>
            <w:r>
              <w:rPr>
                <w:sz w:val="17"/>
              </w:rPr>
              <w:t>Week 4</w:t>
            </w:r>
          </w:p>
        </w:tc>
        <w:tc>
          <w:tcPr>
            <w:tcW w:type="dxa" w:w="2016"/>
          </w:tcPr>
          <w:p>
            <w:r/>
            <w:r>
              <w:rPr>
                <w:sz w:val="17"/>
              </w:rPr>
              <w:t>gradient boosting</w:t>
            </w:r>
          </w:p>
        </w:tc>
        <w:tc>
          <w:tcPr>
            <w:tcW w:type="dxa" w:w="1152"/>
          </w:tcPr>
          <w:p>
            <w:r/>
            <w:r>
              <w:rPr>
                <w:sz w:val="17"/>
              </w:rPr>
              <w:t>0.597</w:t>
            </w:r>
          </w:p>
        </w:tc>
        <w:tc>
          <w:tcPr>
            <w:tcW w:type="dxa" w:w="1440"/>
          </w:tcPr>
          <w:p>
            <w:r/>
            <w:r>
              <w:rPr>
                <w:sz w:val="17"/>
              </w:rPr>
              <w:t>0.33–0.85</w:t>
            </w:r>
          </w:p>
        </w:tc>
        <w:tc>
          <w:tcPr>
            <w:tcW w:type="dxa" w:w="1152"/>
          </w:tcPr>
          <w:p>
            <w:r/>
            <w:r>
              <w:rPr>
                <w:sz w:val="17"/>
              </w:rPr>
              <w:t>0.206</w:t>
            </w:r>
          </w:p>
        </w:tc>
        <w:tc>
          <w:tcPr>
            <w:tcW w:type="dxa" w:w="1008"/>
          </w:tcPr>
          <w:p>
            <w:r/>
            <w:r>
              <w:rPr>
                <w:sz w:val="17"/>
              </w:rPr>
              <w:t>0.171</w:t>
            </w:r>
          </w:p>
        </w:tc>
        <w:tc>
          <w:tcPr>
            <w:tcW w:type="dxa" w:w="1008"/>
          </w:tcPr>
          <w:p>
            <w:r/>
            <w:r>
              <w:rPr>
                <w:sz w:val="17"/>
              </w:rPr>
              <w:t>0.079</w:t>
            </w:r>
          </w:p>
        </w:tc>
      </w:tr>
      <w:tr>
        <w:tc>
          <w:tcPr>
            <w:tcW w:type="dxa" w:w="1584"/>
          </w:tcPr>
          <w:p>
            <w:r/>
            <w:r>
              <w:rPr>
                <w:sz w:val="17"/>
              </w:rPr>
              <w:t>Week 24</w:t>
            </w:r>
          </w:p>
        </w:tc>
        <w:tc>
          <w:tcPr>
            <w:tcW w:type="dxa" w:w="2016"/>
          </w:tcPr>
          <w:p>
            <w:r/>
            <w:r>
              <w:rPr>
                <w:sz w:val="17"/>
              </w:rPr>
              <w:t>logistic regression</w:t>
            </w:r>
          </w:p>
        </w:tc>
        <w:tc>
          <w:tcPr>
            <w:tcW w:type="dxa" w:w="1152"/>
          </w:tcPr>
          <w:p>
            <w:r/>
            <w:r>
              <w:rPr>
                <w:sz w:val="17"/>
              </w:rPr>
              <w:t>0.901</w:t>
            </w:r>
          </w:p>
        </w:tc>
        <w:tc>
          <w:tcPr>
            <w:tcW w:type="dxa" w:w="1440"/>
          </w:tcPr>
          <w:p>
            <w:r/>
            <w:r>
              <w:rPr>
                <w:sz w:val="17"/>
              </w:rPr>
              <w:t>0.73–1.00</w:t>
            </w:r>
          </w:p>
        </w:tc>
        <w:tc>
          <w:tcPr>
            <w:tcW w:type="dxa" w:w="1152"/>
          </w:tcPr>
          <w:p>
            <w:r/>
            <w:r>
              <w:rPr>
                <w:sz w:val="17"/>
              </w:rPr>
              <w:t>0.662</w:t>
            </w:r>
          </w:p>
        </w:tc>
        <w:tc>
          <w:tcPr>
            <w:tcW w:type="dxa" w:w="1008"/>
          </w:tcPr>
          <w:p>
            <w:r/>
            <w:r>
              <w:rPr>
                <w:sz w:val="17"/>
              </w:rPr>
              <w:t>0.564</w:t>
            </w:r>
          </w:p>
        </w:tc>
        <w:tc>
          <w:tcPr>
            <w:tcW w:type="dxa" w:w="1008"/>
          </w:tcPr>
          <w:p>
            <w:r/>
            <w:r>
              <w:rPr>
                <w:sz w:val="17"/>
              </w:rPr>
              <w:t>0.053</w:t>
            </w:r>
          </w:p>
        </w:tc>
      </w:tr>
      <w:tr>
        <w:tc>
          <w:tcPr>
            <w:tcW w:type="dxa" w:w="1584"/>
          </w:tcPr>
          <w:p>
            <w:r/>
            <w:r>
              <w:rPr>
                <w:sz w:val="17"/>
              </w:rPr>
              <w:t>Week 24</w:t>
            </w:r>
          </w:p>
        </w:tc>
        <w:tc>
          <w:tcPr>
            <w:tcW w:type="dxa" w:w="2016"/>
          </w:tcPr>
          <w:p>
            <w:r/>
            <w:r>
              <w:rPr>
                <w:sz w:val="17"/>
              </w:rPr>
              <w:t>random forest</w:t>
            </w:r>
          </w:p>
        </w:tc>
        <w:tc>
          <w:tcPr>
            <w:tcW w:type="dxa" w:w="1152"/>
          </w:tcPr>
          <w:p>
            <w:r/>
            <w:r>
              <w:rPr>
                <w:sz w:val="17"/>
              </w:rPr>
              <w:t>0.926</w:t>
            </w:r>
          </w:p>
        </w:tc>
        <w:tc>
          <w:tcPr>
            <w:tcW w:type="dxa" w:w="1440"/>
          </w:tcPr>
          <w:p>
            <w:r/>
            <w:r>
              <w:rPr>
                <w:sz w:val="17"/>
              </w:rPr>
              <w:t>0.81–1.00</w:t>
            </w:r>
          </w:p>
        </w:tc>
        <w:tc>
          <w:tcPr>
            <w:tcW w:type="dxa" w:w="1152"/>
          </w:tcPr>
          <w:p>
            <w:r/>
            <w:r>
              <w:rPr>
                <w:sz w:val="17"/>
              </w:rPr>
              <w:t>0.668</w:t>
            </w:r>
          </w:p>
        </w:tc>
        <w:tc>
          <w:tcPr>
            <w:tcW w:type="dxa" w:w="1008"/>
          </w:tcPr>
          <w:p>
            <w:r/>
            <w:r>
              <w:rPr>
                <w:sz w:val="17"/>
              </w:rPr>
              <w:t>0.564</w:t>
            </w:r>
          </w:p>
        </w:tc>
        <w:tc>
          <w:tcPr>
            <w:tcW w:type="dxa" w:w="1008"/>
          </w:tcPr>
          <w:p>
            <w:r/>
            <w:r>
              <w:rPr>
                <w:sz w:val="17"/>
              </w:rPr>
              <w:t>0.045</w:t>
            </w:r>
          </w:p>
        </w:tc>
      </w:tr>
      <w:tr>
        <w:tc>
          <w:tcPr>
            <w:tcW w:type="dxa" w:w="1584"/>
          </w:tcPr>
          <w:p>
            <w:r/>
            <w:r>
              <w:rPr>
                <w:sz w:val="17"/>
              </w:rPr>
              <w:t>Week 24</w:t>
            </w:r>
          </w:p>
        </w:tc>
        <w:tc>
          <w:tcPr>
            <w:tcW w:type="dxa" w:w="2016"/>
          </w:tcPr>
          <w:p>
            <w:r/>
            <w:r>
              <w:rPr>
                <w:sz w:val="17"/>
              </w:rPr>
              <w:t>gradient boosting</w:t>
            </w:r>
          </w:p>
        </w:tc>
        <w:tc>
          <w:tcPr>
            <w:tcW w:type="dxa" w:w="1152"/>
          </w:tcPr>
          <w:p>
            <w:r/>
            <w:r>
              <w:rPr>
                <w:sz w:val="17"/>
              </w:rPr>
              <w:t>0.918</w:t>
            </w:r>
          </w:p>
        </w:tc>
        <w:tc>
          <w:tcPr>
            <w:tcW w:type="dxa" w:w="1440"/>
          </w:tcPr>
          <w:p>
            <w:r/>
            <w:r>
              <w:rPr>
                <w:sz w:val="17"/>
              </w:rPr>
              <w:t>0.80–0.99</w:t>
            </w:r>
          </w:p>
        </w:tc>
        <w:tc>
          <w:tcPr>
            <w:tcW w:type="dxa" w:w="1152"/>
          </w:tcPr>
          <w:p>
            <w:r/>
            <w:r>
              <w:rPr>
                <w:sz w:val="17"/>
              </w:rPr>
              <w:t>0.644</w:t>
            </w:r>
          </w:p>
        </w:tc>
        <w:tc>
          <w:tcPr>
            <w:tcW w:type="dxa" w:w="1008"/>
          </w:tcPr>
          <w:p>
            <w:r/>
            <w:r>
              <w:rPr>
                <w:sz w:val="17"/>
              </w:rPr>
              <w:t>0.591</w:t>
            </w:r>
          </w:p>
        </w:tc>
        <w:tc>
          <w:tcPr>
            <w:tcW w:type="dxa" w:w="1008"/>
          </w:tcPr>
          <w:p>
            <w:r/>
            <w:r>
              <w:rPr>
                <w:sz w:val="17"/>
              </w:rPr>
              <w:t>0.047</w:t>
            </w:r>
          </w:p>
        </w:tc>
      </w:tr>
      <w:tr>
        <w:tc>
          <w:tcPr>
            <w:tcW w:type="dxa" w:w="1584"/>
          </w:tcPr>
          <w:p>
            <w:r/>
            <w:r>
              <w:rPr>
                <w:sz w:val="17"/>
              </w:rPr>
              <w:t>All timepoints</w:t>
            </w:r>
          </w:p>
        </w:tc>
        <w:tc>
          <w:tcPr>
            <w:tcW w:type="dxa" w:w="2016"/>
          </w:tcPr>
          <w:p>
            <w:r/>
            <w:r>
              <w:rPr>
                <w:sz w:val="17"/>
              </w:rPr>
              <w:t>logistic regression</w:t>
            </w:r>
          </w:p>
        </w:tc>
        <w:tc>
          <w:tcPr>
            <w:tcW w:type="dxa" w:w="1152"/>
          </w:tcPr>
          <w:p>
            <w:r/>
            <w:r>
              <w:rPr>
                <w:sz w:val="17"/>
              </w:rPr>
              <w:t>0.588</w:t>
            </w:r>
          </w:p>
        </w:tc>
        <w:tc>
          <w:tcPr>
            <w:tcW w:type="dxa" w:w="1440"/>
          </w:tcPr>
          <w:p>
            <w:r/>
            <w:r>
              <w:rPr>
                <w:sz w:val="17"/>
              </w:rPr>
              <w:t>0.48–0.69</w:t>
            </w:r>
          </w:p>
        </w:tc>
        <w:tc>
          <w:tcPr>
            <w:tcW w:type="dxa" w:w="1152"/>
          </w:tcPr>
          <w:p>
            <w:r/>
            <w:r>
              <w:rPr>
                <w:sz w:val="17"/>
              </w:rPr>
              <w:t>0.101</w:t>
            </w:r>
          </w:p>
        </w:tc>
        <w:tc>
          <w:tcPr>
            <w:tcW w:type="dxa" w:w="1008"/>
          </w:tcPr>
          <w:p>
            <w:r/>
            <w:r>
              <w:rPr>
                <w:sz w:val="17"/>
              </w:rPr>
              <w:t>0.093</w:t>
            </w:r>
          </w:p>
        </w:tc>
        <w:tc>
          <w:tcPr>
            <w:tcW w:type="dxa" w:w="1008"/>
          </w:tcPr>
          <w:p>
            <w:r/>
            <w:r>
              <w:rPr>
                <w:sz w:val="17"/>
              </w:rPr>
              <w:t>0.080</w:t>
            </w:r>
          </w:p>
        </w:tc>
      </w:tr>
      <w:tr>
        <w:tc>
          <w:tcPr>
            <w:tcW w:type="dxa" w:w="1584"/>
          </w:tcPr>
          <w:p>
            <w:r/>
            <w:r>
              <w:rPr>
                <w:sz w:val="17"/>
              </w:rPr>
              <w:t>All timepoints</w:t>
            </w:r>
          </w:p>
        </w:tc>
        <w:tc>
          <w:tcPr>
            <w:tcW w:type="dxa" w:w="2016"/>
          </w:tcPr>
          <w:p>
            <w:r/>
            <w:r>
              <w:rPr>
                <w:sz w:val="17"/>
              </w:rPr>
              <w:t>random forest</w:t>
            </w:r>
          </w:p>
        </w:tc>
        <w:tc>
          <w:tcPr>
            <w:tcW w:type="dxa" w:w="1152"/>
          </w:tcPr>
          <w:p>
            <w:r/>
            <w:r>
              <w:rPr>
                <w:sz w:val="17"/>
              </w:rPr>
              <w:t>0.683</w:t>
            </w:r>
          </w:p>
        </w:tc>
        <w:tc>
          <w:tcPr>
            <w:tcW w:type="dxa" w:w="1440"/>
          </w:tcPr>
          <w:p>
            <w:r/>
            <w:r>
              <w:rPr>
                <w:sz w:val="17"/>
              </w:rPr>
              <w:t>0.57–0.79</w:t>
            </w:r>
          </w:p>
        </w:tc>
        <w:tc>
          <w:tcPr>
            <w:tcW w:type="dxa" w:w="1152"/>
          </w:tcPr>
          <w:p>
            <w:r/>
            <w:r>
              <w:rPr>
                <w:sz w:val="17"/>
              </w:rPr>
              <w:t>0.159</w:t>
            </w:r>
          </w:p>
        </w:tc>
        <w:tc>
          <w:tcPr>
            <w:tcW w:type="dxa" w:w="1008"/>
          </w:tcPr>
          <w:p>
            <w:r/>
            <w:r>
              <w:rPr>
                <w:sz w:val="17"/>
              </w:rPr>
              <w:t>0.239</w:t>
            </w:r>
          </w:p>
        </w:tc>
        <w:tc>
          <w:tcPr>
            <w:tcW w:type="dxa" w:w="1008"/>
          </w:tcPr>
          <w:p>
            <w:r/>
            <w:r>
              <w:rPr>
                <w:sz w:val="17"/>
              </w:rPr>
              <w:t>0.070</w:t>
            </w:r>
          </w:p>
        </w:tc>
      </w:tr>
      <w:tr>
        <w:tc>
          <w:tcPr>
            <w:tcW w:type="dxa" w:w="1584"/>
          </w:tcPr>
          <w:p>
            <w:r/>
            <w:r>
              <w:rPr>
                <w:sz w:val="17"/>
              </w:rPr>
              <w:t>All timepoints</w:t>
            </w:r>
          </w:p>
        </w:tc>
        <w:tc>
          <w:tcPr>
            <w:tcW w:type="dxa" w:w="2016"/>
          </w:tcPr>
          <w:p>
            <w:r/>
            <w:r>
              <w:rPr>
                <w:sz w:val="17"/>
              </w:rPr>
              <w:t>gradient boosting</w:t>
            </w:r>
          </w:p>
        </w:tc>
        <w:tc>
          <w:tcPr>
            <w:tcW w:type="dxa" w:w="1152"/>
          </w:tcPr>
          <w:p>
            <w:r/>
            <w:r>
              <w:rPr>
                <w:sz w:val="17"/>
              </w:rPr>
              <w:t>0.646</w:t>
            </w:r>
          </w:p>
        </w:tc>
        <w:tc>
          <w:tcPr>
            <w:tcW w:type="dxa" w:w="1440"/>
          </w:tcPr>
          <w:p>
            <w:r/>
            <w:r>
              <w:rPr>
                <w:sz w:val="17"/>
              </w:rPr>
              <w:t>0.53–0.75</w:t>
            </w:r>
          </w:p>
        </w:tc>
        <w:tc>
          <w:tcPr>
            <w:tcW w:type="dxa" w:w="1152"/>
          </w:tcPr>
          <w:p>
            <w:r/>
            <w:r>
              <w:rPr>
                <w:sz w:val="17"/>
              </w:rPr>
              <w:t>0.171</w:t>
            </w:r>
          </w:p>
        </w:tc>
        <w:tc>
          <w:tcPr>
            <w:tcW w:type="dxa" w:w="1008"/>
          </w:tcPr>
          <w:p>
            <w:r/>
            <w:r>
              <w:rPr>
                <w:sz w:val="17"/>
              </w:rPr>
              <w:t>0.173</w:t>
            </w:r>
          </w:p>
        </w:tc>
        <w:tc>
          <w:tcPr>
            <w:tcW w:type="dxa" w:w="1008"/>
          </w:tcPr>
          <w:p>
            <w:r/>
            <w:r>
              <w:rPr>
                <w:sz w:val="17"/>
              </w:rPr>
              <w:t>0.073</w:t>
            </w:r>
          </w:p>
        </w:tc>
      </w:tr>
    </w:tbl>
    <w:p/>
    <w:p>
      <w:pPr>
        <w:pStyle w:val="Heading1"/>
      </w:pPr>
      <w:r>
        <w:t>Supplementary Table S4. Label-permutation null distributions</w:t>
      </w:r>
    </w:p>
    <w:p>
      <w:pPr>
        <w:spacing w:after="160"/>
        <w:jc w:val="both"/>
      </w:pPr>
      <w:r>
        <w:rPr>
          <w:b w:val="0"/>
          <w:i w:val="0"/>
          <w:sz w:val="20"/>
        </w:rPr>
        <w:t>Observed and permuted discrimination were computed under one identical cross-validation protocol, so the comparison is internally consistent.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584"/>
          </w:tcPr>
          <w:p>
            <w:r/>
            <w:r>
              <w:rPr>
                <w:b/>
                <w:sz w:val="17"/>
              </w:rPr>
              <w:t>Arm</w:t>
            </w:r>
          </w:p>
        </w:tc>
        <w:tc>
          <w:tcPr>
            <w:tcW w:type="dxa" w:w="1440"/>
          </w:tcPr>
          <w:p>
            <w:r/>
            <w:r>
              <w:rPr>
                <w:b/>
                <w:sz w:val="17"/>
              </w:rPr>
              <w:t>Observed AUC</w:t>
            </w:r>
          </w:p>
        </w:tc>
        <w:tc>
          <w:tcPr>
            <w:tcW w:type="dxa" w:w="1152"/>
          </w:tcPr>
          <w:p>
            <w:r/>
            <w:r>
              <w:rPr>
                <w:b/>
                <w:sz w:val="17"/>
              </w:rPr>
              <w:t>Null mean</w:t>
            </w:r>
          </w:p>
        </w:tc>
        <w:tc>
          <w:tcPr>
            <w:tcW w:type="dxa" w:w="1008"/>
          </w:tcPr>
          <w:p>
            <w:r/>
            <w:r>
              <w:rPr>
                <w:b/>
                <w:sz w:val="17"/>
              </w:rPr>
              <w:t>Null SD</w:t>
            </w:r>
          </w:p>
        </w:tc>
        <w:tc>
          <w:tcPr>
            <w:tcW w:type="dxa" w:w="1440"/>
          </w:tcPr>
          <w:p>
            <w:r/>
            <w:r>
              <w:rPr>
                <w:b/>
                <w:sz w:val="17"/>
              </w:rPr>
              <w:t>Permutations</w:t>
            </w:r>
          </w:p>
        </w:tc>
        <w:tc>
          <w:tcPr>
            <w:tcW w:type="dxa" w:w="1008"/>
          </w:tcPr>
          <w:p>
            <w:r/>
            <w:r>
              <w:rPr>
                <w:b/>
                <w:sz w:val="17"/>
              </w:rPr>
              <w:t>p</w:t>
            </w:r>
          </w:p>
        </w:tc>
        <w:tc>
          <w:tcPr>
            <w:tcW w:type="dxa" w:w="1728"/>
          </w:tcPr>
          <w:p>
            <w:r/>
            <w:r>
              <w:rPr>
                <w:b/>
                <w:sz w:val="17"/>
              </w:rPr>
              <w:t>Leave-one-out AUC</w:t>
            </w:r>
          </w:p>
        </w:tc>
      </w:tr>
      <w:tr>
        <w:tc>
          <w:tcPr>
            <w:tcW w:type="dxa" w:w="1584"/>
          </w:tcPr>
          <w:p>
            <w:r/>
            <w:r>
              <w:rPr>
                <w:sz w:val="17"/>
              </w:rPr>
              <w:t>Pre-treatment</w:t>
            </w:r>
          </w:p>
        </w:tc>
        <w:tc>
          <w:tcPr>
            <w:tcW w:type="dxa" w:w="1440"/>
          </w:tcPr>
          <w:p>
            <w:r/>
            <w:r>
              <w:rPr>
                <w:sz w:val="17"/>
              </w:rPr>
              <w:t>0.613</w:t>
            </w:r>
          </w:p>
        </w:tc>
        <w:tc>
          <w:tcPr>
            <w:tcW w:type="dxa" w:w="1152"/>
          </w:tcPr>
          <w:p>
            <w:r/>
            <w:r>
              <w:rPr>
                <w:sz w:val="17"/>
              </w:rPr>
              <w:t>0.482</w:t>
            </w:r>
          </w:p>
        </w:tc>
        <w:tc>
          <w:tcPr>
            <w:tcW w:type="dxa" w:w="1008"/>
          </w:tcPr>
          <w:p>
            <w:r/>
            <w:r>
              <w:rPr>
                <w:sz w:val="17"/>
              </w:rPr>
              <w:t>0.135</w:t>
            </w:r>
          </w:p>
        </w:tc>
        <w:tc>
          <w:tcPr>
            <w:tcW w:type="dxa" w:w="1440"/>
          </w:tcPr>
          <w:p>
            <w:r/>
            <w:r>
              <w:rPr>
                <w:sz w:val="17"/>
              </w:rPr>
              <w:t>500</w:t>
            </w:r>
          </w:p>
        </w:tc>
        <w:tc>
          <w:tcPr>
            <w:tcW w:type="dxa" w:w="1008"/>
          </w:tcPr>
          <w:p>
            <w:r/>
            <w:r>
              <w:rPr>
                <w:sz w:val="17"/>
              </w:rPr>
              <w:t>0.182</w:t>
            </w:r>
          </w:p>
        </w:tc>
        <w:tc>
          <w:tcPr>
            <w:tcW w:type="dxa" w:w="1728"/>
          </w:tcPr>
          <w:p>
            <w:r/>
            <w:r>
              <w:rPr>
                <w:sz w:val="17"/>
              </w:rPr>
              <w:t>0.687</w:t>
            </w:r>
          </w:p>
        </w:tc>
      </w:tr>
      <w:tr>
        <w:tc>
          <w:tcPr>
            <w:tcW w:type="dxa" w:w="1584"/>
          </w:tcPr>
          <w:p>
            <w:r/>
            <w:r>
              <w:rPr>
                <w:sz w:val="17"/>
              </w:rPr>
              <w:t>Day 7</w:t>
            </w:r>
          </w:p>
        </w:tc>
        <w:tc>
          <w:tcPr>
            <w:tcW w:type="dxa" w:w="1440"/>
          </w:tcPr>
          <w:p>
            <w:r/>
            <w:r>
              <w:rPr>
                <w:sz w:val="17"/>
              </w:rPr>
              <w:t>0.621</w:t>
            </w:r>
          </w:p>
        </w:tc>
        <w:tc>
          <w:tcPr>
            <w:tcW w:type="dxa" w:w="1152"/>
          </w:tcPr>
          <w:p>
            <w:r/>
            <w:r>
              <w:rPr>
                <w:sz w:val="17"/>
              </w:rPr>
              <w:t>0.480</w:t>
            </w:r>
          </w:p>
        </w:tc>
        <w:tc>
          <w:tcPr>
            <w:tcW w:type="dxa" w:w="1008"/>
          </w:tcPr>
          <w:p>
            <w:r/>
            <w:r>
              <w:rPr>
                <w:sz w:val="17"/>
              </w:rPr>
              <w:t>0.153</w:t>
            </w:r>
          </w:p>
        </w:tc>
        <w:tc>
          <w:tcPr>
            <w:tcW w:type="dxa" w:w="1440"/>
          </w:tcPr>
          <w:p>
            <w:r/>
            <w:r>
              <w:rPr>
                <w:sz w:val="17"/>
              </w:rPr>
              <w:t>500</w:t>
            </w:r>
          </w:p>
        </w:tc>
        <w:tc>
          <w:tcPr>
            <w:tcW w:type="dxa" w:w="1008"/>
          </w:tcPr>
          <w:p>
            <w:r/>
            <w:r>
              <w:rPr>
                <w:sz w:val="17"/>
              </w:rPr>
              <w:t>0.202</w:t>
            </w:r>
          </w:p>
        </w:tc>
        <w:tc>
          <w:tcPr>
            <w:tcW w:type="dxa" w:w="1728"/>
          </w:tcPr>
          <w:p>
            <w:r/>
            <w:r>
              <w:rPr>
                <w:sz w:val="17"/>
              </w:rPr>
              <w:t>0.671</w:t>
            </w:r>
          </w:p>
        </w:tc>
      </w:tr>
      <w:tr>
        <w:tc>
          <w:tcPr>
            <w:tcW w:type="dxa" w:w="1584"/>
          </w:tcPr>
          <w:p>
            <w:r/>
            <w:r>
              <w:rPr>
                <w:sz w:val="17"/>
              </w:rPr>
              <w:t>Week 4</w:t>
            </w:r>
          </w:p>
        </w:tc>
        <w:tc>
          <w:tcPr>
            <w:tcW w:type="dxa" w:w="1440"/>
          </w:tcPr>
          <w:p>
            <w:r/>
            <w:r>
              <w:rPr>
                <w:sz w:val="17"/>
              </w:rPr>
              <w:t>0.586</w:t>
            </w:r>
          </w:p>
        </w:tc>
        <w:tc>
          <w:tcPr>
            <w:tcW w:type="dxa" w:w="1152"/>
          </w:tcPr>
          <w:p>
            <w:r/>
            <w:r>
              <w:rPr>
                <w:sz w:val="17"/>
              </w:rPr>
              <w:t>0.488</w:t>
            </w:r>
          </w:p>
        </w:tc>
        <w:tc>
          <w:tcPr>
            <w:tcW w:type="dxa" w:w="1008"/>
          </w:tcPr>
          <w:p>
            <w:r/>
            <w:r>
              <w:rPr>
                <w:sz w:val="17"/>
              </w:rPr>
              <w:t>0.146</w:t>
            </w:r>
          </w:p>
        </w:tc>
        <w:tc>
          <w:tcPr>
            <w:tcW w:type="dxa" w:w="1440"/>
          </w:tcPr>
          <w:p>
            <w:r/>
            <w:r>
              <w:rPr>
                <w:sz w:val="17"/>
              </w:rPr>
              <w:t>500</w:t>
            </w:r>
          </w:p>
        </w:tc>
        <w:tc>
          <w:tcPr>
            <w:tcW w:type="dxa" w:w="1008"/>
          </w:tcPr>
          <w:p>
            <w:r/>
            <w:r>
              <w:rPr>
                <w:sz w:val="17"/>
              </w:rPr>
              <w:t>0.263</w:t>
            </w:r>
          </w:p>
        </w:tc>
        <w:tc>
          <w:tcPr>
            <w:tcW w:type="dxa" w:w="1728"/>
          </w:tcPr>
          <w:p>
            <w:r/>
            <w:r>
              <w:rPr>
                <w:sz w:val="17"/>
              </w:rPr>
              <w:t>0.488</w:t>
            </w:r>
          </w:p>
        </w:tc>
      </w:tr>
      <w:tr>
        <w:tc>
          <w:tcPr>
            <w:tcW w:type="dxa" w:w="1584"/>
          </w:tcPr>
          <w:p>
            <w:r/>
            <w:r>
              <w:rPr>
                <w:sz w:val="17"/>
              </w:rPr>
              <w:t>Week 24</w:t>
            </w:r>
          </w:p>
        </w:tc>
        <w:tc>
          <w:tcPr>
            <w:tcW w:type="dxa" w:w="1440"/>
          </w:tcPr>
          <w:p>
            <w:r/>
            <w:r>
              <w:rPr>
                <w:sz w:val="17"/>
              </w:rPr>
              <w:t>0.882</w:t>
            </w:r>
          </w:p>
        </w:tc>
        <w:tc>
          <w:tcPr>
            <w:tcW w:type="dxa" w:w="1152"/>
          </w:tcPr>
          <w:p>
            <w:r/>
            <w:r>
              <w:rPr>
                <w:sz w:val="17"/>
              </w:rPr>
              <w:t>0.472</w:t>
            </w:r>
          </w:p>
        </w:tc>
        <w:tc>
          <w:tcPr>
            <w:tcW w:type="dxa" w:w="1008"/>
          </w:tcPr>
          <w:p>
            <w:r/>
            <w:r>
              <w:rPr>
                <w:sz w:val="17"/>
              </w:rPr>
              <w:t>0.147</w:t>
            </w:r>
          </w:p>
        </w:tc>
        <w:tc>
          <w:tcPr>
            <w:tcW w:type="dxa" w:w="1440"/>
          </w:tcPr>
          <w:p>
            <w:r/>
            <w:r>
              <w:rPr>
                <w:sz w:val="17"/>
              </w:rPr>
              <w:t>500</w:t>
            </w:r>
          </w:p>
        </w:tc>
        <w:tc>
          <w:tcPr>
            <w:tcW w:type="dxa" w:w="1008"/>
          </w:tcPr>
          <w:p>
            <w:r/>
            <w:r>
              <w:rPr>
                <w:sz w:val="17"/>
              </w:rPr>
              <w:t>0.006</w:t>
            </w:r>
          </w:p>
        </w:tc>
        <w:tc>
          <w:tcPr>
            <w:tcW w:type="dxa" w:w="1728"/>
          </w:tcPr>
          <w:p>
            <w:r/>
            <w:r>
              <w:rPr>
                <w:sz w:val="17"/>
              </w:rPr>
              <w:t>0.926</w:t>
            </w:r>
          </w:p>
        </w:tc>
      </w:tr>
      <w:tr>
        <w:tc>
          <w:tcPr>
            <w:tcW w:type="dxa" w:w="1584"/>
          </w:tcPr>
          <w:p>
            <w:r/>
            <w:r>
              <w:rPr>
                <w:sz w:val="17"/>
              </w:rPr>
              <w:t>All timepoints</w:t>
            </w:r>
          </w:p>
        </w:tc>
        <w:tc>
          <w:tcPr>
            <w:tcW w:type="dxa" w:w="1440"/>
          </w:tcPr>
          <w:p>
            <w:r/>
            <w:r>
              <w:rPr>
                <w:sz w:val="17"/>
              </w:rPr>
              <w:t>0.706</w:t>
            </w:r>
          </w:p>
        </w:tc>
        <w:tc>
          <w:tcPr>
            <w:tcW w:type="dxa" w:w="1152"/>
          </w:tcPr>
          <w:p>
            <w:r/>
            <w:r>
              <w:rPr>
                <w:sz w:val="17"/>
              </w:rPr>
              <w:t>0.492</w:t>
            </w:r>
          </w:p>
        </w:tc>
        <w:tc>
          <w:tcPr>
            <w:tcW w:type="dxa" w:w="1008"/>
          </w:tcPr>
          <w:p>
            <w:r/>
            <w:r>
              <w:rPr>
                <w:sz w:val="17"/>
              </w:rPr>
              <w:t>0.076</w:t>
            </w:r>
          </w:p>
        </w:tc>
        <w:tc>
          <w:tcPr>
            <w:tcW w:type="dxa" w:w="1440"/>
          </w:tcPr>
          <w:p>
            <w:r/>
            <w:r>
              <w:rPr>
                <w:sz w:val="17"/>
              </w:rPr>
              <w:t>500</w:t>
            </w:r>
          </w:p>
        </w:tc>
        <w:tc>
          <w:tcPr>
            <w:tcW w:type="dxa" w:w="1008"/>
          </w:tcPr>
          <w:p>
            <w:r/>
            <w:r>
              <w:rPr>
                <w:sz w:val="17"/>
              </w:rPr>
              <w:t>0.004</w:t>
            </w:r>
          </w:p>
        </w:tc>
        <w:tc>
          <w:tcPr>
            <w:tcW w:type="dxa" w:w="1728"/>
          </w:tcPr>
          <w:p>
            <w:r/>
            <w:r>
              <w:rPr>
                <w:sz w:val="17"/>
              </w:rPr>
              <w:t>—</w:t>
            </w:r>
          </w:p>
        </w:tc>
      </w:tr>
    </w:tbl>
    <w:p/>
    <w:p>
      <w:pPr>
        <w:pStyle w:val="Heading1"/>
      </w:pPr>
      <w:r>
        <w:t>Supplementary Table S5. Differential expression by arm</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584"/>
          </w:tcPr>
          <w:p>
            <w:r/>
            <w:r>
              <w:rPr>
                <w:b/>
                <w:sz w:val="17"/>
              </w:rPr>
              <w:t>Arm</w:t>
            </w:r>
          </w:p>
        </w:tc>
        <w:tc>
          <w:tcPr>
            <w:tcW w:type="dxa" w:w="1440"/>
          </w:tcPr>
          <w:p>
            <w:r/>
            <w:r>
              <w:rPr>
                <w:b/>
                <w:sz w:val="17"/>
              </w:rPr>
              <w:t>Genes tested</w:t>
            </w:r>
          </w:p>
        </w:tc>
        <w:tc>
          <w:tcPr>
            <w:tcW w:type="dxa" w:w="1152"/>
          </w:tcPr>
          <w:p>
            <w:r/>
            <w:r>
              <w:rPr>
                <w:b/>
                <w:sz w:val="17"/>
              </w:rPr>
              <w:t>p &lt; 0.05</w:t>
            </w:r>
          </w:p>
        </w:tc>
        <w:tc>
          <w:tcPr>
            <w:tcW w:type="dxa" w:w="1152"/>
          </w:tcPr>
          <w:p>
            <w:r/>
            <w:r>
              <w:rPr>
                <w:b/>
                <w:sz w:val="17"/>
              </w:rPr>
              <w:t>p &lt; 0.01</w:t>
            </w:r>
          </w:p>
        </w:tc>
        <w:tc>
          <w:tcPr>
            <w:tcW w:type="dxa" w:w="1296"/>
          </w:tcPr>
          <w:p>
            <w:r/>
            <w:r>
              <w:rPr>
                <w:b/>
                <w:sz w:val="17"/>
              </w:rPr>
              <w:t>FDR &lt; 0.05</w:t>
            </w:r>
          </w:p>
        </w:tc>
        <w:tc>
          <w:tcPr>
            <w:tcW w:type="dxa" w:w="1440"/>
          </w:tcPr>
          <w:p>
            <w:r/>
            <w:r>
              <w:rPr>
                <w:b/>
                <w:sz w:val="17"/>
              </w:rPr>
              <w:t>Top gene</w:t>
            </w:r>
          </w:p>
        </w:tc>
        <w:tc>
          <w:tcPr>
            <w:tcW w:type="dxa" w:w="1152"/>
          </w:tcPr>
          <w:p>
            <w:r/>
            <w:r>
              <w:rPr>
                <w:b/>
                <w:sz w:val="17"/>
              </w:rPr>
              <w:t>Top p</w:t>
            </w:r>
          </w:p>
        </w:tc>
      </w:tr>
      <w:tr>
        <w:tc>
          <w:tcPr>
            <w:tcW w:type="dxa" w:w="1584"/>
          </w:tcPr>
          <w:p>
            <w:r/>
            <w:r>
              <w:rPr>
                <w:sz w:val="17"/>
              </w:rPr>
              <w:t>Pre-treatment</w:t>
            </w:r>
          </w:p>
        </w:tc>
        <w:tc>
          <w:tcPr>
            <w:tcW w:type="dxa" w:w="1440"/>
          </w:tcPr>
          <w:p>
            <w:r/>
            <w:r>
              <w:rPr>
                <w:sz w:val="17"/>
              </w:rPr>
              <w:t>16,145</w:t>
            </w:r>
          </w:p>
        </w:tc>
        <w:tc>
          <w:tcPr>
            <w:tcW w:type="dxa" w:w="1152"/>
          </w:tcPr>
          <w:p>
            <w:r/>
            <w:r>
              <w:rPr>
                <w:sz w:val="17"/>
              </w:rPr>
              <w:t>2,276</w:t>
            </w:r>
          </w:p>
        </w:tc>
        <w:tc>
          <w:tcPr>
            <w:tcW w:type="dxa" w:w="1152"/>
          </w:tcPr>
          <w:p>
            <w:r/>
            <w:r>
              <w:rPr>
                <w:sz w:val="17"/>
              </w:rPr>
              <w:t>348</w:t>
            </w:r>
          </w:p>
        </w:tc>
        <w:tc>
          <w:tcPr>
            <w:tcW w:type="dxa" w:w="1296"/>
          </w:tcPr>
          <w:p>
            <w:r/>
            <w:r>
              <w:rPr>
                <w:sz w:val="17"/>
              </w:rPr>
              <w:t>0</w:t>
            </w:r>
          </w:p>
        </w:tc>
        <w:tc>
          <w:tcPr>
            <w:tcW w:type="dxa" w:w="1440"/>
          </w:tcPr>
          <w:p>
            <w:r/>
            <w:r>
              <w:rPr>
                <w:sz w:val="17"/>
              </w:rPr>
              <w:t>STT3A</w:t>
            </w:r>
          </w:p>
        </w:tc>
        <w:tc>
          <w:tcPr>
            <w:tcW w:type="dxa" w:w="1152"/>
          </w:tcPr>
          <w:p>
            <w:r/>
            <w:r>
              <w:rPr>
                <w:sz w:val="17"/>
              </w:rPr>
              <w:t>1.15e-04</w:t>
            </w:r>
          </w:p>
        </w:tc>
      </w:tr>
      <w:tr>
        <w:tc>
          <w:tcPr>
            <w:tcW w:type="dxa" w:w="1584"/>
          </w:tcPr>
          <w:p>
            <w:r/>
            <w:r>
              <w:rPr>
                <w:sz w:val="17"/>
              </w:rPr>
              <w:t>Day 7</w:t>
            </w:r>
          </w:p>
        </w:tc>
        <w:tc>
          <w:tcPr>
            <w:tcW w:type="dxa" w:w="1440"/>
          </w:tcPr>
          <w:p>
            <w:r/>
            <w:r>
              <w:rPr>
                <w:sz w:val="17"/>
              </w:rPr>
              <w:t>16,144</w:t>
            </w:r>
          </w:p>
        </w:tc>
        <w:tc>
          <w:tcPr>
            <w:tcW w:type="dxa" w:w="1152"/>
          </w:tcPr>
          <w:p>
            <w:r/>
            <w:r>
              <w:rPr>
                <w:sz w:val="17"/>
              </w:rPr>
              <w:t>3,204</w:t>
            </w:r>
          </w:p>
        </w:tc>
        <w:tc>
          <w:tcPr>
            <w:tcW w:type="dxa" w:w="1152"/>
          </w:tcPr>
          <w:p>
            <w:r/>
            <w:r>
              <w:rPr>
                <w:sz w:val="17"/>
              </w:rPr>
              <w:t>679</w:t>
            </w:r>
          </w:p>
        </w:tc>
        <w:tc>
          <w:tcPr>
            <w:tcW w:type="dxa" w:w="1296"/>
          </w:tcPr>
          <w:p>
            <w:r/>
            <w:r>
              <w:rPr>
                <w:sz w:val="17"/>
              </w:rPr>
              <w:t>0</w:t>
            </w:r>
          </w:p>
        </w:tc>
        <w:tc>
          <w:tcPr>
            <w:tcW w:type="dxa" w:w="1440"/>
          </w:tcPr>
          <w:p>
            <w:r/>
            <w:r>
              <w:rPr>
                <w:sz w:val="17"/>
              </w:rPr>
              <w:t>ENSG00000269963</w:t>
            </w:r>
          </w:p>
        </w:tc>
        <w:tc>
          <w:tcPr>
            <w:tcW w:type="dxa" w:w="1152"/>
          </w:tcPr>
          <w:p>
            <w:r/>
            <w:r>
              <w:rPr>
                <w:sz w:val="17"/>
              </w:rPr>
              <w:t>4.21e-04</w:t>
            </w:r>
          </w:p>
        </w:tc>
      </w:tr>
      <w:tr>
        <w:tc>
          <w:tcPr>
            <w:tcW w:type="dxa" w:w="1584"/>
          </w:tcPr>
          <w:p>
            <w:r/>
            <w:r>
              <w:rPr>
                <w:sz w:val="17"/>
              </w:rPr>
              <w:t>Week 4</w:t>
            </w:r>
          </w:p>
        </w:tc>
        <w:tc>
          <w:tcPr>
            <w:tcW w:type="dxa" w:w="1440"/>
          </w:tcPr>
          <w:p>
            <w:r/>
            <w:r>
              <w:rPr>
                <w:sz w:val="17"/>
              </w:rPr>
              <w:t>16,145</w:t>
            </w:r>
          </w:p>
        </w:tc>
        <w:tc>
          <w:tcPr>
            <w:tcW w:type="dxa" w:w="1152"/>
          </w:tcPr>
          <w:p>
            <w:r/>
            <w:r>
              <w:rPr>
                <w:sz w:val="17"/>
              </w:rPr>
              <w:t>1,298</w:t>
            </w:r>
          </w:p>
        </w:tc>
        <w:tc>
          <w:tcPr>
            <w:tcW w:type="dxa" w:w="1152"/>
          </w:tcPr>
          <w:p>
            <w:r/>
            <w:r>
              <w:rPr>
                <w:sz w:val="17"/>
              </w:rPr>
              <w:t>129</w:t>
            </w:r>
          </w:p>
        </w:tc>
        <w:tc>
          <w:tcPr>
            <w:tcW w:type="dxa" w:w="1296"/>
          </w:tcPr>
          <w:p>
            <w:r/>
            <w:r>
              <w:rPr>
                <w:sz w:val="17"/>
              </w:rPr>
              <w:t>0</w:t>
            </w:r>
          </w:p>
        </w:tc>
        <w:tc>
          <w:tcPr>
            <w:tcW w:type="dxa" w:w="1440"/>
          </w:tcPr>
          <w:p>
            <w:r/>
            <w:r>
              <w:rPr>
                <w:sz w:val="17"/>
              </w:rPr>
              <w:t>SOWAHD</w:t>
            </w:r>
          </w:p>
        </w:tc>
        <w:tc>
          <w:tcPr>
            <w:tcW w:type="dxa" w:w="1152"/>
          </w:tcPr>
          <w:p>
            <w:r/>
            <w:r>
              <w:rPr>
                <w:sz w:val="17"/>
              </w:rPr>
              <w:t>3.41e-04</w:t>
            </w:r>
          </w:p>
        </w:tc>
      </w:tr>
      <w:tr>
        <w:tc>
          <w:tcPr>
            <w:tcW w:type="dxa" w:w="1584"/>
          </w:tcPr>
          <w:p>
            <w:r/>
            <w:r>
              <w:rPr>
                <w:sz w:val="17"/>
              </w:rPr>
              <w:t>Week 24</w:t>
            </w:r>
          </w:p>
        </w:tc>
        <w:tc>
          <w:tcPr>
            <w:tcW w:type="dxa" w:w="1440"/>
          </w:tcPr>
          <w:p>
            <w:r/>
            <w:r>
              <w:rPr>
                <w:sz w:val="17"/>
              </w:rPr>
              <w:t>16,145</w:t>
            </w:r>
          </w:p>
        </w:tc>
        <w:tc>
          <w:tcPr>
            <w:tcW w:type="dxa" w:w="1152"/>
          </w:tcPr>
          <w:p>
            <w:r/>
            <w:r>
              <w:rPr>
                <w:sz w:val="17"/>
              </w:rPr>
              <w:t>7,906</w:t>
            </w:r>
          </w:p>
        </w:tc>
        <w:tc>
          <w:tcPr>
            <w:tcW w:type="dxa" w:w="1152"/>
          </w:tcPr>
          <w:p>
            <w:r/>
            <w:r>
              <w:rPr>
                <w:sz w:val="17"/>
              </w:rPr>
              <w:t>4,821</w:t>
            </w:r>
          </w:p>
        </w:tc>
        <w:tc>
          <w:tcPr>
            <w:tcW w:type="dxa" w:w="1296"/>
          </w:tcPr>
          <w:p>
            <w:r/>
            <w:r>
              <w:rPr>
                <w:sz w:val="17"/>
              </w:rPr>
              <w:t>5,924</w:t>
            </w:r>
          </w:p>
        </w:tc>
        <w:tc>
          <w:tcPr>
            <w:tcW w:type="dxa" w:w="1440"/>
          </w:tcPr>
          <w:p>
            <w:r/>
            <w:r>
              <w:rPr>
                <w:sz w:val="17"/>
              </w:rPr>
              <w:t>NR2E1</w:t>
            </w:r>
          </w:p>
        </w:tc>
        <w:tc>
          <w:tcPr>
            <w:tcW w:type="dxa" w:w="1152"/>
          </w:tcPr>
          <w:p>
            <w:r/>
            <w:r>
              <w:rPr>
                <w:sz w:val="17"/>
              </w:rPr>
              <w:t>1.71e-05</w:t>
            </w:r>
          </w:p>
        </w:tc>
      </w:tr>
    </w:tbl>
    <w:p/>
    <w:p>
      <w:pPr>
        <w:jc w:val="center"/>
      </w:pPr>
      <w:r>
        <w:drawing>
          <wp:inline xmlns:a="http://schemas.openxmlformats.org/drawingml/2006/main" xmlns:pic="http://schemas.openxmlformats.org/drawingml/2006/picture">
            <wp:extent cx="5760720" cy="1440180"/>
            <wp:docPr id="1" name="Picture 1"/>
            <wp:cNvGraphicFramePr>
              <a:graphicFrameLocks noChangeAspect="1"/>
            </wp:cNvGraphicFramePr>
            <a:graphic>
              <a:graphicData uri="http://schemas.openxmlformats.org/drawingml/2006/picture">
                <pic:pic>
                  <pic:nvPicPr>
                    <pic:cNvPr id="0" name="Figure_volcano_arms.png"/>
                    <pic:cNvPicPr/>
                  </pic:nvPicPr>
                  <pic:blipFill>
                    <a:blip r:embed="rId9"/>
                    <a:stretch>
                      <a:fillRect/>
                    </a:stretch>
                  </pic:blipFill>
                  <pic:spPr>
                    <a:xfrm>
                      <a:off x="0" y="0"/>
                      <a:ext cx="5760720" cy="1440180"/>
                    </a:xfrm>
                    <a:prstGeom prst="rect"/>
                  </pic:spPr>
                </pic:pic>
              </a:graphicData>
            </a:graphic>
          </wp:inline>
        </w:drawing>
      </w:r>
    </w:p>
    <w:p>
      <w:pPr>
        <w:spacing w:after="240"/>
        <w:jc w:val="both"/>
      </w:pPr>
      <w:r>
        <w:rPr>
          <w:b w:val="0"/>
          <w:i w:val="0"/>
          <w:sz w:val="19"/>
        </w:rPr>
        <w:t>Supplementary Figure S1. Differential expression by arm. Points in red reach p &lt; 0.01; the six most significant genes are labelled in each panel.</w:t>
      </w:r>
    </w:p>
    <w:p>
      <w:pPr>
        <w:pStyle w:val="Heading1"/>
      </w:pPr>
      <w:r>
        <w:t>Supplementary Table S6. Genes separating outcome groups, by the states in which they do so</w:t>
      </w:r>
    </w:p>
    <w:tbl>
      <w:tblPr>
        <w:tblStyle w:val="TableGrid"/>
        <w:tblW w:type="auto" w:w="0"/>
        <w:jc w:val="center"/>
        <w:tblLook w:firstColumn="1" w:firstRow="1" w:lastColumn="0" w:lastRow="0" w:noHBand="0" w:noVBand="1" w:val="04A0"/>
      </w:tblPr>
      <w:tblGrid>
        <w:gridCol w:w="4968"/>
        <w:gridCol w:w="4968"/>
      </w:tblGrid>
      <w:tr>
        <w:tc>
          <w:tcPr>
            <w:tcW w:type="dxa" w:w="4320"/>
          </w:tcPr>
          <w:p>
            <w:r/>
            <w:r>
              <w:rPr>
                <w:b/>
                <w:sz w:val="17"/>
              </w:rPr>
              <w:t>Class</w:t>
            </w:r>
          </w:p>
        </w:tc>
        <w:tc>
          <w:tcPr>
            <w:tcW w:type="dxa" w:w="1440"/>
          </w:tcPr>
          <w:p>
            <w:r/>
            <w:r>
              <w:rPr>
                <w:b/>
                <w:sz w:val="17"/>
              </w:rPr>
              <w:t>Genes</w:t>
            </w:r>
          </w:p>
        </w:tc>
      </w:tr>
      <w:tr>
        <w:tc>
          <w:tcPr>
            <w:tcW w:type="dxa" w:w="4320"/>
          </w:tcPr>
          <w:p>
            <w:r/>
            <w:r>
              <w:rPr>
                <w:sz w:val="17"/>
              </w:rPr>
              <w:t>Stable across states</w:t>
            </w:r>
          </w:p>
        </w:tc>
        <w:tc>
          <w:tcPr>
            <w:tcW w:type="dxa" w:w="1440"/>
          </w:tcPr>
          <w:p>
            <w:r/>
            <w:r>
              <w:rPr>
                <w:sz w:val="17"/>
              </w:rPr>
              <w:t>277</w:t>
            </w:r>
          </w:p>
        </w:tc>
      </w:tr>
      <w:tr>
        <w:tc>
          <w:tcPr>
            <w:tcW w:type="dxa" w:w="4320"/>
          </w:tcPr>
          <w:p>
            <w:r/>
            <w:r>
              <w:rPr>
                <w:sz w:val="17"/>
              </w:rPr>
              <w:t>Pre treatment only</w:t>
            </w:r>
          </w:p>
        </w:tc>
        <w:tc>
          <w:tcPr>
            <w:tcW w:type="dxa" w:w="1440"/>
          </w:tcPr>
          <w:p>
            <w:r/>
            <w:r>
              <w:rPr>
                <w:sz w:val="17"/>
              </w:rPr>
              <w:t>71</w:t>
            </w:r>
          </w:p>
        </w:tc>
      </w:tr>
      <w:tr>
        <w:tc>
          <w:tcPr>
            <w:tcW w:type="dxa" w:w="4320"/>
          </w:tcPr>
          <w:p>
            <w:r/>
            <w:r>
              <w:rPr>
                <w:sz w:val="17"/>
              </w:rPr>
              <w:t>Post treatment only</w:t>
            </w:r>
          </w:p>
        </w:tc>
        <w:tc>
          <w:tcPr>
            <w:tcW w:type="dxa" w:w="1440"/>
          </w:tcPr>
          <w:p>
            <w:r/>
            <w:r>
              <w:rPr>
                <w:sz w:val="17"/>
              </w:rPr>
              <w:t>4762</w:t>
            </w:r>
          </w:p>
        </w:tc>
      </w:tr>
      <w:tr>
        <w:tc>
          <w:tcPr>
            <w:tcW w:type="dxa" w:w="4320"/>
          </w:tcPr>
          <w:p>
            <w:r/>
            <w:r>
              <w:rPr>
                <w:sz w:val="17"/>
              </w:rPr>
              <w:t>Post treatment consistent</w:t>
            </w:r>
          </w:p>
        </w:tc>
        <w:tc>
          <w:tcPr>
            <w:tcW w:type="dxa" w:w="1440"/>
          </w:tcPr>
          <w:p>
            <w:r/>
            <w:r>
              <w:rPr>
                <w:sz w:val="17"/>
              </w:rPr>
              <w:t>14</w:t>
            </w:r>
          </w:p>
        </w:tc>
      </w:tr>
    </w:tbl>
    <w:p/>
    <w:p>
      <w:pPr>
        <w:pStyle w:val="Heading1"/>
      </w:pPr>
      <w:r>
        <w:t>Supplementary Table S7. Immune-cell composition by outcome in each arm</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40"/>
          </w:tcPr>
          <w:p>
            <w:r/>
            <w:r>
              <w:rPr>
                <w:b/>
                <w:sz w:val="17"/>
              </w:rPr>
              <w:t>Arm</w:t>
            </w:r>
          </w:p>
        </w:tc>
        <w:tc>
          <w:tcPr>
            <w:tcW w:type="dxa" w:w="1584"/>
          </w:tcPr>
          <w:p>
            <w:r/>
            <w:r>
              <w:rPr>
                <w:b/>
                <w:sz w:val="17"/>
              </w:rPr>
              <w:t>Cell type</w:t>
            </w:r>
          </w:p>
        </w:tc>
        <w:tc>
          <w:tcPr>
            <w:tcW w:type="dxa" w:w="1584"/>
          </w:tcPr>
          <w:p>
            <w:r/>
            <w:r>
              <w:rPr>
                <w:b/>
                <w:sz w:val="17"/>
              </w:rPr>
              <w:t>Median (unfavourable)</w:t>
            </w:r>
          </w:p>
        </w:tc>
        <w:tc>
          <w:tcPr>
            <w:tcW w:type="dxa" w:w="1440"/>
          </w:tcPr>
          <w:p>
            <w:r/>
            <w:r>
              <w:rPr>
                <w:b/>
                <w:sz w:val="17"/>
              </w:rPr>
              <w:t>Median (cured)</w:t>
            </w:r>
          </w:p>
        </w:tc>
        <w:tc>
          <w:tcPr>
            <w:tcW w:type="dxa" w:w="1440"/>
          </w:tcPr>
          <w:p>
            <w:r/>
            <w:r>
              <w:rPr>
                <w:b/>
                <w:sz w:val="17"/>
              </w:rPr>
              <w:t>Rank-biserial r</w:t>
            </w:r>
          </w:p>
        </w:tc>
        <w:tc>
          <w:tcPr>
            <w:tcW w:type="dxa" w:w="1008"/>
          </w:tcPr>
          <w:p>
            <w:r/>
            <w:r>
              <w:rPr>
                <w:b/>
                <w:sz w:val="17"/>
              </w:rPr>
              <w:t>p</w:t>
            </w:r>
          </w:p>
        </w:tc>
        <w:tc>
          <w:tcPr>
            <w:tcW w:type="dxa" w:w="1152"/>
          </w:tcPr>
          <w:p>
            <w:r/>
            <w:r>
              <w:rPr>
                <w:b/>
                <w:sz w:val="17"/>
              </w:rPr>
              <w:t>Marker genes</w:t>
            </w:r>
          </w:p>
        </w:tc>
      </w:tr>
      <w:tr>
        <w:tc>
          <w:tcPr>
            <w:tcW w:type="dxa" w:w="1440"/>
          </w:tcPr>
          <w:p>
            <w:r/>
            <w:r>
              <w:rPr>
                <w:sz w:val="17"/>
              </w:rPr>
              <w:t>Pre-treatment</w:t>
            </w:r>
          </w:p>
        </w:tc>
        <w:tc>
          <w:tcPr>
            <w:tcW w:type="dxa" w:w="1584"/>
          </w:tcPr>
          <w:p>
            <w:r/>
            <w:r>
              <w:rPr>
                <w:sz w:val="17"/>
              </w:rPr>
              <w:t>Neutrophil</w:t>
            </w:r>
          </w:p>
        </w:tc>
        <w:tc>
          <w:tcPr>
            <w:tcW w:type="dxa" w:w="1584"/>
          </w:tcPr>
          <w:p>
            <w:r/>
            <w:r>
              <w:rPr>
                <w:sz w:val="17"/>
              </w:rPr>
              <w:t>+0.289</w:t>
            </w:r>
          </w:p>
        </w:tc>
        <w:tc>
          <w:tcPr>
            <w:tcW w:type="dxa" w:w="1440"/>
          </w:tcPr>
          <w:p>
            <w:r/>
            <w:r>
              <w:rPr>
                <w:sz w:val="17"/>
              </w:rPr>
              <w:t>-0.069</w:t>
            </w:r>
          </w:p>
        </w:tc>
        <w:tc>
          <w:tcPr>
            <w:tcW w:type="dxa" w:w="1440"/>
          </w:tcPr>
          <w:p>
            <w:r/>
            <w:r>
              <w:rPr>
                <w:sz w:val="17"/>
              </w:rPr>
              <w:t>+0.349</w:t>
            </w:r>
          </w:p>
        </w:tc>
        <w:tc>
          <w:tcPr>
            <w:tcW w:type="dxa" w:w="1008"/>
          </w:tcPr>
          <w:p>
            <w:r/>
            <w:r>
              <w:rPr>
                <w:sz w:val="17"/>
              </w:rPr>
              <w:t>0.1302</w:t>
            </w:r>
          </w:p>
        </w:tc>
        <w:tc>
          <w:tcPr>
            <w:tcW w:type="dxa" w:w="1152"/>
          </w:tcPr>
          <w:p>
            <w:r/>
            <w:r>
              <w:rPr>
                <w:sz w:val="17"/>
              </w:rPr>
              <w:t>21</w:t>
            </w:r>
          </w:p>
        </w:tc>
      </w:tr>
      <w:tr>
        <w:tc>
          <w:tcPr>
            <w:tcW w:type="dxa" w:w="1440"/>
          </w:tcPr>
          <w:p>
            <w:r/>
            <w:r>
              <w:rPr>
                <w:sz w:val="17"/>
              </w:rPr>
              <w:t>Pre-treatment</w:t>
            </w:r>
          </w:p>
        </w:tc>
        <w:tc>
          <w:tcPr>
            <w:tcW w:type="dxa" w:w="1584"/>
          </w:tcPr>
          <w:p>
            <w:r/>
            <w:r>
              <w:rPr>
                <w:sz w:val="17"/>
              </w:rPr>
              <w:t>T cell</w:t>
            </w:r>
          </w:p>
        </w:tc>
        <w:tc>
          <w:tcPr>
            <w:tcW w:type="dxa" w:w="1584"/>
          </w:tcPr>
          <w:p>
            <w:r/>
            <w:r>
              <w:rPr>
                <w:sz w:val="17"/>
              </w:rPr>
              <w:t>-0.285</w:t>
            </w:r>
          </w:p>
        </w:tc>
        <w:tc>
          <w:tcPr>
            <w:tcW w:type="dxa" w:w="1440"/>
          </w:tcPr>
          <w:p>
            <w:r/>
            <w:r>
              <w:rPr>
                <w:sz w:val="17"/>
              </w:rPr>
              <w:t>+0.038</w:t>
            </w:r>
          </w:p>
        </w:tc>
        <w:tc>
          <w:tcPr>
            <w:tcW w:type="dxa" w:w="1440"/>
          </w:tcPr>
          <w:p>
            <w:r/>
            <w:r>
              <w:rPr>
                <w:sz w:val="17"/>
              </w:rPr>
              <w:t>-0.301</w:t>
            </w:r>
          </w:p>
        </w:tc>
        <w:tc>
          <w:tcPr>
            <w:tcW w:type="dxa" w:w="1008"/>
          </w:tcPr>
          <w:p>
            <w:r/>
            <w:r>
              <w:rPr>
                <w:sz w:val="17"/>
              </w:rPr>
              <w:t>0.1944</w:t>
            </w:r>
          </w:p>
        </w:tc>
        <w:tc>
          <w:tcPr>
            <w:tcW w:type="dxa" w:w="1152"/>
          </w:tcPr>
          <w:p>
            <w:r/>
            <w:r>
              <w:rPr>
                <w:sz w:val="17"/>
              </w:rPr>
              <w:t>14</w:t>
            </w:r>
          </w:p>
        </w:tc>
      </w:tr>
      <w:tr>
        <w:tc>
          <w:tcPr>
            <w:tcW w:type="dxa" w:w="1440"/>
          </w:tcPr>
          <w:p>
            <w:r/>
            <w:r>
              <w:rPr>
                <w:sz w:val="17"/>
              </w:rPr>
              <w:t>Pre-treatment</w:t>
            </w:r>
          </w:p>
        </w:tc>
        <w:tc>
          <w:tcPr>
            <w:tcW w:type="dxa" w:w="1584"/>
          </w:tcPr>
          <w:p>
            <w:r/>
            <w:r>
              <w:rPr>
                <w:sz w:val="17"/>
              </w:rPr>
              <w:t>Monocyte</w:t>
            </w:r>
          </w:p>
        </w:tc>
        <w:tc>
          <w:tcPr>
            <w:tcW w:type="dxa" w:w="1584"/>
          </w:tcPr>
          <w:p>
            <w:r/>
            <w:r>
              <w:rPr>
                <w:sz w:val="17"/>
              </w:rPr>
              <w:t>-0.024</w:t>
            </w:r>
          </w:p>
        </w:tc>
        <w:tc>
          <w:tcPr>
            <w:tcW w:type="dxa" w:w="1440"/>
          </w:tcPr>
          <w:p>
            <w:r/>
            <w:r>
              <w:rPr>
                <w:sz w:val="17"/>
              </w:rPr>
              <w:t>+0.069</w:t>
            </w:r>
          </w:p>
        </w:tc>
        <w:tc>
          <w:tcPr>
            <w:tcW w:type="dxa" w:w="1440"/>
          </w:tcPr>
          <w:p>
            <w:r/>
            <w:r>
              <w:rPr>
                <w:sz w:val="17"/>
              </w:rPr>
              <w:t>-0.219</w:t>
            </w:r>
          </w:p>
        </w:tc>
        <w:tc>
          <w:tcPr>
            <w:tcW w:type="dxa" w:w="1008"/>
          </w:tcPr>
          <w:p>
            <w:r/>
            <w:r>
              <w:rPr>
                <w:sz w:val="17"/>
              </w:rPr>
              <w:t>0.3502</w:t>
            </w:r>
          </w:p>
        </w:tc>
        <w:tc>
          <w:tcPr>
            <w:tcW w:type="dxa" w:w="1152"/>
          </w:tcPr>
          <w:p>
            <w:r/>
            <w:r>
              <w:rPr>
                <w:sz w:val="17"/>
              </w:rPr>
              <w:t>7</w:t>
            </w:r>
          </w:p>
        </w:tc>
      </w:tr>
      <w:tr>
        <w:tc>
          <w:tcPr>
            <w:tcW w:type="dxa" w:w="1440"/>
          </w:tcPr>
          <w:p>
            <w:r/>
            <w:r>
              <w:rPr>
                <w:sz w:val="17"/>
              </w:rPr>
              <w:t>Pre-treatment</w:t>
            </w:r>
          </w:p>
        </w:tc>
        <w:tc>
          <w:tcPr>
            <w:tcW w:type="dxa" w:w="1584"/>
          </w:tcPr>
          <w:p>
            <w:r/>
            <w:r>
              <w:rPr>
                <w:sz w:val="17"/>
              </w:rPr>
              <w:t>B cell</w:t>
            </w:r>
          </w:p>
        </w:tc>
        <w:tc>
          <w:tcPr>
            <w:tcW w:type="dxa" w:w="1584"/>
          </w:tcPr>
          <w:p>
            <w:r/>
            <w:r>
              <w:rPr>
                <w:sz w:val="17"/>
              </w:rPr>
              <w:t>-0.479</w:t>
            </w:r>
          </w:p>
        </w:tc>
        <w:tc>
          <w:tcPr>
            <w:tcW w:type="dxa" w:w="1440"/>
          </w:tcPr>
          <w:p>
            <w:r/>
            <w:r>
              <w:rPr>
                <w:sz w:val="17"/>
              </w:rPr>
              <w:t>+0.204</w:t>
            </w:r>
          </w:p>
        </w:tc>
        <w:tc>
          <w:tcPr>
            <w:tcW w:type="dxa" w:w="1440"/>
          </w:tcPr>
          <w:p>
            <w:r/>
            <w:r>
              <w:rPr>
                <w:sz w:val="17"/>
              </w:rPr>
              <w:t>-0.387</w:t>
            </w:r>
          </w:p>
        </w:tc>
        <w:tc>
          <w:tcPr>
            <w:tcW w:type="dxa" w:w="1008"/>
          </w:tcPr>
          <w:p>
            <w:r/>
            <w:r>
              <w:rPr>
                <w:sz w:val="17"/>
              </w:rPr>
              <w:t>0.0920</w:t>
            </w:r>
          </w:p>
        </w:tc>
        <w:tc>
          <w:tcPr>
            <w:tcW w:type="dxa" w:w="1152"/>
          </w:tcPr>
          <w:p>
            <w:r/>
            <w:r>
              <w:rPr>
                <w:sz w:val="17"/>
              </w:rPr>
              <w:t>6</w:t>
            </w:r>
          </w:p>
        </w:tc>
      </w:tr>
      <w:tr>
        <w:tc>
          <w:tcPr>
            <w:tcW w:type="dxa" w:w="1440"/>
          </w:tcPr>
          <w:p>
            <w:r/>
            <w:r>
              <w:rPr>
                <w:sz w:val="17"/>
              </w:rPr>
              <w:t>Pre-treatment</w:t>
            </w:r>
          </w:p>
        </w:tc>
        <w:tc>
          <w:tcPr>
            <w:tcW w:type="dxa" w:w="1584"/>
          </w:tcPr>
          <w:p>
            <w:r/>
            <w:r>
              <w:rPr>
                <w:sz w:val="17"/>
              </w:rPr>
              <w:t>NK cell</w:t>
            </w:r>
          </w:p>
        </w:tc>
        <w:tc>
          <w:tcPr>
            <w:tcW w:type="dxa" w:w="1584"/>
          </w:tcPr>
          <w:p>
            <w:r/>
            <w:r>
              <w:rPr>
                <w:sz w:val="17"/>
              </w:rPr>
              <w:t>-0.268</w:t>
            </w:r>
          </w:p>
        </w:tc>
        <w:tc>
          <w:tcPr>
            <w:tcW w:type="dxa" w:w="1440"/>
          </w:tcPr>
          <w:p>
            <w:r/>
            <w:r>
              <w:rPr>
                <w:sz w:val="17"/>
              </w:rPr>
              <w:t>+0.097</w:t>
            </w:r>
          </w:p>
        </w:tc>
        <w:tc>
          <w:tcPr>
            <w:tcW w:type="dxa" w:w="1440"/>
          </w:tcPr>
          <w:p>
            <w:r/>
            <w:r>
              <w:rPr>
                <w:sz w:val="17"/>
              </w:rPr>
              <w:t>-0.339</w:t>
            </w:r>
          </w:p>
        </w:tc>
        <w:tc>
          <w:tcPr>
            <w:tcW w:type="dxa" w:w="1008"/>
          </w:tcPr>
          <w:p>
            <w:r/>
            <w:r>
              <w:rPr>
                <w:sz w:val="17"/>
              </w:rPr>
              <w:t>0.1424</w:t>
            </w:r>
          </w:p>
        </w:tc>
        <w:tc>
          <w:tcPr>
            <w:tcW w:type="dxa" w:w="1152"/>
          </w:tcPr>
          <w:p>
            <w:r/>
            <w:r>
              <w:rPr>
                <w:sz w:val="17"/>
              </w:rPr>
              <w:t>8</w:t>
            </w:r>
          </w:p>
        </w:tc>
      </w:tr>
      <w:tr>
        <w:tc>
          <w:tcPr>
            <w:tcW w:type="dxa" w:w="1440"/>
          </w:tcPr>
          <w:p>
            <w:r/>
            <w:r>
              <w:rPr>
                <w:sz w:val="17"/>
              </w:rPr>
              <w:t>Pre-treatment</w:t>
            </w:r>
          </w:p>
        </w:tc>
        <w:tc>
          <w:tcPr>
            <w:tcW w:type="dxa" w:w="1584"/>
          </w:tcPr>
          <w:p>
            <w:r/>
            <w:r>
              <w:rPr>
                <w:sz w:val="17"/>
              </w:rPr>
              <w:t>Neutrophil - T cell</w:t>
            </w:r>
          </w:p>
        </w:tc>
        <w:tc>
          <w:tcPr>
            <w:tcW w:type="dxa" w:w="1584"/>
          </w:tcPr>
          <w:p>
            <w:r/>
            <w:r>
              <w:rPr>
                <w:sz w:val="17"/>
              </w:rPr>
              <w:t>+0.498</w:t>
            </w:r>
          </w:p>
        </w:tc>
        <w:tc>
          <w:tcPr>
            <w:tcW w:type="dxa" w:w="1440"/>
          </w:tcPr>
          <w:p>
            <w:r/>
            <w:r>
              <w:rPr>
                <w:sz w:val="17"/>
              </w:rPr>
              <w:t>-0.015</w:t>
            </w:r>
          </w:p>
        </w:tc>
        <w:tc>
          <w:tcPr>
            <w:tcW w:type="dxa" w:w="1440"/>
          </w:tcPr>
          <w:p>
            <w:r/>
            <w:r>
              <w:rPr>
                <w:sz w:val="17"/>
              </w:rPr>
              <w:t>+0.391</w:t>
            </w:r>
          </w:p>
        </w:tc>
        <w:tc>
          <w:tcPr>
            <w:tcW w:type="dxa" w:w="1008"/>
          </w:tcPr>
          <w:p>
            <w:r/>
            <w:r>
              <w:rPr>
                <w:sz w:val="17"/>
              </w:rPr>
              <w:t>0.0890</w:t>
            </w:r>
          </w:p>
        </w:tc>
        <w:tc>
          <w:tcPr>
            <w:tcW w:type="dxa" w:w="1152"/>
          </w:tcPr>
          <w:p>
            <w:r/>
            <w:r>
              <w:rPr>
                <w:sz w:val="17"/>
              </w:rPr>
              <w:t>—</w:t>
            </w:r>
          </w:p>
        </w:tc>
      </w:tr>
      <w:tr>
        <w:tc>
          <w:tcPr>
            <w:tcW w:type="dxa" w:w="1440"/>
          </w:tcPr>
          <w:p>
            <w:r/>
            <w:r>
              <w:rPr>
                <w:sz w:val="17"/>
              </w:rPr>
              <w:t>Day 7</w:t>
            </w:r>
          </w:p>
        </w:tc>
        <w:tc>
          <w:tcPr>
            <w:tcW w:type="dxa" w:w="1584"/>
          </w:tcPr>
          <w:p>
            <w:r/>
            <w:r>
              <w:rPr>
                <w:sz w:val="17"/>
              </w:rPr>
              <w:t>Neutrophil</w:t>
            </w:r>
          </w:p>
        </w:tc>
        <w:tc>
          <w:tcPr>
            <w:tcW w:type="dxa" w:w="1584"/>
          </w:tcPr>
          <w:p>
            <w:r/>
            <w:r>
              <w:rPr>
                <w:sz w:val="17"/>
              </w:rPr>
              <w:t>+0.489</w:t>
            </w:r>
          </w:p>
        </w:tc>
        <w:tc>
          <w:tcPr>
            <w:tcW w:type="dxa" w:w="1440"/>
          </w:tcPr>
          <w:p>
            <w:r/>
            <w:r>
              <w:rPr>
                <w:sz w:val="17"/>
              </w:rPr>
              <w:t>-0.060</w:t>
            </w:r>
          </w:p>
        </w:tc>
        <w:tc>
          <w:tcPr>
            <w:tcW w:type="dxa" w:w="1440"/>
          </w:tcPr>
          <w:p>
            <w:r/>
            <w:r>
              <w:rPr>
                <w:sz w:val="17"/>
              </w:rPr>
              <w:t>+0.663</w:t>
            </w:r>
          </w:p>
        </w:tc>
        <w:tc>
          <w:tcPr>
            <w:tcW w:type="dxa" w:w="1008"/>
          </w:tcPr>
          <w:p>
            <w:r/>
            <w:r>
              <w:rPr>
                <w:sz w:val="17"/>
              </w:rPr>
              <w:t>0.0048</w:t>
            </w:r>
          </w:p>
        </w:tc>
        <w:tc>
          <w:tcPr>
            <w:tcW w:type="dxa" w:w="1152"/>
          </w:tcPr>
          <w:p>
            <w:r/>
            <w:r>
              <w:rPr>
                <w:sz w:val="17"/>
              </w:rPr>
              <w:t>21</w:t>
            </w:r>
          </w:p>
        </w:tc>
      </w:tr>
      <w:tr>
        <w:tc>
          <w:tcPr>
            <w:tcW w:type="dxa" w:w="1440"/>
          </w:tcPr>
          <w:p>
            <w:r/>
            <w:r>
              <w:rPr>
                <w:sz w:val="17"/>
              </w:rPr>
              <w:t>Day 7</w:t>
            </w:r>
          </w:p>
        </w:tc>
        <w:tc>
          <w:tcPr>
            <w:tcW w:type="dxa" w:w="1584"/>
          </w:tcPr>
          <w:p>
            <w:r/>
            <w:r>
              <w:rPr>
                <w:sz w:val="17"/>
              </w:rPr>
              <w:t>T cell</w:t>
            </w:r>
          </w:p>
        </w:tc>
        <w:tc>
          <w:tcPr>
            <w:tcW w:type="dxa" w:w="1584"/>
          </w:tcPr>
          <w:p>
            <w:r/>
            <w:r>
              <w:rPr>
                <w:sz w:val="17"/>
              </w:rPr>
              <w:t>-0.615</w:t>
            </w:r>
          </w:p>
        </w:tc>
        <w:tc>
          <w:tcPr>
            <w:tcW w:type="dxa" w:w="1440"/>
          </w:tcPr>
          <w:p>
            <w:r/>
            <w:r>
              <w:rPr>
                <w:sz w:val="17"/>
              </w:rPr>
              <w:t>+0.057</w:t>
            </w:r>
          </w:p>
        </w:tc>
        <w:tc>
          <w:tcPr>
            <w:tcW w:type="dxa" w:w="1440"/>
          </w:tcPr>
          <w:p>
            <w:r/>
            <w:r>
              <w:rPr>
                <w:sz w:val="17"/>
              </w:rPr>
              <w:t>-0.627</w:t>
            </w:r>
          </w:p>
        </w:tc>
        <w:tc>
          <w:tcPr>
            <w:tcW w:type="dxa" w:w="1008"/>
          </w:tcPr>
          <w:p>
            <w:r/>
            <w:r>
              <w:rPr>
                <w:sz w:val="17"/>
              </w:rPr>
              <w:t>0.0081</w:t>
            </w:r>
          </w:p>
        </w:tc>
        <w:tc>
          <w:tcPr>
            <w:tcW w:type="dxa" w:w="1152"/>
          </w:tcPr>
          <w:p>
            <w:r/>
            <w:r>
              <w:rPr>
                <w:sz w:val="17"/>
              </w:rPr>
              <w:t>14</w:t>
            </w:r>
          </w:p>
        </w:tc>
      </w:tr>
      <w:tr>
        <w:tc>
          <w:tcPr>
            <w:tcW w:type="dxa" w:w="1440"/>
          </w:tcPr>
          <w:p>
            <w:r/>
            <w:r>
              <w:rPr>
                <w:sz w:val="17"/>
              </w:rPr>
              <w:t>Day 7</w:t>
            </w:r>
          </w:p>
        </w:tc>
        <w:tc>
          <w:tcPr>
            <w:tcW w:type="dxa" w:w="1584"/>
          </w:tcPr>
          <w:p>
            <w:r/>
            <w:r>
              <w:rPr>
                <w:sz w:val="17"/>
              </w:rPr>
              <w:t>Monocyte</w:t>
            </w:r>
          </w:p>
        </w:tc>
        <w:tc>
          <w:tcPr>
            <w:tcW w:type="dxa" w:w="1584"/>
          </w:tcPr>
          <w:p>
            <w:r/>
            <w:r>
              <w:rPr>
                <w:sz w:val="17"/>
              </w:rPr>
              <w:t>+0.024</w:t>
            </w:r>
          </w:p>
        </w:tc>
        <w:tc>
          <w:tcPr>
            <w:tcW w:type="dxa" w:w="1440"/>
          </w:tcPr>
          <w:p>
            <w:r/>
            <w:r>
              <w:rPr>
                <w:sz w:val="17"/>
              </w:rPr>
              <w:t>+0.081</w:t>
            </w:r>
          </w:p>
        </w:tc>
        <w:tc>
          <w:tcPr>
            <w:tcW w:type="dxa" w:w="1440"/>
          </w:tcPr>
          <w:p>
            <w:r/>
            <w:r>
              <w:rPr>
                <w:sz w:val="17"/>
              </w:rPr>
              <w:t>+0.016</w:t>
            </w:r>
          </w:p>
        </w:tc>
        <w:tc>
          <w:tcPr>
            <w:tcW w:type="dxa" w:w="1008"/>
          </w:tcPr>
          <w:p>
            <w:r/>
            <w:r>
              <w:rPr>
                <w:sz w:val="17"/>
              </w:rPr>
              <w:t>0.9565</w:t>
            </w:r>
          </w:p>
        </w:tc>
        <w:tc>
          <w:tcPr>
            <w:tcW w:type="dxa" w:w="1152"/>
          </w:tcPr>
          <w:p>
            <w:r/>
            <w:r>
              <w:rPr>
                <w:sz w:val="17"/>
              </w:rPr>
              <w:t>7</w:t>
            </w:r>
          </w:p>
        </w:tc>
      </w:tr>
      <w:tr>
        <w:tc>
          <w:tcPr>
            <w:tcW w:type="dxa" w:w="1440"/>
          </w:tcPr>
          <w:p>
            <w:r/>
            <w:r>
              <w:rPr>
                <w:sz w:val="17"/>
              </w:rPr>
              <w:t>Day 7</w:t>
            </w:r>
          </w:p>
        </w:tc>
        <w:tc>
          <w:tcPr>
            <w:tcW w:type="dxa" w:w="1584"/>
          </w:tcPr>
          <w:p>
            <w:r/>
            <w:r>
              <w:rPr>
                <w:sz w:val="17"/>
              </w:rPr>
              <w:t>B cell</w:t>
            </w:r>
          </w:p>
        </w:tc>
        <w:tc>
          <w:tcPr>
            <w:tcW w:type="dxa" w:w="1584"/>
          </w:tcPr>
          <w:p>
            <w:r/>
            <w:r>
              <w:rPr>
                <w:sz w:val="17"/>
              </w:rPr>
              <w:t>-0.653</w:t>
            </w:r>
          </w:p>
        </w:tc>
        <w:tc>
          <w:tcPr>
            <w:tcW w:type="dxa" w:w="1440"/>
          </w:tcPr>
          <w:p>
            <w:r/>
            <w:r>
              <w:rPr>
                <w:sz w:val="17"/>
              </w:rPr>
              <w:t>+0.102</w:t>
            </w:r>
          </w:p>
        </w:tc>
        <w:tc>
          <w:tcPr>
            <w:tcW w:type="dxa" w:w="1440"/>
          </w:tcPr>
          <w:p>
            <w:r/>
            <w:r>
              <w:rPr>
                <w:sz w:val="17"/>
              </w:rPr>
              <w:t>-0.494</w:t>
            </w:r>
          </w:p>
        </w:tc>
        <w:tc>
          <w:tcPr>
            <w:tcW w:type="dxa" w:w="1008"/>
          </w:tcPr>
          <w:p>
            <w:r/>
            <w:r>
              <w:rPr>
                <w:sz w:val="17"/>
              </w:rPr>
              <w:t>0.0427</w:t>
            </w:r>
          </w:p>
        </w:tc>
        <w:tc>
          <w:tcPr>
            <w:tcW w:type="dxa" w:w="1152"/>
          </w:tcPr>
          <w:p>
            <w:r/>
            <w:r>
              <w:rPr>
                <w:sz w:val="17"/>
              </w:rPr>
              <w:t>6</w:t>
            </w:r>
          </w:p>
        </w:tc>
      </w:tr>
      <w:tr>
        <w:tc>
          <w:tcPr>
            <w:tcW w:type="dxa" w:w="1440"/>
          </w:tcPr>
          <w:p>
            <w:r/>
            <w:r>
              <w:rPr>
                <w:sz w:val="17"/>
              </w:rPr>
              <w:t>Day 7</w:t>
            </w:r>
          </w:p>
        </w:tc>
        <w:tc>
          <w:tcPr>
            <w:tcW w:type="dxa" w:w="1584"/>
          </w:tcPr>
          <w:p>
            <w:r/>
            <w:r>
              <w:rPr>
                <w:sz w:val="17"/>
              </w:rPr>
              <w:t>NK cell</w:t>
            </w:r>
          </w:p>
        </w:tc>
        <w:tc>
          <w:tcPr>
            <w:tcW w:type="dxa" w:w="1584"/>
          </w:tcPr>
          <w:p>
            <w:r/>
            <w:r>
              <w:rPr>
                <w:sz w:val="17"/>
              </w:rPr>
              <w:t>-0.256</w:t>
            </w:r>
          </w:p>
        </w:tc>
        <w:tc>
          <w:tcPr>
            <w:tcW w:type="dxa" w:w="1440"/>
          </w:tcPr>
          <w:p>
            <w:r/>
            <w:r>
              <w:rPr>
                <w:sz w:val="17"/>
              </w:rPr>
              <w:t>-0.052</w:t>
            </w:r>
          </w:p>
        </w:tc>
        <w:tc>
          <w:tcPr>
            <w:tcW w:type="dxa" w:w="1440"/>
          </w:tcPr>
          <w:p>
            <w:r/>
            <w:r>
              <w:rPr>
                <w:sz w:val="17"/>
              </w:rPr>
              <w:t>-0.290</w:t>
            </w:r>
          </w:p>
        </w:tc>
        <w:tc>
          <w:tcPr>
            <w:tcW w:type="dxa" w:w="1008"/>
          </w:tcPr>
          <w:p>
            <w:r/>
            <w:r>
              <w:rPr>
                <w:sz w:val="17"/>
              </w:rPr>
              <w:t>0.2466</w:t>
            </w:r>
          </w:p>
        </w:tc>
        <w:tc>
          <w:tcPr>
            <w:tcW w:type="dxa" w:w="1152"/>
          </w:tcPr>
          <w:p>
            <w:r/>
            <w:r>
              <w:rPr>
                <w:sz w:val="17"/>
              </w:rPr>
              <w:t>8</w:t>
            </w:r>
          </w:p>
        </w:tc>
      </w:tr>
      <w:tr>
        <w:tc>
          <w:tcPr>
            <w:tcW w:type="dxa" w:w="1440"/>
          </w:tcPr>
          <w:p>
            <w:r/>
            <w:r>
              <w:rPr>
                <w:sz w:val="17"/>
              </w:rPr>
              <w:t>Day 7</w:t>
            </w:r>
          </w:p>
        </w:tc>
        <w:tc>
          <w:tcPr>
            <w:tcW w:type="dxa" w:w="1584"/>
          </w:tcPr>
          <w:p>
            <w:r/>
            <w:r>
              <w:rPr>
                <w:sz w:val="17"/>
              </w:rPr>
              <w:t>Neutrophil - T cell</w:t>
            </w:r>
          </w:p>
        </w:tc>
        <w:tc>
          <w:tcPr>
            <w:tcW w:type="dxa" w:w="1584"/>
          </w:tcPr>
          <w:p>
            <w:r/>
            <w:r>
              <w:rPr>
                <w:sz w:val="17"/>
              </w:rPr>
              <w:t>+1.189</w:t>
            </w:r>
          </w:p>
        </w:tc>
        <w:tc>
          <w:tcPr>
            <w:tcW w:type="dxa" w:w="1440"/>
          </w:tcPr>
          <w:p>
            <w:r/>
            <w:r>
              <w:rPr>
                <w:sz w:val="17"/>
              </w:rPr>
              <w:t>-0.047</w:t>
            </w:r>
          </w:p>
        </w:tc>
        <w:tc>
          <w:tcPr>
            <w:tcW w:type="dxa" w:w="1440"/>
          </w:tcPr>
          <w:p>
            <w:r/>
            <w:r>
              <w:rPr>
                <w:sz w:val="17"/>
              </w:rPr>
              <w:t>+0.722</w:t>
            </w:r>
          </w:p>
        </w:tc>
        <w:tc>
          <w:tcPr>
            <w:tcW w:type="dxa" w:w="1008"/>
          </w:tcPr>
          <w:p>
            <w:r/>
            <w:r>
              <w:rPr>
                <w:sz w:val="17"/>
              </w:rPr>
              <w:t>0.0017</w:t>
            </w:r>
          </w:p>
        </w:tc>
        <w:tc>
          <w:tcPr>
            <w:tcW w:type="dxa" w:w="1152"/>
          </w:tcPr>
          <w:p>
            <w:r/>
            <w:r>
              <w:rPr>
                <w:sz w:val="17"/>
              </w:rPr>
              <w:t>—</w:t>
            </w:r>
          </w:p>
        </w:tc>
      </w:tr>
      <w:tr>
        <w:tc>
          <w:tcPr>
            <w:tcW w:type="dxa" w:w="1440"/>
          </w:tcPr>
          <w:p>
            <w:r/>
            <w:r>
              <w:rPr>
                <w:sz w:val="17"/>
              </w:rPr>
              <w:t>Week 4</w:t>
            </w:r>
          </w:p>
        </w:tc>
        <w:tc>
          <w:tcPr>
            <w:tcW w:type="dxa" w:w="1584"/>
          </w:tcPr>
          <w:p>
            <w:r/>
            <w:r>
              <w:rPr>
                <w:sz w:val="17"/>
              </w:rPr>
              <w:t>Neutrophil</w:t>
            </w:r>
          </w:p>
        </w:tc>
        <w:tc>
          <w:tcPr>
            <w:tcW w:type="dxa" w:w="1584"/>
          </w:tcPr>
          <w:p>
            <w:r/>
            <w:r>
              <w:rPr>
                <w:sz w:val="17"/>
              </w:rPr>
              <w:t>+0.252</w:t>
            </w:r>
          </w:p>
        </w:tc>
        <w:tc>
          <w:tcPr>
            <w:tcW w:type="dxa" w:w="1440"/>
          </w:tcPr>
          <w:p>
            <w:r/>
            <w:r>
              <w:rPr>
                <w:sz w:val="17"/>
              </w:rPr>
              <w:t>-0.047</w:t>
            </w:r>
          </w:p>
        </w:tc>
        <w:tc>
          <w:tcPr>
            <w:tcW w:type="dxa" w:w="1440"/>
          </w:tcPr>
          <w:p>
            <w:r/>
            <w:r>
              <w:rPr>
                <w:sz w:val="17"/>
              </w:rPr>
              <w:t>+0.354</w:t>
            </w:r>
          </w:p>
        </w:tc>
        <w:tc>
          <w:tcPr>
            <w:tcW w:type="dxa" w:w="1008"/>
          </w:tcPr>
          <w:p>
            <w:r/>
            <w:r>
              <w:rPr>
                <w:sz w:val="17"/>
              </w:rPr>
              <w:t>0.1013</w:t>
            </w:r>
          </w:p>
        </w:tc>
        <w:tc>
          <w:tcPr>
            <w:tcW w:type="dxa" w:w="1152"/>
          </w:tcPr>
          <w:p>
            <w:r/>
            <w:r>
              <w:rPr>
                <w:sz w:val="17"/>
              </w:rPr>
              <w:t>21</w:t>
            </w:r>
          </w:p>
        </w:tc>
      </w:tr>
      <w:tr>
        <w:tc>
          <w:tcPr>
            <w:tcW w:type="dxa" w:w="1440"/>
          </w:tcPr>
          <w:p>
            <w:r/>
            <w:r>
              <w:rPr>
                <w:sz w:val="17"/>
              </w:rPr>
              <w:t>Week 4</w:t>
            </w:r>
          </w:p>
        </w:tc>
        <w:tc>
          <w:tcPr>
            <w:tcW w:type="dxa" w:w="1584"/>
          </w:tcPr>
          <w:p>
            <w:r/>
            <w:r>
              <w:rPr>
                <w:sz w:val="17"/>
              </w:rPr>
              <w:t>T cell</w:t>
            </w:r>
          </w:p>
        </w:tc>
        <w:tc>
          <w:tcPr>
            <w:tcW w:type="dxa" w:w="1584"/>
          </w:tcPr>
          <w:p>
            <w:r/>
            <w:r>
              <w:rPr>
                <w:sz w:val="17"/>
              </w:rPr>
              <w:t>-0.118</w:t>
            </w:r>
          </w:p>
        </w:tc>
        <w:tc>
          <w:tcPr>
            <w:tcW w:type="dxa" w:w="1440"/>
          </w:tcPr>
          <w:p>
            <w:r/>
            <w:r>
              <w:rPr>
                <w:sz w:val="17"/>
              </w:rPr>
              <w:t>-0.009</w:t>
            </w:r>
          </w:p>
        </w:tc>
        <w:tc>
          <w:tcPr>
            <w:tcW w:type="dxa" w:w="1440"/>
          </w:tcPr>
          <w:p>
            <w:r/>
            <w:r>
              <w:rPr>
                <w:sz w:val="17"/>
              </w:rPr>
              <w:t>-0.253</w:t>
            </w:r>
          </w:p>
        </w:tc>
        <w:tc>
          <w:tcPr>
            <w:tcW w:type="dxa" w:w="1008"/>
          </w:tcPr>
          <w:p>
            <w:r/>
            <w:r>
              <w:rPr>
                <w:sz w:val="17"/>
              </w:rPr>
              <w:t>0.2467</w:t>
            </w:r>
          </w:p>
        </w:tc>
        <w:tc>
          <w:tcPr>
            <w:tcW w:type="dxa" w:w="1152"/>
          </w:tcPr>
          <w:p>
            <w:r/>
            <w:r>
              <w:rPr>
                <w:sz w:val="17"/>
              </w:rPr>
              <w:t>14</w:t>
            </w:r>
          </w:p>
        </w:tc>
      </w:tr>
      <w:tr>
        <w:tc>
          <w:tcPr>
            <w:tcW w:type="dxa" w:w="1440"/>
          </w:tcPr>
          <w:p>
            <w:r/>
            <w:r>
              <w:rPr>
                <w:sz w:val="17"/>
              </w:rPr>
              <w:t>Week 4</w:t>
            </w:r>
          </w:p>
        </w:tc>
        <w:tc>
          <w:tcPr>
            <w:tcW w:type="dxa" w:w="1584"/>
          </w:tcPr>
          <w:p>
            <w:r/>
            <w:r>
              <w:rPr>
                <w:sz w:val="17"/>
              </w:rPr>
              <w:t>Monocyte</w:t>
            </w:r>
          </w:p>
        </w:tc>
        <w:tc>
          <w:tcPr>
            <w:tcW w:type="dxa" w:w="1584"/>
          </w:tcPr>
          <w:p>
            <w:r/>
            <w:r>
              <w:rPr>
                <w:sz w:val="17"/>
              </w:rPr>
              <w:t>-0.120</w:t>
            </w:r>
          </w:p>
        </w:tc>
        <w:tc>
          <w:tcPr>
            <w:tcW w:type="dxa" w:w="1440"/>
          </w:tcPr>
          <w:p>
            <w:r/>
            <w:r>
              <w:rPr>
                <w:sz w:val="17"/>
              </w:rPr>
              <w:t>-0.010</w:t>
            </w:r>
          </w:p>
        </w:tc>
        <w:tc>
          <w:tcPr>
            <w:tcW w:type="dxa" w:w="1440"/>
          </w:tcPr>
          <w:p>
            <w:r/>
            <w:r>
              <w:rPr>
                <w:sz w:val="17"/>
              </w:rPr>
              <w:t>-0.098</w:t>
            </w:r>
          </w:p>
        </w:tc>
        <w:tc>
          <w:tcPr>
            <w:tcW w:type="dxa" w:w="1008"/>
          </w:tcPr>
          <w:p>
            <w:r/>
            <w:r>
              <w:rPr>
                <w:sz w:val="17"/>
              </w:rPr>
              <w:t>0.6583</w:t>
            </w:r>
          </w:p>
        </w:tc>
        <w:tc>
          <w:tcPr>
            <w:tcW w:type="dxa" w:w="1152"/>
          </w:tcPr>
          <w:p>
            <w:r/>
            <w:r>
              <w:rPr>
                <w:sz w:val="17"/>
              </w:rPr>
              <w:t>7</w:t>
            </w:r>
          </w:p>
        </w:tc>
      </w:tr>
      <w:tr>
        <w:tc>
          <w:tcPr>
            <w:tcW w:type="dxa" w:w="1440"/>
          </w:tcPr>
          <w:p>
            <w:r/>
            <w:r>
              <w:rPr>
                <w:sz w:val="17"/>
              </w:rPr>
              <w:t>Week 4</w:t>
            </w:r>
          </w:p>
        </w:tc>
        <w:tc>
          <w:tcPr>
            <w:tcW w:type="dxa" w:w="1584"/>
          </w:tcPr>
          <w:p>
            <w:r/>
            <w:r>
              <w:rPr>
                <w:sz w:val="17"/>
              </w:rPr>
              <w:t>B cell</w:t>
            </w:r>
          </w:p>
        </w:tc>
        <w:tc>
          <w:tcPr>
            <w:tcW w:type="dxa" w:w="1584"/>
          </w:tcPr>
          <w:p>
            <w:r/>
            <w:r>
              <w:rPr>
                <w:sz w:val="17"/>
              </w:rPr>
              <w:t>-0.367</w:t>
            </w:r>
          </w:p>
        </w:tc>
        <w:tc>
          <w:tcPr>
            <w:tcW w:type="dxa" w:w="1440"/>
          </w:tcPr>
          <w:p>
            <w:r/>
            <w:r>
              <w:rPr>
                <w:sz w:val="17"/>
              </w:rPr>
              <w:t>+0.032</w:t>
            </w:r>
          </w:p>
        </w:tc>
        <w:tc>
          <w:tcPr>
            <w:tcW w:type="dxa" w:w="1440"/>
          </w:tcPr>
          <w:p>
            <w:r/>
            <w:r>
              <w:rPr>
                <w:sz w:val="17"/>
              </w:rPr>
              <w:t>-0.289</w:t>
            </w:r>
          </w:p>
        </w:tc>
        <w:tc>
          <w:tcPr>
            <w:tcW w:type="dxa" w:w="1008"/>
          </w:tcPr>
          <w:p>
            <w:r/>
            <w:r>
              <w:rPr>
                <w:sz w:val="17"/>
              </w:rPr>
              <w:t>0.1847</w:t>
            </w:r>
          </w:p>
        </w:tc>
        <w:tc>
          <w:tcPr>
            <w:tcW w:type="dxa" w:w="1152"/>
          </w:tcPr>
          <w:p>
            <w:r/>
            <w:r>
              <w:rPr>
                <w:sz w:val="17"/>
              </w:rPr>
              <w:t>6</w:t>
            </w:r>
          </w:p>
        </w:tc>
      </w:tr>
      <w:tr>
        <w:tc>
          <w:tcPr>
            <w:tcW w:type="dxa" w:w="1440"/>
          </w:tcPr>
          <w:p>
            <w:r/>
            <w:r>
              <w:rPr>
                <w:sz w:val="17"/>
              </w:rPr>
              <w:t>Week 4</w:t>
            </w:r>
          </w:p>
        </w:tc>
        <w:tc>
          <w:tcPr>
            <w:tcW w:type="dxa" w:w="1584"/>
          </w:tcPr>
          <w:p>
            <w:r/>
            <w:r>
              <w:rPr>
                <w:sz w:val="17"/>
              </w:rPr>
              <w:t>NK cell</w:t>
            </w:r>
          </w:p>
        </w:tc>
        <w:tc>
          <w:tcPr>
            <w:tcW w:type="dxa" w:w="1584"/>
          </w:tcPr>
          <w:p>
            <w:r/>
            <w:r>
              <w:rPr>
                <w:sz w:val="17"/>
              </w:rPr>
              <w:t>-0.509</w:t>
            </w:r>
          </w:p>
        </w:tc>
        <w:tc>
          <w:tcPr>
            <w:tcW w:type="dxa" w:w="1440"/>
          </w:tcPr>
          <w:p>
            <w:r/>
            <w:r>
              <w:rPr>
                <w:sz w:val="17"/>
              </w:rPr>
              <w:t>+0.009</w:t>
            </w:r>
          </w:p>
        </w:tc>
        <w:tc>
          <w:tcPr>
            <w:tcW w:type="dxa" w:w="1440"/>
          </w:tcPr>
          <w:p>
            <w:r/>
            <w:r>
              <w:rPr>
                <w:sz w:val="17"/>
              </w:rPr>
              <w:t>-0.211</w:t>
            </w:r>
          </w:p>
        </w:tc>
        <w:tc>
          <w:tcPr>
            <w:tcW w:type="dxa" w:w="1008"/>
          </w:tcPr>
          <w:p>
            <w:r/>
            <w:r>
              <w:rPr>
                <w:sz w:val="17"/>
              </w:rPr>
              <w:t>0.3351</w:t>
            </w:r>
          </w:p>
        </w:tc>
        <w:tc>
          <w:tcPr>
            <w:tcW w:type="dxa" w:w="1152"/>
          </w:tcPr>
          <w:p>
            <w:r/>
            <w:r>
              <w:rPr>
                <w:sz w:val="17"/>
              </w:rPr>
              <w:t>8</w:t>
            </w:r>
          </w:p>
        </w:tc>
      </w:tr>
      <w:tr>
        <w:tc>
          <w:tcPr>
            <w:tcW w:type="dxa" w:w="1440"/>
          </w:tcPr>
          <w:p>
            <w:r/>
            <w:r>
              <w:rPr>
                <w:sz w:val="17"/>
              </w:rPr>
              <w:t>Week 4</w:t>
            </w:r>
          </w:p>
        </w:tc>
        <w:tc>
          <w:tcPr>
            <w:tcW w:type="dxa" w:w="1584"/>
          </w:tcPr>
          <w:p>
            <w:r/>
            <w:r>
              <w:rPr>
                <w:sz w:val="17"/>
              </w:rPr>
              <w:t>Neutrophil - T cell</w:t>
            </w:r>
          </w:p>
        </w:tc>
        <w:tc>
          <w:tcPr>
            <w:tcW w:type="dxa" w:w="1584"/>
          </w:tcPr>
          <w:p>
            <w:r/>
            <w:r>
              <w:rPr>
                <w:sz w:val="17"/>
              </w:rPr>
              <w:t>+0.370</w:t>
            </w:r>
          </w:p>
        </w:tc>
        <w:tc>
          <w:tcPr>
            <w:tcW w:type="dxa" w:w="1440"/>
          </w:tcPr>
          <w:p>
            <w:r/>
            <w:r>
              <w:rPr>
                <w:sz w:val="17"/>
              </w:rPr>
              <w:t>-0.207</w:t>
            </w:r>
          </w:p>
        </w:tc>
        <w:tc>
          <w:tcPr>
            <w:tcW w:type="dxa" w:w="1440"/>
          </w:tcPr>
          <w:p>
            <w:r/>
            <w:r>
              <w:rPr>
                <w:sz w:val="17"/>
              </w:rPr>
              <w:t>+0.321</w:t>
            </w:r>
          </w:p>
        </w:tc>
        <w:tc>
          <w:tcPr>
            <w:tcW w:type="dxa" w:w="1008"/>
          </w:tcPr>
          <w:p>
            <w:r/>
            <w:r>
              <w:rPr>
                <w:sz w:val="17"/>
              </w:rPr>
              <w:t>0.1384</w:t>
            </w:r>
          </w:p>
        </w:tc>
        <w:tc>
          <w:tcPr>
            <w:tcW w:type="dxa" w:w="1152"/>
          </w:tcPr>
          <w:p>
            <w:r/>
            <w:r>
              <w:rPr>
                <w:sz w:val="17"/>
              </w:rPr>
              <w:t>—</w:t>
            </w:r>
          </w:p>
        </w:tc>
      </w:tr>
      <w:tr>
        <w:tc>
          <w:tcPr>
            <w:tcW w:type="dxa" w:w="1440"/>
          </w:tcPr>
          <w:p>
            <w:r/>
            <w:r>
              <w:rPr>
                <w:sz w:val="17"/>
              </w:rPr>
              <w:t>Week 24</w:t>
            </w:r>
          </w:p>
        </w:tc>
        <w:tc>
          <w:tcPr>
            <w:tcW w:type="dxa" w:w="1584"/>
          </w:tcPr>
          <w:p>
            <w:r/>
            <w:r>
              <w:rPr>
                <w:sz w:val="17"/>
              </w:rPr>
              <w:t>Neutrophil</w:t>
            </w:r>
          </w:p>
        </w:tc>
        <w:tc>
          <w:tcPr>
            <w:tcW w:type="dxa" w:w="1584"/>
          </w:tcPr>
          <w:p>
            <w:r/>
            <w:r>
              <w:rPr>
                <w:sz w:val="17"/>
              </w:rPr>
              <w:t>+0.567</w:t>
            </w:r>
          </w:p>
        </w:tc>
        <w:tc>
          <w:tcPr>
            <w:tcW w:type="dxa" w:w="1440"/>
          </w:tcPr>
          <w:p>
            <w:r/>
            <w:r>
              <w:rPr>
                <w:sz w:val="17"/>
              </w:rPr>
              <w:t>-0.060</w:t>
            </w:r>
          </w:p>
        </w:tc>
        <w:tc>
          <w:tcPr>
            <w:tcW w:type="dxa" w:w="1440"/>
          </w:tcPr>
          <w:p>
            <w:r/>
            <w:r>
              <w:rPr>
                <w:sz w:val="17"/>
              </w:rPr>
              <w:t>+0.652</w:t>
            </w:r>
          </w:p>
        </w:tc>
        <w:tc>
          <w:tcPr>
            <w:tcW w:type="dxa" w:w="1008"/>
          </w:tcPr>
          <w:p>
            <w:r/>
            <w:r>
              <w:rPr>
                <w:sz w:val="17"/>
              </w:rPr>
              <w:t>0.0028</w:t>
            </w:r>
          </w:p>
        </w:tc>
        <w:tc>
          <w:tcPr>
            <w:tcW w:type="dxa" w:w="1152"/>
          </w:tcPr>
          <w:p>
            <w:r/>
            <w:r>
              <w:rPr>
                <w:sz w:val="17"/>
              </w:rPr>
              <w:t>21</w:t>
            </w:r>
          </w:p>
        </w:tc>
      </w:tr>
      <w:tr>
        <w:tc>
          <w:tcPr>
            <w:tcW w:type="dxa" w:w="1440"/>
          </w:tcPr>
          <w:p>
            <w:r/>
            <w:r>
              <w:rPr>
                <w:sz w:val="17"/>
              </w:rPr>
              <w:t>Week 24</w:t>
            </w:r>
          </w:p>
        </w:tc>
        <w:tc>
          <w:tcPr>
            <w:tcW w:type="dxa" w:w="1584"/>
          </w:tcPr>
          <w:p>
            <w:r/>
            <w:r>
              <w:rPr>
                <w:sz w:val="17"/>
              </w:rPr>
              <w:t>T cell</w:t>
            </w:r>
          </w:p>
        </w:tc>
        <w:tc>
          <w:tcPr>
            <w:tcW w:type="dxa" w:w="1584"/>
          </w:tcPr>
          <w:p>
            <w:r/>
            <w:r>
              <w:rPr>
                <w:sz w:val="17"/>
              </w:rPr>
              <w:t>-1.302</w:t>
            </w:r>
          </w:p>
        </w:tc>
        <w:tc>
          <w:tcPr>
            <w:tcW w:type="dxa" w:w="1440"/>
          </w:tcPr>
          <w:p>
            <w:r/>
            <w:r>
              <w:rPr>
                <w:sz w:val="17"/>
              </w:rPr>
              <w:t>+0.095</w:t>
            </w:r>
          </w:p>
        </w:tc>
        <w:tc>
          <w:tcPr>
            <w:tcW w:type="dxa" w:w="1440"/>
          </w:tcPr>
          <w:p>
            <w:r/>
            <w:r>
              <w:rPr>
                <w:sz w:val="17"/>
              </w:rPr>
              <w:t>-0.662</w:t>
            </w:r>
          </w:p>
        </w:tc>
        <w:tc>
          <w:tcPr>
            <w:tcW w:type="dxa" w:w="1008"/>
          </w:tcPr>
          <w:p>
            <w:r/>
            <w:r>
              <w:rPr>
                <w:sz w:val="17"/>
              </w:rPr>
              <w:t>0.0023</w:t>
            </w:r>
          </w:p>
        </w:tc>
        <w:tc>
          <w:tcPr>
            <w:tcW w:type="dxa" w:w="1152"/>
          </w:tcPr>
          <w:p>
            <w:r/>
            <w:r>
              <w:rPr>
                <w:sz w:val="17"/>
              </w:rPr>
              <w:t>14</w:t>
            </w:r>
          </w:p>
        </w:tc>
      </w:tr>
      <w:tr>
        <w:tc>
          <w:tcPr>
            <w:tcW w:type="dxa" w:w="1440"/>
          </w:tcPr>
          <w:p>
            <w:r/>
            <w:r>
              <w:rPr>
                <w:sz w:val="17"/>
              </w:rPr>
              <w:t>Week 24</w:t>
            </w:r>
          </w:p>
        </w:tc>
        <w:tc>
          <w:tcPr>
            <w:tcW w:type="dxa" w:w="1584"/>
          </w:tcPr>
          <w:p>
            <w:r/>
            <w:r>
              <w:rPr>
                <w:sz w:val="17"/>
              </w:rPr>
              <w:t>Monocyte</w:t>
            </w:r>
          </w:p>
        </w:tc>
        <w:tc>
          <w:tcPr>
            <w:tcW w:type="dxa" w:w="1584"/>
          </w:tcPr>
          <w:p>
            <w:r/>
            <w:r>
              <w:rPr>
                <w:sz w:val="17"/>
              </w:rPr>
              <w:t>+0.469</w:t>
            </w:r>
          </w:p>
        </w:tc>
        <w:tc>
          <w:tcPr>
            <w:tcW w:type="dxa" w:w="1440"/>
          </w:tcPr>
          <w:p>
            <w:r/>
            <w:r>
              <w:rPr>
                <w:sz w:val="17"/>
              </w:rPr>
              <w:t>-0.049</w:t>
            </w:r>
          </w:p>
        </w:tc>
        <w:tc>
          <w:tcPr>
            <w:tcW w:type="dxa" w:w="1440"/>
          </w:tcPr>
          <w:p>
            <w:r/>
            <w:r>
              <w:rPr>
                <w:sz w:val="17"/>
              </w:rPr>
              <w:t>+0.452</w:t>
            </w:r>
          </w:p>
        </w:tc>
        <w:tc>
          <w:tcPr>
            <w:tcW w:type="dxa" w:w="1008"/>
          </w:tcPr>
          <w:p>
            <w:r/>
            <w:r>
              <w:rPr>
                <w:sz w:val="17"/>
              </w:rPr>
              <w:t>0.0469</w:t>
            </w:r>
          </w:p>
        </w:tc>
        <w:tc>
          <w:tcPr>
            <w:tcW w:type="dxa" w:w="1152"/>
          </w:tcPr>
          <w:p>
            <w:r/>
            <w:r>
              <w:rPr>
                <w:sz w:val="17"/>
              </w:rPr>
              <w:t>7</w:t>
            </w:r>
          </w:p>
        </w:tc>
      </w:tr>
      <w:tr>
        <w:tc>
          <w:tcPr>
            <w:tcW w:type="dxa" w:w="1440"/>
          </w:tcPr>
          <w:p>
            <w:r/>
            <w:r>
              <w:rPr>
                <w:sz w:val="17"/>
              </w:rPr>
              <w:t>Week 24</w:t>
            </w:r>
          </w:p>
        </w:tc>
        <w:tc>
          <w:tcPr>
            <w:tcW w:type="dxa" w:w="1584"/>
          </w:tcPr>
          <w:p>
            <w:r/>
            <w:r>
              <w:rPr>
                <w:sz w:val="17"/>
              </w:rPr>
              <w:t>B cell</w:t>
            </w:r>
          </w:p>
        </w:tc>
        <w:tc>
          <w:tcPr>
            <w:tcW w:type="dxa" w:w="1584"/>
          </w:tcPr>
          <w:p>
            <w:r/>
            <w:r>
              <w:rPr>
                <w:sz w:val="17"/>
              </w:rPr>
              <w:t>-0.882</w:t>
            </w:r>
          </w:p>
        </w:tc>
        <w:tc>
          <w:tcPr>
            <w:tcW w:type="dxa" w:w="1440"/>
          </w:tcPr>
          <w:p>
            <w:r/>
            <w:r>
              <w:rPr>
                <w:sz w:val="17"/>
              </w:rPr>
              <w:t>+0.137</w:t>
            </w:r>
          </w:p>
        </w:tc>
        <w:tc>
          <w:tcPr>
            <w:tcW w:type="dxa" w:w="1440"/>
          </w:tcPr>
          <w:p>
            <w:r/>
            <w:r>
              <w:rPr>
                <w:sz w:val="17"/>
              </w:rPr>
              <w:t>-0.754</w:t>
            </w:r>
          </w:p>
        </w:tc>
        <w:tc>
          <w:tcPr>
            <w:tcW w:type="dxa" w:w="1008"/>
          </w:tcPr>
          <w:p>
            <w:r/>
            <w:r>
              <w:rPr>
                <w:sz w:val="17"/>
              </w:rPr>
              <w:t>0.0003</w:t>
            </w:r>
          </w:p>
        </w:tc>
        <w:tc>
          <w:tcPr>
            <w:tcW w:type="dxa" w:w="1152"/>
          </w:tcPr>
          <w:p>
            <w:r/>
            <w:r>
              <w:rPr>
                <w:sz w:val="17"/>
              </w:rPr>
              <w:t>6</w:t>
            </w:r>
          </w:p>
        </w:tc>
      </w:tr>
      <w:tr>
        <w:tc>
          <w:tcPr>
            <w:tcW w:type="dxa" w:w="1440"/>
          </w:tcPr>
          <w:p>
            <w:r/>
            <w:r>
              <w:rPr>
                <w:sz w:val="17"/>
              </w:rPr>
              <w:t>Week 24</w:t>
            </w:r>
          </w:p>
        </w:tc>
        <w:tc>
          <w:tcPr>
            <w:tcW w:type="dxa" w:w="1584"/>
          </w:tcPr>
          <w:p>
            <w:r/>
            <w:r>
              <w:rPr>
                <w:sz w:val="17"/>
              </w:rPr>
              <w:t>NK cell</w:t>
            </w:r>
          </w:p>
        </w:tc>
        <w:tc>
          <w:tcPr>
            <w:tcW w:type="dxa" w:w="1584"/>
          </w:tcPr>
          <w:p>
            <w:r/>
            <w:r>
              <w:rPr>
                <w:sz w:val="17"/>
              </w:rPr>
              <w:t>-0.338</w:t>
            </w:r>
          </w:p>
        </w:tc>
        <w:tc>
          <w:tcPr>
            <w:tcW w:type="dxa" w:w="1440"/>
          </w:tcPr>
          <w:p>
            <w:r/>
            <w:r>
              <w:rPr>
                <w:sz w:val="17"/>
              </w:rPr>
              <w:t>+0.063</w:t>
            </w:r>
          </w:p>
        </w:tc>
        <w:tc>
          <w:tcPr>
            <w:tcW w:type="dxa" w:w="1440"/>
          </w:tcPr>
          <w:p>
            <w:r/>
            <w:r>
              <w:rPr>
                <w:sz w:val="17"/>
              </w:rPr>
              <w:t>-0.297</w:t>
            </w:r>
          </w:p>
        </w:tc>
        <w:tc>
          <w:tcPr>
            <w:tcW w:type="dxa" w:w="1008"/>
          </w:tcPr>
          <w:p>
            <w:r/>
            <w:r>
              <w:rPr>
                <w:sz w:val="17"/>
              </w:rPr>
              <w:t>0.1995</w:t>
            </w:r>
          </w:p>
        </w:tc>
        <w:tc>
          <w:tcPr>
            <w:tcW w:type="dxa" w:w="1152"/>
          </w:tcPr>
          <w:p>
            <w:r/>
            <w:r>
              <w:rPr>
                <w:sz w:val="17"/>
              </w:rPr>
              <w:t>8</w:t>
            </w:r>
          </w:p>
        </w:tc>
      </w:tr>
      <w:tr>
        <w:tc>
          <w:tcPr>
            <w:tcW w:type="dxa" w:w="1440"/>
          </w:tcPr>
          <w:p>
            <w:r/>
            <w:r>
              <w:rPr>
                <w:sz w:val="17"/>
              </w:rPr>
              <w:t>Week 24</w:t>
            </w:r>
          </w:p>
        </w:tc>
        <w:tc>
          <w:tcPr>
            <w:tcW w:type="dxa" w:w="1584"/>
          </w:tcPr>
          <w:p>
            <w:r/>
            <w:r>
              <w:rPr>
                <w:sz w:val="17"/>
              </w:rPr>
              <w:t>Neutrophil - T cell</w:t>
            </w:r>
          </w:p>
        </w:tc>
        <w:tc>
          <w:tcPr>
            <w:tcW w:type="dxa" w:w="1584"/>
          </w:tcPr>
          <w:p>
            <w:r/>
            <w:r>
              <w:rPr>
                <w:sz w:val="17"/>
              </w:rPr>
              <w:t>+1.757</w:t>
            </w:r>
          </w:p>
        </w:tc>
        <w:tc>
          <w:tcPr>
            <w:tcW w:type="dxa" w:w="1440"/>
          </w:tcPr>
          <w:p>
            <w:r/>
            <w:r>
              <w:rPr>
                <w:sz w:val="17"/>
              </w:rPr>
              <w:t>-0.133</w:t>
            </w:r>
          </w:p>
        </w:tc>
        <w:tc>
          <w:tcPr>
            <w:tcW w:type="dxa" w:w="1440"/>
          </w:tcPr>
          <w:p>
            <w:r/>
            <w:r>
              <w:rPr>
                <w:sz w:val="17"/>
              </w:rPr>
              <w:t>+0.750</w:t>
            </w:r>
          </w:p>
        </w:tc>
        <w:tc>
          <w:tcPr>
            <w:tcW w:type="dxa" w:w="1008"/>
          </w:tcPr>
          <w:p>
            <w:r/>
            <w:r>
              <w:rPr>
                <w:sz w:val="17"/>
              </w:rPr>
              <w:t>0.0004</w:t>
            </w:r>
          </w:p>
        </w:tc>
        <w:tc>
          <w:tcPr>
            <w:tcW w:type="dxa" w:w="1152"/>
          </w:tcPr>
          <w:p>
            <w:r/>
            <w:r>
              <w:rPr>
                <w:sz w:val="17"/>
              </w:rPr>
              <w:t>—</w:t>
            </w:r>
          </w:p>
        </w:tc>
      </w:tr>
    </w:tbl>
    <w:p/>
    <w:p>
      <w:pPr>
        <w:pStyle w:val="Heading1"/>
      </w:pPr>
      <w:r>
        <w:t>Supplementary Table S8. Correlation between predicted probability and immune-cell scores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72"/>
          </w:tcPr>
          <w:p>
            <w:r/>
            <w:r>
              <w:rPr>
                <w:b/>
                <w:sz w:val="17"/>
              </w:rPr>
              <w:t>Arm</w:t>
            </w:r>
          </w:p>
        </w:tc>
        <w:tc>
          <w:tcPr>
            <w:tcW w:type="dxa" w:w="2016"/>
          </w:tcPr>
          <w:p>
            <w:r/>
            <w:r>
              <w:rPr>
                <w:b/>
                <w:sz w:val="17"/>
              </w:rPr>
              <w:t>Cell type</w:t>
            </w:r>
          </w:p>
        </w:tc>
        <w:tc>
          <w:tcPr>
            <w:tcW w:type="dxa" w:w="864"/>
          </w:tcPr>
          <w:p>
            <w:r/>
            <w:r>
              <w:rPr>
                <w:b/>
                <w:sz w:val="17"/>
              </w:rPr>
              <w:t>n</w:t>
            </w:r>
          </w:p>
        </w:tc>
        <w:tc>
          <w:tcPr>
            <w:tcW w:type="dxa" w:w="1440"/>
          </w:tcPr>
          <w:p>
            <w:r/>
            <w:r>
              <w:rPr>
                <w:b/>
                <w:sz w:val="17"/>
              </w:rPr>
              <w:t>Spearman ρ</w:t>
            </w:r>
          </w:p>
        </w:tc>
        <w:tc>
          <w:tcPr>
            <w:tcW w:type="dxa" w:w="1440"/>
          </w:tcPr>
          <w:p>
            <w:r/>
            <w:r>
              <w:rPr>
                <w:b/>
                <w:sz w:val="17"/>
              </w:rPr>
              <w:t>p</w:t>
            </w:r>
          </w:p>
        </w:tc>
      </w:tr>
      <w:tr>
        <w:tc>
          <w:tcPr>
            <w:tcW w:type="dxa" w:w="1872"/>
          </w:tcPr>
          <w:p>
            <w:r/>
            <w:r>
              <w:rPr>
                <w:sz w:val="17"/>
              </w:rPr>
              <w:t>Pre-treatment</w:t>
            </w:r>
          </w:p>
        </w:tc>
        <w:tc>
          <w:tcPr>
            <w:tcW w:type="dxa" w:w="2016"/>
          </w:tcPr>
          <w:p>
            <w:r/>
            <w:r>
              <w:rPr>
                <w:sz w:val="17"/>
              </w:rPr>
              <w:t>Neutrophil</w:t>
            </w:r>
          </w:p>
        </w:tc>
        <w:tc>
          <w:tcPr>
            <w:tcW w:type="dxa" w:w="864"/>
          </w:tcPr>
          <w:p>
            <w:r/>
            <w:r>
              <w:rPr>
                <w:sz w:val="17"/>
              </w:rPr>
              <w:t>90</w:t>
            </w:r>
          </w:p>
        </w:tc>
        <w:tc>
          <w:tcPr>
            <w:tcW w:type="dxa" w:w="1440"/>
          </w:tcPr>
          <w:p>
            <w:r/>
            <w:r>
              <w:rPr>
                <w:sz w:val="17"/>
              </w:rPr>
              <w:t>+0.602</w:t>
            </w:r>
          </w:p>
        </w:tc>
        <w:tc>
          <w:tcPr>
            <w:tcW w:type="dxa" w:w="1440"/>
          </w:tcPr>
          <w:p>
            <w:r/>
            <w:r>
              <w:rPr>
                <w:sz w:val="17"/>
              </w:rPr>
              <w:t>3.57e-10</w:t>
            </w:r>
          </w:p>
        </w:tc>
      </w:tr>
      <w:tr>
        <w:tc>
          <w:tcPr>
            <w:tcW w:type="dxa" w:w="1872"/>
          </w:tcPr>
          <w:p>
            <w:r/>
            <w:r>
              <w:rPr>
                <w:sz w:val="17"/>
              </w:rPr>
              <w:t>Pre-treatment</w:t>
            </w:r>
          </w:p>
        </w:tc>
        <w:tc>
          <w:tcPr>
            <w:tcW w:type="dxa" w:w="2016"/>
          </w:tcPr>
          <w:p>
            <w:r/>
            <w:r>
              <w:rPr>
                <w:sz w:val="17"/>
              </w:rPr>
              <w:t>T cell</w:t>
            </w:r>
          </w:p>
        </w:tc>
        <w:tc>
          <w:tcPr>
            <w:tcW w:type="dxa" w:w="864"/>
          </w:tcPr>
          <w:p>
            <w:r/>
            <w:r>
              <w:rPr>
                <w:sz w:val="17"/>
              </w:rPr>
              <w:t>90</w:t>
            </w:r>
          </w:p>
        </w:tc>
        <w:tc>
          <w:tcPr>
            <w:tcW w:type="dxa" w:w="1440"/>
          </w:tcPr>
          <w:p>
            <w:r/>
            <w:r>
              <w:rPr>
                <w:sz w:val="17"/>
              </w:rPr>
              <w:t>-0.694</w:t>
            </w:r>
          </w:p>
        </w:tc>
        <w:tc>
          <w:tcPr>
            <w:tcW w:type="dxa" w:w="1440"/>
          </w:tcPr>
          <w:p>
            <w:r/>
            <w:r>
              <w:rPr>
                <w:sz w:val="17"/>
              </w:rPr>
              <w:t>3.28e-14</w:t>
            </w:r>
          </w:p>
        </w:tc>
      </w:tr>
      <w:tr>
        <w:tc>
          <w:tcPr>
            <w:tcW w:type="dxa" w:w="1872"/>
          </w:tcPr>
          <w:p>
            <w:r/>
            <w:r>
              <w:rPr>
                <w:sz w:val="17"/>
              </w:rPr>
              <w:t>Pre-treatment</w:t>
            </w:r>
          </w:p>
        </w:tc>
        <w:tc>
          <w:tcPr>
            <w:tcW w:type="dxa" w:w="2016"/>
          </w:tcPr>
          <w:p>
            <w:r/>
            <w:r>
              <w:rPr>
                <w:sz w:val="17"/>
              </w:rPr>
              <w:t>Neutrophil - T cell</w:t>
            </w:r>
          </w:p>
        </w:tc>
        <w:tc>
          <w:tcPr>
            <w:tcW w:type="dxa" w:w="864"/>
          </w:tcPr>
          <w:p>
            <w:r/>
            <w:r>
              <w:rPr>
                <w:sz w:val="17"/>
              </w:rPr>
              <w:t>90</w:t>
            </w:r>
          </w:p>
        </w:tc>
        <w:tc>
          <w:tcPr>
            <w:tcW w:type="dxa" w:w="1440"/>
          </w:tcPr>
          <w:p>
            <w:r/>
            <w:r>
              <w:rPr>
                <w:sz w:val="17"/>
              </w:rPr>
              <w:t>+0.743</w:t>
            </w:r>
          </w:p>
        </w:tc>
        <w:tc>
          <w:tcPr>
            <w:tcW w:type="dxa" w:w="1440"/>
          </w:tcPr>
          <w:p>
            <w:r/>
            <w:r>
              <w:rPr>
                <w:sz w:val="17"/>
              </w:rPr>
              <w:t>4.98e-17</w:t>
            </w:r>
          </w:p>
        </w:tc>
      </w:tr>
      <w:tr>
        <w:tc>
          <w:tcPr>
            <w:tcW w:type="dxa" w:w="1872"/>
          </w:tcPr>
          <w:p>
            <w:r/>
            <w:r>
              <w:rPr>
                <w:sz w:val="17"/>
              </w:rPr>
              <w:t>Day 7</w:t>
            </w:r>
          </w:p>
        </w:tc>
        <w:tc>
          <w:tcPr>
            <w:tcW w:type="dxa" w:w="2016"/>
          </w:tcPr>
          <w:p>
            <w:r/>
            <w:r>
              <w:rPr>
                <w:sz w:val="17"/>
              </w:rPr>
              <w:t>Neutrophil</w:t>
            </w:r>
          </w:p>
        </w:tc>
        <w:tc>
          <w:tcPr>
            <w:tcW w:type="dxa" w:w="864"/>
          </w:tcPr>
          <w:p>
            <w:r/>
            <w:r>
              <w:rPr>
                <w:sz w:val="17"/>
              </w:rPr>
              <w:t>91</w:t>
            </w:r>
          </w:p>
        </w:tc>
        <w:tc>
          <w:tcPr>
            <w:tcW w:type="dxa" w:w="1440"/>
          </w:tcPr>
          <w:p>
            <w:r/>
            <w:r>
              <w:rPr>
                <w:sz w:val="17"/>
              </w:rPr>
              <w:t>+0.612</w:t>
            </w:r>
          </w:p>
        </w:tc>
        <w:tc>
          <w:tcPr>
            <w:tcW w:type="dxa" w:w="1440"/>
          </w:tcPr>
          <w:p>
            <w:r/>
            <w:r>
              <w:rPr>
                <w:sz w:val="17"/>
              </w:rPr>
              <w:t>1.12e-10</w:t>
            </w:r>
          </w:p>
        </w:tc>
      </w:tr>
      <w:tr>
        <w:tc>
          <w:tcPr>
            <w:tcW w:type="dxa" w:w="1872"/>
          </w:tcPr>
          <w:p>
            <w:r/>
            <w:r>
              <w:rPr>
                <w:sz w:val="17"/>
              </w:rPr>
              <w:t>Day 7</w:t>
            </w:r>
          </w:p>
        </w:tc>
        <w:tc>
          <w:tcPr>
            <w:tcW w:type="dxa" w:w="2016"/>
          </w:tcPr>
          <w:p>
            <w:r/>
            <w:r>
              <w:rPr>
                <w:sz w:val="17"/>
              </w:rPr>
              <w:t>T cell</w:t>
            </w:r>
          </w:p>
        </w:tc>
        <w:tc>
          <w:tcPr>
            <w:tcW w:type="dxa" w:w="864"/>
          </w:tcPr>
          <w:p>
            <w:r/>
            <w:r>
              <w:rPr>
                <w:sz w:val="17"/>
              </w:rPr>
              <w:t>91</w:t>
            </w:r>
          </w:p>
        </w:tc>
        <w:tc>
          <w:tcPr>
            <w:tcW w:type="dxa" w:w="1440"/>
          </w:tcPr>
          <w:p>
            <w:r/>
            <w:r>
              <w:rPr>
                <w:sz w:val="17"/>
              </w:rPr>
              <w:t>-0.806</w:t>
            </w:r>
          </w:p>
        </w:tc>
        <w:tc>
          <w:tcPr>
            <w:tcW w:type="dxa" w:w="1440"/>
          </w:tcPr>
          <w:p>
            <w:r/>
            <w:r>
              <w:rPr>
                <w:sz w:val="17"/>
              </w:rPr>
              <w:t>5.82e-22</w:t>
            </w:r>
          </w:p>
        </w:tc>
      </w:tr>
      <w:tr>
        <w:tc>
          <w:tcPr>
            <w:tcW w:type="dxa" w:w="1872"/>
          </w:tcPr>
          <w:p>
            <w:r/>
            <w:r>
              <w:rPr>
                <w:sz w:val="17"/>
              </w:rPr>
              <w:t>Day 7</w:t>
            </w:r>
          </w:p>
        </w:tc>
        <w:tc>
          <w:tcPr>
            <w:tcW w:type="dxa" w:w="2016"/>
          </w:tcPr>
          <w:p>
            <w:r/>
            <w:r>
              <w:rPr>
                <w:sz w:val="17"/>
              </w:rPr>
              <w:t>Neutrophil - T cell</w:t>
            </w:r>
          </w:p>
        </w:tc>
        <w:tc>
          <w:tcPr>
            <w:tcW w:type="dxa" w:w="864"/>
          </w:tcPr>
          <w:p>
            <w:r/>
            <w:r>
              <w:rPr>
                <w:sz w:val="17"/>
              </w:rPr>
              <w:t>91</w:t>
            </w:r>
          </w:p>
        </w:tc>
        <w:tc>
          <w:tcPr>
            <w:tcW w:type="dxa" w:w="1440"/>
          </w:tcPr>
          <w:p>
            <w:r/>
            <w:r>
              <w:rPr>
                <w:sz w:val="17"/>
              </w:rPr>
              <w:t>+0.817</w:t>
            </w:r>
          </w:p>
        </w:tc>
        <w:tc>
          <w:tcPr>
            <w:tcW w:type="dxa" w:w="1440"/>
          </w:tcPr>
          <w:p>
            <w:r/>
            <w:r>
              <w:rPr>
                <w:sz w:val="17"/>
              </w:rPr>
              <w:t>5.67e-23</w:t>
            </w:r>
          </w:p>
        </w:tc>
      </w:tr>
      <w:tr>
        <w:tc>
          <w:tcPr>
            <w:tcW w:type="dxa" w:w="1872"/>
          </w:tcPr>
          <w:p>
            <w:r/>
            <w:r>
              <w:rPr>
                <w:sz w:val="17"/>
              </w:rPr>
              <w:t>Week 4</w:t>
            </w:r>
          </w:p>
        </w:tc>
        <w:tc>
          <w:tcPr>
            <w:tcW w:type="dxa" w:w="2016"/>
          </w:tcPr>
          <w:p>
            <w:r/>
            <w:r>
              <w:rPr>
                <w:sz w:val="17"/>
              </w:rPr>
              <w:t>Neutrophil</w:t>
            </w:r>
          </w:p>
        </w:tc>
        <w:tc>
          <w:tcPr>
            <w:tcW w:type="dxa" w:w="864"/>
          </w:tcPr>
          <w:p>
            <w:r/>
            <w:r>
              <w:rPr>
                <w:sz w:val="17"/>
              </w:rPr>
              <w:t>92</w:t>
            </w:r>
          </w:p>
        </w:tc>
        <w:tc>
          <w:tcPr>
            <w:tcW w:type="dxa" w:w="1440"/>
          </w:tcPr>
          <w:p>
            <w:r/>
            <w:r>
              <w:rPr>
                <w:sz w:val="17"/>
              </w:rPr>
              <w:t>+0.401</w:t>
            </w:r>
          </w:p>
        </w:tc>
        <w:tc>
          <w:tcPr>
            <w:tcW w:type="dxa" w:w="1440"/>
          </w:tcPr>
          <w:p>
            <w:r/>
            <w:r>
              <w:rPr>
                <w:sz w:val="17"/>
              </w:rPr>
              <w:t>7.44e-05</w:t>
            </w:r>
          </w:p>
        </w:tc>
      </w:tr>
      <w:tr>
        <w:tc>
          <w:tcPr>
            <w:tcW w:type="dxa" w:w="1872"/>
          </w:tcPr>
          <w:p>
            <w:r/>
            <w:r>
              <w:rPr>
                <w:sz w:val="17"/>
              </w:rPr>
              <w:t>Week 4</w:t>
            </w:r>
          </w:p>
        </w:tc>
        <w:tc>
          <w:tcPr>
            <w:tcW w:type="dxa" w:w="2016"/>
          </w:tcPr>
          <w:p>
            <w:r/>
            <w:r>
              <w:rPr>
                <w:sz w:val="17"/>
              </w:rPr>
              <w:t>T cell</w:t>
            </w:r>
          </w:p>
        </w:tc>
        <w:tc>
          <w:tcPr>
            <w:tcW w:type="dxa" w:w="864"/>
          </w:tcPr>
          <w:p>
            <w:r/>
            <w:r>
              <w:rPr>
                <w:sz w:val="17"/>
              </w:rPr>
              <w:t>92</w:t>
            </w:r>
          </w:p>
        </w:tc>
        <w:tc>
          <w:tcPr>
            <w:tcW w:type="dxa" w:w="1440"/>
          </w:tcPr>
          <w:p>
            <w:r/>
            <w:r>
              <w:rPr>
                <w:sz w:val="17"/>
              </w:rPr>
              <w:t>-0.553</w:t>
            </w:r>
          </w:p>
        </w:tc>
        <w:tc>
          <w:tcPr>
            <w:tcW w:type="dxa" w:w="1440"/>
          </w:tcPr>
          <w:p>
            <w:r/>
            <w:r>
              <w:rPr>
                <w:sz w:val="17"/>
              </w:rPr>
              <w:t>1.06e-08</w:t>
            </w:r>
          </w:p>
        </w:tc>
      </w:tr>
      <w:tr>
        <w:tc>
          <w:tcPr>
            <w:tcW w:type="dxa" w:w="1872"/>
          </w:tcPr>
          <w:p>
            <w:r/>
            <w:r>
              <w:rPr>
                <w:sz w:val="17"/>
              </w:rPr>
              <w:t>Week 4</w:t>
            </w:r>
          </w:p>
        </w:tc>
        <w:tc>
          <w:tcPr>
            <w:tcW w:type="dxa" w:w="2016"/>
          </w:tcPr>
          <w:p>
            <w:r/>
            <w:r>
              <w:rPr>
                <w:sz w:val="17"/>
              </w:rPr>
              <w:t>Neutrophil - T cell</w:t>
            </w:r>
          </w:p>
        </w:tc>
        <w:tc>
          <w:tcPr>
            <w:tcW w:type="dxa" w:w="864"/>
          </w:tcPr>
          <w:p>
            <w:r/>
            <w:r>
              <w:rPr>
                <w:sz w:val="17"/>
              </w:rPr>
              <w:t>92</w:t>
            </w:r>
          </w:p>
        </w:tc>
        <w:tc>
          <w:tcPr>
            <w:tcW w:type="dxa" w:w="1440"/>
          </w:tcPr>
          <w:p>
            <w:r/>
            <w:r>
              <w:rPr>
                <w:sz w:val="17"/>
              </w:rPr>
              <w:t>+0.528</w:t>
            </w:r>
          </w:p>
        </w:tc>
        <w:tc>
          <w:tcPr>
            <w:tcW w:type="dxa" w:w="1440"/>
          </w:tcPr>
          <w:p>
            <w:r/>
            <w:r>
              <w:rPr>
                <w:sz w:val="17"/>
              </w:rPr>
              <w:t>6.14e-08</w:t>
            </w:r>
          </w:p>
        </w:tc>
      </w:tr>
      <w:tr>
        <w:tc>
          <w:tcPr>
            <w:tcW w:type="dxa" w:w="1872"/>
          </w:tcPr>
          <w:p>
            <w:r/>
            <w:r>
              <w:rPr>
                <w:sz w:val="17"/>
              </w:rPr>
              <w:t>Week 24</w:t>
            </w:r>
          </w:p>
        </w:tc>
        <w:tc>
          <w:tcPr>
            <w:tcW w:type="dxa" w:w="2016"/>
          </w:tcPr>
          <w:p>
            <w:r/>
            <w:r>
              <w:rPr>
                <w:sz w:val="17"/>
              </w:rPr>
              <w:t>Neutrophil</w:t>
            </w:r>
          </w:p>
        </w:tc>
        <w:tc>
          <w:tcPr>
            <w:tcW w:type="dxa" w:w="864"/>
          </w:tcPr>
          <w:p>
            <w:r/>
            <w:r>
              <w:rPr>
                <w:sz w:val="17"/>
              </w:rPr>
              <w:t>94</w:t>
            </w:r>
          </w:p>
        </w:tc>
        <w:tc>
          <w:tcPr>
            <w:tcW w:type="dxa" w:w="1440"/>
          </w:tcPr>
          <w:p>
            <w:r/>
            <w:r>
              <w:rPr>
                <w:sz w:val="17"/>
              </w:rPr>
              <w:t>+0.500</w:t>
            </w:r>
          </w:p>
        </w:tc>
        <w:tc>
          <w:tcPr>
            <w:tcW w:type="dxa" w:w="1440"/>
          </w:tcPr>
          <w:p>
            <w:r/>
            <w:r>
              <w:rPr>
                <w:sz w:val="17"/>
              </w:rPr>
              <w:t>2.94e-07</w:t>
            </w:r>
          </w:p>
        </w:tc>
      </w:tr>
      <w:tr>
        <w:tc>
          <w:tcPr>
            <w:tcW w:type="dxa" w:w="1872"/>
          </w:tcPr>
          <w:p>
            <w:r/>
            <w:r>
              <w:rPr>
                <w:sz w:val="17"/>
              </w:rPr>
              <w:t>Week 24</w:t>
            </w:r>
          </w:p>
        </w:tc>
        <w:tc>
          <w:tcPr>
            <w:tcW w:type="dxa" w:w="2016"/>
          </w:tcPr>
          <w:p>
            <w:r/>
            <w:r>
              <w:rPr>
                <w:sz w:val="17"/>
              </w:rPr>
              <w:t>T cell</w:t>
            </w:r>
          </w:p>
        </w:tc>
        <w:tc>
          <w:tcPr>
            <w:tcW w:type="dxa" w:w="864"/>
          </w:tcPr>
          <w:p>
            <w:r/>
            <w:r>
              <w:rPr>
                <w:sz w:val="17"/>
              </w:rPr>
              <w:t>94</w:t>
            </w:r>
          </w:p>
        </w:tc>
        <w:tc>
          <w:tcPr>
            <w:tcW w:type="dxa" w:w="1440"/>
          </w:tcPr>
          <w:p>
            <w:r/>
            <w:r>
              <w:rPr>
                <w:sz w:val="17"/>
              </w:rPr>
              <w:t>-0.615</w:t>
            </w:r>
          </w:p>
        </w:tc>
        <w:tc>
          <w:tcPr>
            <w:tcW w:type="dxa" w:w="1440"/>
          </w:tcPr>
          <w:p>
            <w:r/>
            <w:r>
              <w:rPr>
                <w:sz w:val="17"/>
              </w:rPr>
              <w:t>4.19e-11</w:t>
            </w:r>
          </w:p>
        </w:tc>
      </w:tr>
      <w:tr>
        <w:tc>
          <w:tcPr>
            <w:tcW w:type="dxa" w:w="1872"/>
          </w:tcPr>
          <w:p>
            <w:r/>
            <w:r>
              <w:rPr>
                <w:sz w:val="17"/>
              </w:rPr>
              <w:t>Week 24</w:t>
            </w:r>
          </w:p>
        </w:tc>
        <w:tc>
          <w:tcPr>
            <w:tcW w:type="dxa" w:w="2016"/>
          </w:tcPr>
          <w:p>
            <w:r/>
            <w:r>
              <w:rPr>
                <w:sz w:val="17"/>
              </w:rPr>
              <w:t>Neutrophil - T cell</w:t>
            </w:r>
          </w:p>
        </w:tc>
        <w:tc>
          <w:tcPr>
            <w:tcW w:type="dxa" w:w="864"/>
          </w:tcPr>
          <w:p>
            <w:r/>
            <w:r>
              <w:rPr>
                <w:sz w:val="17"/>
              </w:rPr>
              <w:t>94</w:t>
            </w:r>
          </w:p>
        </w:tc>
        <w:tc>
          <w:tcPr>
            <w:tcW w:type="dxa" w:w="1440"/>
          </w:tcPr>
          <w:p>
            <w:r/>
            <w:r>
              <w:rPr>
                <w:sz w:val="17"/>
              </w:rPr>
              <w:t>+0.627</w:t>
            </w:r>
          </w:p>
        </w:tc>
        <w:tc>
          <w:tcPr>
            <w:tcW w:type="dxa" w:w="1440"/>
          </w:tcPr>
          <w:p>
            <w:r/>
            <w:r>
              <w:rPr>
                <w:sz w:val="17"/>
              </w:rPr>
              <w:t>1.34e-11</w:t>
            </w:r>
          </w:p>
        </w:tc>
      </w:tr>
    </w:tbl>
    <w:p/>
    <w:p>
      <w:pPr>
        <w:pStyle w:val="Heading1"/>
      </w:pPr>
      <w:r>
        <w:t>Supplementary Table S9. Highest-ranked genes by SHAP attribution in each arm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584"/>
          </w:tcPr>
          <w:p>
            <w:r/>
            <w:r>
              <w:rPr>
                <w:b/>
                <w:sz w:val="17"/>
              </w:rPr>
              <w:t>Arm</w:t>
            </w:r>
          </w:p>
        </w:tc>
        <w:tc>
          <w:tcPr>
            <w:tcW w:type="dxa" w:w="864"/>
          </w:tcPr>
          <w:p>
            <w:r/>
            <w:r>
              <w:rPr>
                <w:b/>
                <w:sz w:val="17"/>
              </w:rPr>
              <w:t>Rank</w:t>
            </w:r>
          </w:p>
        </w:tc>
        <w:tc>
          <w:tcPr>
            <w:tcW w:type="dxa" w:w="1584"/>
          </w:tcPr>
          <w:p>
            <w:r/>
            <w:r>
              <w:rPr>
                <w:b/>
                <w:sz w:val="17"/>
              </w:rPr>
              <w:t>Gene</w:t>
            </w:r>
          </w:p>
        </w:tc>
        <w:tc>
          <w:tcPr>
            <w:tcW w:type="dxa" w:w="1440"/>
          </w:tcPr>
          <w:p>
            <w:r/>
            <w:r>
              <w:rPr>
                <w:b/>
                <w:sz w:val="17"/>
              </w:rPr>
              <w:t>Mean |SHAP|</w:t>
            </w:r>
          </w:p>
        </w:tc>
        <w:tc>
          <w:tcPr>
            <w:tcW w:type="dxa" w:w="2448"/>
          </w:tcPr>
          <w:p>
            <w:r/>
            <w:r>
              <w:rPr>
                <w:b/>
                <w:sz w:val="17"/>
              </w:rPr>
              <w:t>Direction of high expression</w:t>
            </w:r>
          </w:p>
        </w:tc>
      </w:tr>
      <w:tr>
        <w:tc>
          <w:tcPr>
            <w:tcW w:type="dxa" w:w="1584"/>
          </w:tcPr>
          <w:p>
            <w:r/>
            <w:r>
              <w:rPr>
                <w:sz w:val="17"/>
              </w:rPr>
              <w:t>Pre-treatment</w:t>
            </w:r>
          </w:p>
        </w:tc>
        <w:tc>
          <w:tcPr>
            <w:tcW w:type="dxa" w:w="864"/>
          </w:tcPr>
          <w:p>
            <w:r/>
            <w:r>
              <w:rPr>
                <w:sz w:val="17"/>
              </w:rPr>
              <w:t>1</w:t>
            </w:r>
          </w:p>
        </w:tc>
        <w:tc>
          <w:tcPr>
            <w:tcW w:type="dxa" w:w="1584"/>
          </w:tcPr>
          <w:p>
            <w:r/>
            <w:r>
              <w:rPr>
                <w:sz w:val="17"/>
              </w:rPr>
              <w:t>STT3A</w:t>
            </w:r>
          </w:p>
        </w:tc>
        <w:tc>
          <w:tcPr>
            <w:tcW w:type="dxa" w:w="1440"/>
          </w:tcPr>
          <w:p>
            <w:r/>
            <w:r>
              <w:rPr>
                <w:sz w:val="17"/>
              </w:rPr>
              <w:t>1.2584</w:t>
            </w:r>
          </w:p>
        </w:tc>
        <w:tc>
          <w:tcPr>
            <w:tcW w:type="dxa" w:w="2448"/>
          </w:tcPr>
          <w:p>
            <w:r/>
            <w:r>
              <w:rPr>
                <w:sz w:val="17"/>
              </w:rPr>
              <w:t>lowers risk</w:t>
            </w:r>
          </w:p>
        </w:tc>
      </w:tr>
      <w:tr>
        <w:tc>
          <w:tcPr>
            <w:tcW w:type="dxa" w:w="1584"/>
          </w:tcPr>
          <w:p>
            <w:r/>
            <w:r>
              <w:rPr>
                <w:sz w:val="17"/>
              </w:rPr>
              <w:t>Pre-treatment</w:t>
            </w:r>
          </w:p>
        </w:tc>
        <w:tc>
          <w:tcPr>
            <w:tcW w:type="dxa" w:w="864"/>
          </w:tcPr>
          <w:p>
            <w:r/>
            <w:r>
              <w:rPr>
                <w:sz w:val="17"/>
              </w:rPr>
              <w:t>2</w:t>
            </w:r>
          </w:p>
        </w:tc>
        <w:tc>
          <w:tcPr>
            <w:tcW w:type="dxa" w:w="1584"/>
          </w:tcPr>
          <w:p>
            <w:r/>
            <w:r>
              <w:rPr>
                <w:sz w:val="17"/>
              </w:rPr>
              <w:t>LA16c-380H5.5</w:t>
            </w:r>
          </w:p>
        </w:tc>
        <w:tc>
          <w:tcPr>
            <w:tcW w:type="dxa" w:w="1440"/>
          </w:tcPr>
          <w:p>
            <w:r/>
            <w:r>
              <w:rPr>
                <w:sz w:val="17"/>
              </w:rPr>
              <w:t>0.8224</w:t>
            </w:r>
          </w:p>
        </w:tc>
        <w:tc>
          <w:tcPr>
            <w:tcW w:type="dxa" w:w="2448"/>
          </w:tcPr>
          <w:p>
            <w:r/>
            <w:r>
              <w:rPr>
                <w:sz w:val="17"/>
              </w:rPr>
              <w:t>raises risk</w:t>
            </w:r>
          </w:p>
        </w:tc>
      </w:tr>
      <w:tr>
        <w:tc>
          <w:tcPr>
            <w:tcW w:type="dxa" w:w="1584"/>
          </w:tcPr>
          <w:p>
            <w:r/>
            <w:r>
              <w:rPr>
                <w:sz w:val="17"/>
              </w:rPr>
              <w:t>Pre-treatment</w:t>
            </w:r>
          </w:p>
        </w:tc>
        <w:tc>
          <w:tcPr>
            <w:tcW w:type="dxa" w:w="864"/>
          </w:tcPr>
          <w:p>
            <w:r/>
            <w:r>
              <w:rPr>
                <w:sz w:val="17"/>
              </w:rPr>
              <w:t>3</w:t>
            </w:r>
          </w:p>
        </w:tc>
        <w:tc>
          <w:tcPr>
            <w:tcW w:type="dxa" w:w="1584"/>
          </w:tcPr>
          <w:p>
            <w:r/>
            <w:r>
              <w:rPr>
                <w:sz w:val="17"/>
              </w:rPr>
              <w:t>UCP2</w:t>
            </w:r>
          </w:p>
        </w:tc>
        <w:tc>
          <w:tcPr>
            <w:tcW w:type="dxa" w:w="1440"/>
          </w:tcPr>
          <w:p>
            <w:r/>
            <w:r>
              <w:rPr>
                <w:sz w:val="17"/>
              </w:rPr>
              <w:t>0.7033</w:t>
            </w:r>
          </w:p>
        </w:tc>
        <w:tc>
          <w:tcPr>
            <w:tcW w:type="dxa" w:w="2448"/>
          </w:tcPr>
          <w:p>
            <w:r/>
            <w:r>
              <w:rPr>
                <w:sz w:val="17"/>
              </w:rPr>
              <w:t>lowers risk</w:t>
            </w:r>
          </w:p>
        </w:tc>
      </w:tr>
      <w:tr>
        <w:tc>
          <w:tcPr>
            <w:tcW w:type="dxa" w:w="1584"/>
          </w:tcPr>
          <w:p>
            <w:r/>
            <w:r>
              <w:rPr>
                <w:sz w:val="17"/>
              </w:rPr>
              <w:t>Pre-treatment</w:t>
            </w:r>
          </w:p>
        </w:tc>
        <w:tc>
          <w:tcPr>
            <w:tcW w:type="dxa" w:w="864"/>
          </w:tcPr>
          <w:p>
            <w:r/>
            <w:r>
              <w:rPr>
                <w:sz w:val="17"/>
              </w:rPr>
              <w:t>4</w:t>
            </w:r>
          </w:p>
        </w:tc>
        <w:tc>
          <w:tcPr>
            <w:tcW w:type="dxa" w:w="1584"/>
          </w:tcPr>
          <w:p>
            <w:r/>
            <w:r>
              <w:rPr>
                <w:sz w:val="17"/>
              </w:rPr>
              <w:t>PGLYRP1</w:t>
            </w:r>
          </w:p>
        </w:tc>
        <w:tc>
          <w:tcPr>
            <w:tcW w:type="dxa" w:w="1440"/>
          </w:tcPr>
          <w:p>
            <w:r/>
            <w:r>
              <w:rPr>
                <w:sz w:val="17"/>
              </w:rPr>
              <w:t>0.5806</w:t>
            </w:r>
          </w:p>
        </w:tc>
        <w:tc>
          <w:tcPr>
            <w:tcW w:type="dxa" w:w="2448"/>
          </w:tcPr>
          <w:p>
            <w:r/>
            <w:r>
              <w:rPr>
                <w:sz w:val="17"/>
              </w:rPr>
              <w:t>raises risk</w:t>
            </w:r>
          </w:p>
        </w:tc>
      </w:tr>
      <w:tr>
        <w:tc>
          <w:tcPr>
            <w:tcW w:type="dxa" w:w="1584"/>
          </w:tcPr>
          <w:p>
            <w:r/>
            <w:r>
              <w:rPr>
                <w:sz w:val="17"/>
              </w:rPr>
              <w:t>Pre-treatment</w:t>
            </w:r>
          </w:p>
        </w:tc>
        <w:tc>
          <w:tcPr>
            <w:tcW w:type="dxa" w:w="864"/>
          </w:tcPr>
          <w:p>
            <w:r/>
            <w:r>
              <w:rPr>
                <w:sz w:val="17"/>
              </w:rPr>
              <w:t>5</w:t>
            </w:r>
          </w:p>
        </w:tc>
        <w:tc>
          <w:tcPr>
            <w:tcW w:type="dxa" w:w="1584"/>
          </w:tcPr>
          <w:p>
            <w:r/>
            <w:r>
              <w:rPr>
                <w:sz w:val="17"/>
              </w:rPr>
              <w:t>NRN1</w:t>
            </w:r>
          </w:p>
        </w:tc>
        <w:tc>
          <w:tcPr>
            <w:tcW w:type="dxa" w:w="1440"/>
          </w:tcPr>
          <w:p>
            <w:r/>
            <w:r>
              <w:rPr>
                <w:sz w:val="17"/>
              </w:rPr>
              <w:t>0.5368</w:t>
            </w:r>
          </w:p>
        </w:tc>
        <w:tc>
          <w:tcPr>
            <w:tcW w:type="dxa" w:w="2448"/>
          </w:tcPr>
          <w:p>
            <w:r/>
            <w:r>
              <w:rPr>
                <w:sz w:val="17"/>
              </w:rPr>
              <w:t>raises risk</w:t>
            </w:r>
          </w:p>
        </w:tc>
      </w:tr>
      <w:tr>
        <w:tc>
          <w:tcPr>
            <w:tcW w:type="dxa" w:w="1584"/>
          </w:tcPr>
          <w:p>
            <w:r/>
            <w:r>
              <w:rPr>
                <w:sz w:val="17"/>
              </w:rPr>
              <w:t>Pre-treatment</w:t>
            </w:r>
          </w:p>
        </w:tc>
        <w:tc>
          <w:tcPr>
            <w:tcW w:type="dxa" w:w="864"/>
          </w:tcPr>
          <w:p>
            <w:r/>
            <w:r>
              <w:rPr>
                <w:sz w:val="17"/>
              </w:rPr>
              <w:t>6</w:t>
            </w:r>
          </w:p>
        </w:tc>
        <w:tc>
          <w:tcPr>
            <w:tcW w:type="dxa" w:w="1584"/>
          </w:tcPr>
          <w:p>
            <w:r/>
            <w:r>
              <w:rPr>
                <w:sz w:val="17"/>
              </w:rPr>
              <w:t>BIVM</w:t>
            </w:r>
          </w:p>
        </w:tc>
        <w:tc>
          <w:tcPr>
            <w:tcW w:type="dxa" w:w="1440"/>
          </w:tcPr>
          <w:p>
            <w:r/>
            <w:r>
              <w:rPr>
                <w:sz w:val="17"/>
              </w:rPr>
              <w:t>0.4475</w:t>
            </w:r>
          </w:p>
        </w:tc>
        <w:tc>
          <w:tcPr>
            <w:tcW w:type="dxa" w:w="2448"/>
          </w:tcPr>
          <w:p>
            <w:r/>
            <w:r>
              <w:rPr>
                <w:sz w:val="17"/>
              </w:rPr>
              <w:t>lowers risk</w:t>
            </w:r>
          </w:p>
        </w:tc>
      </w:tr>
      <w:tr>
        <w:tc>
          <w:tcPr>
            <w:tcW w:type="dxa" w:w="1584"/>
          </w:tcPr>
          <w:p>
            <w:r/>
            <w:r>
              <w:rPr>
                <w:sz w:val="17"/>
              </w:rPr>
              <w:t>Pre-treatment</w:t>
            </w:r>
          </w:p>
        </w:tc>
        <w:tc>
          <w:tcPr>
            <w:tcW w:type="dxa" w:w="864"/>
          </w:tcPr>
          <w:p>
            <w:r/>
            <w:r>
              <w:rPr>
                <w:sz w:val="17"/>
              </w:rPr>
              <w:t>7</w:t>
            </w:r>
          </w:p>
        </w:tc>
        <w:tc>
          <w:tcPr>
            <w:tcW w:type="dxa" w:w="1584"/>
          </w:tcPr>
          <w:p>
            <w:r/>
            <w:r>
              <w:rPr>
                <w:sz w:val="17"/>
              </w:rPr>
              <w:t>SMC1A</w:t>
            </w:r>
          </w:p>
        </w:tc>
        <w:tc>
          <w:tcPr>
            <w:tcW w:type="dxa" w:w="1440"/>
          </w:tcPr>
          <w:p>
            <w:r/>
            <w:r>
              <w:rPr>
                <w:sz w:val="17"/>
              </w:rPr>
              <w:t>0.4095</w:t>
            </w:r>
          </w:p>
        </w:tc>
        <w:tc>
          <w:tcPr>
            <w:tcW w:type="dxa" w:w="2448"/>
          </w:tcPr>
          <w:p>
            <w:r/>
            <w:r>
              <w:rPr>
                <w:sz w:val="17"/>
              </w:rPr>
              <w:t>lowers risk</w:t>
            </w:r>
          </w:p>
        </w:tc>
      </w:tr>
      <w:tr>
        <w:tc>
          <w:tcPr>
            <w:tcW w:type="dxa" w:w="1584"/>
          </w:tcPr>
          <w:p>
            <w:r/>
            <w:r>
              <w:rPr>
                <w:sz w:val="17"/>
              </w:rPr>
              <w:t>Pre-treatment</w:t>
            </w:r>
          </w:p>
        </w:tc>
        <w:tc>
          <w:tcPr>
            <w:tcW w:type="dxa" w:w="864"/>
          </w:tcPr>
          <w:p>
            <w:r/>
            <w:r>
              <w:rPr>
                <w:sz w:val="17"/>
              </w:rPr>
              <w:t>8</w:t>
            </w:r>
          </w:p>
        </w:tc>
        <w:tc>
          <w:tcPr>
            <w:tcW w:type="dxa" w:w="1584"/>
          </w:tcPr>
          <w:p>
            <w:r/>
            <w:r>
              <w:rPr>
                <w:sz w:val="17"/>
              </w:rPr>
              <w:t>NDUFV3</w:t>
            </w:r>
          </w:p>
        </w:tc>
        <w:tc>
          <w:tcPr>
            <w:tcW w:type="dxa" w:w="1440"/>
          </w:tcPr>
          <w:p>
            <w:r/>
            <w:r>
              <w:rPr>
                <w:sz w:val="17"/>
              </w:rPr>
              <w:t>0.3942</w:t>
            </w:r>
          </w:p>
        </w:tc>
        <w:tc>
          <w:tcPr>
            <w:tcW w:type="dxa" w:w="2448"/>
          </w:tcPr>
          <w:p>
            <w:r/>
            <w:r>
              <w:rPr>
                <w:sz w:val="17"/>
              </w:rPr>
              <w:t>lowers risk</w:t>
            </w:r>
          </w:p>
        </w:tc>
      </w:tr>
      <w:tr>
        <w:tc>
          <w:tcPr>
            <w:tcW w:type="dxa" w:w="1584"/>
          </w:tcPr>
          <w:p>
            <w:r/>
            <w:r>
              <w:rPr>
                <w:sz w:val="17"/>
              </w:rPr>
              <w:t>Pre-treatment</w:t>
            </w:r>
          </w:p>
        </w:tc>
        <w:tc>
          <w:tcPr>
            <w:tcW w:type="dxa" w:w="864"/>
          </w:tcPr>
          <w:p>
            <w:r/>
            <w:r>
              <w:rPr>
                <w:sz w:val="17"/>
              </w:rPr>
              <w:t>9</w:t>
            </w:r>
          </w:p>
        </w:tc>
        <w:tc>
          <w:tcPr>
            <w:tcW w:type="dxa" w:w="1584"/>
          </w:tcPr>
          <w:p>
            <w:r/>
            <w:r>
              <w:rPr>
                <w:sz w:val="17"/>
              </w:rPr>
              <w:t>PTGIR</w:t>
            </w:r>
          </w:p>
        </w:tc>
        <w:tc>
          <w:tcPr>
            <w:tcW w:type="dxa" w:w="1440"/>
          </w:tcPr>
          <w:p>
            <w:r/>
            <w:r>
              <w:rPr>
                <w:sz w:val="17"/>
              </w:rPr>
              <w:t>0.3678</w:t>
            </w:r>
          </w:p>
        </w:tc>
        <w:tc>
          <w:tcPr>
            <w:tcW w:type="dxa" w:w="2448"/>
          </w:tcPr>
          <w:p>
            <w:r/>
            <w:r>
              <w:rPr>
                <w:sz w:val="17"/>
              </w:rPr>
              <w:t>lowers risk</w:t>
            </w:r>
          </w:p>
        </w:tc>
      </w:tr>
      <w:tr>
        <w:tc>
          <w:tcPr>
            <w:tcW w:type="dxa" w:w="1584"/>
          </w:tcPr>
          <w:p>
            <w:r/>
            <w:r>
              <w:rPr>
                <w:sz w:val="17"/>
              </w:rPr>
              <w:t>Pre-treatment</w:t>
            </w:r>
          </w:p>
        </w:tc>
        <w:tc>
          <w:tcPr>
            <w:tcW w:type="dxa" w:w="864"/>
          </w:tcPr>
          <w:p>
            <w:r/>
            <w:r>
              <w:rPr>
                <w:sz w:val="17"/>
              </w:rPr>
              <w:t>10</w:t>
            </w:r>
          </w:p>
        </w:tc>
        <w:tc>
          <w:tcPr>
            <w:tcW w:type="dxa" w:w="1584"/>
          </w:tcPr>
          <w:p>
            <w:r/>
            <w:r>
              <w:rPr>
                <w:sz w:val="17"/>
              </w:rPr>
              <w:t>EIF4G1</w:t>
            </w:r>
          </w:p>
        </w:tc>
        <w:tc>
          <w:tcPr>
            <w:tcW w:type="dxa" w:w="1440"/>
          </w:tcPr>
          <w:p>
            <w:r/>
            <w:r>
              <w:rPr>
                <w:sz w:val="17"/>
              </w:rPr>
              <w:t>0.2499</w:t>
            </w:r>
          </w:p>
        </w:tc>
        <w:tc>
          <w:tcPr>
            <w:tcW w:type="dxa" w:w="2448"/>
          </w:tcPr>
          <w:p>
            <w:r/>
            <w:r>
              <w:rPr>
                <w:sz w:val="17"/>
              </w:rPr>
              <w:t>lowers risk</w:t>
            </w:r>
          </w:p>
        </w:tc>
      </w:tr>
      <w:tr>
        <w:tc>
          <w:tcPr>
            <w:tcW w:type="dxa" w:w="1584"/>
          </w:tcPr>
          <w:p>
            <w:r/>
            <w:r>
              <w:rPr>
                <w:sz w:val="17"/>
              </w:rPr>
              <w:t>Pre-treatment</w:t>
            </w:r>
          </w:p>
        </w:tc>
        <w:tc>
          <w:tcPr>
            <w:tcW w:type="dxa" w:w="864"/>
          </w:tcPr>
          <w:p>
            <w:r/>
            <w:r>
              <w:rPr>
                <w:sz w:val="17"/>
              </w:rPr>
              <w:t>11</w:t>
            </w:r>
          </w:p>
        </w:tc>
        <w:tc>
          <w:tcPr>
            <w:tcW w:type="dxa" w:w="1584"/>
          </w:tcPr>
          <w:p>
            <w:r/>
            <w:r>
              <w:rPr>
                <w:sz w:val="17"/>
              </w:rPr>
              <w:t>GOLGB1</w:t>
            </w:r>
          </w:p>
        </w:tc>
        <w:tc>
          <w:tcPr>
            <w:tcW w:type="dxa" w:w="1440"/>
          </w:tcPr>
          <w:p>
            <w:r/>
            <w:r>
              <w:rPr>
                <w:sz w:val="17"/>
              </w:rPr>
              <w:t>0.2250</w:t>
            </w:r>
          </w:p>
        </w:tc>
        <w:tc>
          <w:tcPr>
            <w:tcW w:type="dxa" w:w="2448"/>
          </w:tcPr>
          <w:p>
            <w:r/>
            <w:r>
              <w:rPr>
                <w:sz w:val="17"/>
              </w:rPr>
              <w:t>lowers risk</w:t>
            </w:r>
          </w:p>
        </w:tc>
      </w:tr>
      <w:tr>
        <w:tc>
          <w:tcPr>
            <w:tcW w:type="dxa" w:w="1584"/>
          </w:tcPr>
          <w:p>
            <w:r/>
            <w:r>
              <w:rPr>
                <w:sz w:val="17"/>
              </w:rPr>
              <w:t>Pre-treatment</w:t>
            </w:r>
          </w:p>
        </w:tc>
        <w:tc>
          <w:tcPr>
            <w:tcW w:type="dxa" w:w="864"/>
          </w:tcPr>
          <w:p>
            <w:r/>
            <w:r>
              <w:rPr>
                <w:sz w:val="17"/>
              </w:rPr>
              <w:t>12</w:t>
            </w:r>
          </w:p>
        </w:tc>
        <w:tc>
          <w:tcPr>
            <w:tcW w:type="dxa" w:w="1584"/>
          </w:tcPr>
          <w:p>
            <w:r/>
            <w:r>
              <w:rPr>
                <w:sz w:val="17"/>
              </w:rPr>
              <w:t>HYOU1</w:t>
            </w:r>
          </w:p>
        </w:tc>
        <w:tc>
          <w:tcPr>
            <w:tcW w:type="dxa" w:w="1440"/>
          </w:tcPr>
          <w:p>
            <w:r/>
            <w:r>
              <w:rPr>
                <w:sz w:val="17"/>
              </w:rPr>
              <w:t>0.1330</w:t>
            </w:r>
          </w:p>
        </w:tc>
        <w:tc>
          <w:tcPr>
            <w:tcW w:type="dxa" w:w="2448"/>
          </w:tcPr>
          <w:p>
            <w:r/>
            <w:r>
              <w:rPr>
                <w:sz w:val="17"/>
              </w:rPr>
              <w:t>lowers risk</w:t>
            </w:r>
          </w:p>
        </w:tc>
      </w:tr>
      <w:tr>
        <w:tc>
          <w:tcPr>
            <w:tcW w:type="dxa" w:w="1584"/>
          </w:tcPr>
          <w:p>
            <w:r/>
            <w:r>
              <w:rPr>
                <w:sz w:val="17"/>
              </w:rPr>
              <w:t>Pre-treatment</w:t>
            </w:r>
          </w:p>
        </w:tc>
        <w:tc>
          <w:tcPr>
            <w:tcW w:type="dxa" w:w="864"/>
          </w:tcPr>
          <w:p>
            <w:r/>
            <w:r>
              <w:rPr>
                <w:sz w:val="17"/>
              </w:rPr>
              <w:t>13</w:t>
            </w:r>
          </w:p>
        </w:tc>
        <w:tc>
          <w:tcPr>
            <w:tcW w:type="dxa" w:w="1584"/>
          </w:tcPr>
          <w:p>
            <w:r/>
            <w:r>
              <w:rPr>
                <w:sz w:val="17"/>
              </w:rPr>
              <w:t>GPHN</w:t>
            </w:r>
          </w:p>
        </w:tc>
        <w:tc>
          <w:tcPr>
            <w:tcW w:type="dxa" w:w="1440"/>
          </w:tcPr>
          <w:p>
            <w:r/>
            <w:r>
              <w:rPr>
                <w:sz w:val="17"/>
              </w:rPr>
              <w:t>0.1228</w:t>
            </w:r>
          </w:p>
        </w:tc>
        <w:tc>
          <w:tcPr>
            <w:tcW w:type="dxa" w:w="2448"/>
          </w:tcPr>
          <w:p>
            <w:r/>
            <w:r>
              <w:rPr>
                <w:sz w:val="17"/>
              </w:rPr>
              <w:t>raises risk</w:t>
            </w:r>
          </w:p>
        </w:tc>
      </w:tr>
      <w:tr>
        <w:tc>
          <w:tcPr>
            <w:tcW w:type="dxa" w:w="1584"/>
          </w:tcPr>
          <w:p>
            <w:r/>
            <w:r>
              <w:rPr>
                <w:sz w:val="17"/>
              </w:rPr>
              <w:t>Pre-treatment</w:t>
            </w:r>
          </w:p>
        </w:tc>
        <w:tc>
          <w:tcPr>
            <w:tcW w:type="dxa" w:w="864"/>
          </w:tcPr>
          <w:p>
            <w:r/>
            <w:r>
              <w:rPr>
                <w:sz w:val="17"/>
              </w:rPr>
              <w:t>14</w:t>
            </w:r>
          </w:p>
        </w:tc>
        <w:tc>
          <w:tcPr>
            <w:tcW w:type="dxa" w:w="1584"/>
          </w:tcPr>
          <w:p>
            <w:r/>
            <w:r>
              <w:rPr>
                <w:sz w:val="17"/>
              </w:rPr>
              <w:t>DOC2B</w:t>
            </w:r>
          </w:p>
        </w:tc>
        <w:tc>
          <w:tcPr>
            <w:tcW w:type="dxa" w:w="1440"/>
          </w:tcPr>
          <w:p>
            <w:r/>
            <w:r>
              <w:rPr>
                <w:sz w:val="17"/>
              </w:rPr>
              <w:t>0.1128</w:t>
            </w:r>
          </w:p>
        </w:tc>
        <w:tc>
          <w:tcPr>
            <w:tcW w:type="dxa" w:w="2448"/>
          </w:tcPr>
          <w:p>
            <w:r/>
            <w:r>
              <w:rPr>
                <w:sz w:val="17"/>
              </w:rPr>
              <w:t>raises risk</w:t>
            </w:r>
          </w:p>
        </w:tc>
      </w:tr>
      <w:tr>
        <w:tc>
          <w:tcPr>
            <w:tcW w:type="dxa" w:w="1584"/>
          </w:tcPr>
          <w:p>
            <w:r/>
            <w:r>
              <w:rPr>
                <w:sz w:val="17"/>
              </w:rPr>
              <w:t>Pre-treatment</w:t>
            </w:r>
          </w:p>
        </w:tc>
        <w:tc>
          <w:tcPr>
            <w:tcW w:type="dxa" w:w="864"/>
          </w:tcPr>
          <w:p>
            <w:r/>
            <w:r>
              <w:rPr>
                <w:sz w:val="17"/>
              </w:rPr>
              <w:t>15</w:t>
            </w:r>
          </w:p>
        </w:tc>
        <w:tc>
          <w:tcPr>
            <w:tcW w:type="dxa" w:w="1584"/>
          </w:tcPr>
          <w:p>
            <w:r/>
            <w:r>
              <w:rPr>
                <w:sz w:val="17"/>
              </w:rPr>
              <w:t>EXOC4</w:t>
            </w:r>
          </w:p>
        </w:tc>
        <w:tc>
          <w:tcPr>
            <w:tcW w:type="dxa" w:w="1440"/>
          </w:tcPr>
          <w:p>
            <w:r/>
            <w:r>
              <w:rPr>
                <w:sz w:val="17"/>
              </w:rPr>
              <w:t>0.0536</w:t>
            </w:r>
          </w:p>
        </w:tc>
        <w:tc>
          <w:tcPr>
            <w:tcW w:type="dxa" w:w="2448"/>
          </w:tcPr>
          <w:p>
            <w:r/>
            <w:r>
              <w:rPr>
                <w:sz w:val="17"/>
              </w:rPr>
              <w:t>lowers risk</w:t>
            </w:r>
          </w:p>
        </w:tc>
      </w:tr>
      <w:tr>
        <w:tc>
          <w:tcPr>
            <w:tcW w:type="dxa" w:w="1584"/>
          </w:tcPr>
          <w:p>
            <w:r/>
            <w:r>
              <w:rPr>
                <w:sz w:val="17"/>
              </w:rPr>
              <w:t>Day 7</w:t>
            </w:r>
          </w:p>
        </w:tc>
        <w:tc>
          <w:tcPr>
            <w:tcW w:type="dxa" w:w="864"/>
          </w:tcPr>
          <w:p>
            <w:r/>
            <w:r>
              <w:rPr>
                <w:sz w:val="17"/>
              </w:rPr>
              <w:t>1</w:t>
            </w:r>
          </w:p>
        </w:tc>
        <w:tc>
          <w:tcPr>
            <w:tcW w:type="dxa" w:w="1584"/>
          </w:tcPr>
          <w:p>
            <w:r/>
            <w:r>
              <w:rPr>
                <w:sz w:val="17"/>
              </w:rPr>
              <w:t>ENSG00000269963</w:t>
            </w:r>
          </w:p>
        </w:tc>
        <w:tc>
          <w:tcPr>
            <w:tcW w:type="dxa" w:w="1440"/>
          </w:tcPr>
          <w:p>
            <w:r/>
            <w:r>
              <w:rPr>
                <w:sz w:val="17"/>
              </w:rPr>
              <w:t>1.1823</w:t>
            </w:r>
          </w:p>
        </w:tc>
        <w:tc>
          <w:tcPr>
            <w:tcW w:type="dxa" w:w="2448"/>
          </w:tcPr>
          <w:p>
            <w:r/>
            <w:r>
              <w:rPr>
                <w:sz w:val="17"/>
              </w:rPr>
              <w:t>lowers risk</w:t>
            </w:r>
          </w:p>
        </w:tc>
      </w:tr>
      <w:tr>
        <w:tc>
          <w:tcPr>
            <w:tcW w:type="dxa" w:w="1584"/>
          </w:tcPr>
          <w:p>
            <w:r/>
            <w:r>
              <w:rPr>
                <w:sz w:val="17"/>
              </w:rPr>
              <w:t>Day 7</w:t>
            </w:r>
          </w:p>
        </w:tc>
        <w:tc>
          <w:tcPr>
            <w:tcW w:type="dxa" w:w="864"/>
          </w:tcPr>
          <w:p>
            <w:r/>
            <w:r>
              <w:rPr>
                <w:sz w:val="17"/>
              </w:rPr>
              <w:t>2</w:t>
            </w:r>
          </w:p>
        </w:tc>
        <w:tc>
          <w:tcPr>
            <w:tcW w:type="dxa" w:w="1584"/>
          </w:tcPr>
          <w:p>
            <w:r/>
            <w:r>
              <w:rPr>
                <w:sz w:val="17"/>
              </w:rPr>
              <w:t>SLC9A3R2</w:t>
            </w:r>
          </w:p>
        </w:tc>
        <w:tc>
          <w:tcPr>
            <w:tcW w:type="dxa" w:w="1440"/>
          </w:tcPr>
          <w:p>
            <w:r/>
            <w:r>
              <w:rPr>
                <w:sz w:val="17"/>
              </w:rPr>
              <w:t>0.9570</w:t>
            </w:r>
          </w:p>
        </w:tc>
        <w:tc>
          <w:tcPr>
            <w:tcW w:type="dxa" w:w="2448"/>
          </w:tcPr>
          <w:p>
            <w:r/>
            <w:r>
              <w:rPr>
                <w:sz w:val="17"/>
              </w:rPr>
              <w:t>lowers risk</w:t>
            </w:r>
          </w:p>
        </w:tc>
      </w:tr>
      <w:tr>
        <w:tc>
          <w:tcPr>
            <w:tcW w:type="dxa" w:w="1584"/>
          </w:tcPr>
          <w:p>
            <w:r/>
            <w:r>
              <w:rPr>
                <w:sz w:val="17"/>
              </w:rPr>
              <w:t>Day 7</w:t>
            </w:r>
          </w:p>
        </w:tc>
        <w:tc>
          <w:tcPr>
            <w:tcW w:type="dxa" w:w="864"/>
          </w:tcPr>
          <w:p>
            <w:r/>
            <w:r>
              <w:rPr>
                <w:sz w:val="17"/>
              </w:rPr>
              <w:t>3</w:t>
            </w:r>
          </w:p>
        </w:tc>
        <w:tc>
          <w:tcPr>
            <w:tcW w:type="dxa" w:w="1584"/>
          </w:tcPr>
          <w:p>
            <w:r/>
            <w:r>
              <w:rPr>
                <w:sz w:val="17"/>
              </w:rPr>
              <w:t>ZNF713</w:t>
            </w:r>
          </w:p>
        </w:tc>
        <w:tc>
          <w:tcPr>
            <w:tcW w:type="dxa" w:w="1440"/>
          </w:tcPr>
          <w:p>
            <w:r/>
            <w:r>
              <w:rPr>
                <w:sz w:val="17"/>
              </w:rPr>
              <w:t>0.6157</w:t>
            </w:r>
          </w:p>
        </w:tc>
        <w:tc>
          <w:tcPr>
            <w:tcW w:type="dxa" w:w="2448"/>
          </w:tcPr>
          <w:p>
            <w:r/>
            <w:r>
              <w:rPr>
                <w:sz w:val="17"/>
              </w:rPr>
              <w:t>lowers risk</w:t>
            </w:r>
          </w:p>
        </w:tc>
      </w:tr>
      <w:tr>
        <w:tc>
          <w:tcPr>
            <w:tcW w:type="dxa" w:w="1584"/>
          </w:tcPr>
          <w:p>
            <w:r/>
            <w:r>
              <w:rPr>
                <w:sz w:val="17"/>
              </w:rPr>
              <w:t>Day 7</w:t>
            </w:r>
          </w:p>
        </w:tc>
        <w:tc>
          <w:tcPr>
            <w:tcW w:type="dxa" w:w="864"/>
          </w:tcPr>
          <w:p>
            <w:r/>
            <w:r>
              <w:rPr>
                <w:sz w:val="17"/>
              </w:rPr>
              <w:t>4</w:t>
            </w:r>
          </w:p>
        </w:tc>
        <w:tc>
          <w:tcPr>
            <w:tcW w:type="dxa" w:w="1584"/>
          </w:tcPr>
          <w:p>
            <w:r/>
            <w:r>
              <w:rPr>
                <w:sz w:val="17"/>
              </w:rPr>
              <w:t>PROCR</w:t>
            </w:r>
          </w:p>
        </w:tc>
        <w:tc>
          <w:tcPr>
            <w:tcW w:type="dxa" w:w="1440"/>
          </w:tcPr>
          <w:p>
            <w:r/>
            <w:r>
              <w:rPr>
                <w:sz w:val="17"/>
              </w:rPr>
              <w:t>0.4627</w:t>
            </w:r>
          </w:p>
        </w:tc>
        <w:tc>
          <w:tcPr>
            <w:tcW w:type="dxa" w:w="2448"/>
          </w:tcPr>
          <w:p>
            <w:r/>
            <w:r>
              <w:rPr>
                <w:sz w:val="17"/>
              </w:rPr>
              <w:t>lowers risk</w:t>
            </w:r>
          </w:p>
        </w:tc>
      </w:tr>
      <w:tr>
        <w:tc>
          <w:tcPr>
            <w:tcW w:type="dxa" w:w="1584"/>
          </w:tcPr>
          <w:p>
            <w:r/>
            <w:r>
              <w:rPr>
                <w:sz w:val="17"/>
              </w:rPr>
              <w:t>Day 7</w:t>
            </w:r>
          </w:p>
        </w:tc>
        <w:tc>
          <w:tcPr>
            <w:tcW w:type="dxa" w:w="864"/>
          </w:tcPr>
          <w:p>
            <w:r/>
            <w:r>
              <w:rPr>
                <w:sz w:val="17"/>
              </w:rPr>
              <w:t>5</w:t>
            </w:r>
          </w:p>
        </w:tc>
        <w:tc>
          <w:tcPr>
            <w:tcW w:type="dxa" w:w="1584"/>
          </w:tcPr>
          <w:p>
            <w:r/>
            <w:r>
              <w:rPr>
                <w:sz w:val="17"/>
              </w:rPr>
              <w:t>AACS</w:t>
            </w:r>
          </w:p>
        </w:tc>
        <w:tc>
          <w:tcPr>
            <w:tcW w:type="dxa" w:w="1440"/>
          </w:tcPr>
          <w:p>
            <w:r/>
            <w:r>
              <w:rPr>
                <w:sz w:val="17"/>
              </w:rPr>
              <w:t>0.2940</w:t>
            </w:r>
          </w:p>
        </w:tc>
        <w:tc>
          <w:tcPr>
            <w:tcW w:type="dxa" w:w="2448"/>
          </w:tcPr>
          <w:p>
            <w:r/>
            <w:r>
              <w:rPr>
                <w:sz w:val="17"/>
              </w:rPr>
              <w:t>lowers risk</w:t>
            </w:r>
          </w:p>
        </w:tc>
      </w:tr>
      <w:tr>
        <w:tc>
          <w:tcPr>
            <w:tcW w:type="dxa" w:w="1584"/>
          </w:tcPr>
          <w:p>
            <w:r/>
            <w:r>
              <w:rPr>
                <w:sz w:val="17"/>
              </w:rPr>
              <w:t>Day 7</w:t>
            </w:r>
          </w:p>
        </w:tc>
        <w:tc>
          <w:tcPr>
            <w:tcW w:type="dxa" w:w="864"/>
          </w:tcPr>
          <w:p>
            <w:r/>
            <w:r>
              <w:rPr>
                <w:sz w:val="17"/>
              </w:rPr>
              <w:t>6</w:t>
            </w:r>
          </w:p>
        </w:tc>
        <w:tc>
          <w:tcPr>
            <w:tcW w:type="dxa" w:w="1584"/>
          </w:tcPr>
          <w:p>
            <w:r/>
            <w:r>
              <w:rPr>
                <w:sz w:val="17"/>
              </w:rPr>
              <w:t>CALHM1</w:t>
            </w:r>
          </w:p>
        </w:tc>
        <w:tc>
          <w:tcPr>
            <w:tcW w:type="dxa" w:w="1440"/>
          </w:tcPr>
          <w:p>
            <w:r/>
            <w:r>
              <w:rPr>
                <w:sz w:val="17"/>
              </w:rPr>
              <w:t>0.2871</w:t>
            </w:r>
          </w:p>
        </w:tc>
        <w:tc>
          <w:tcPr>
            <w:tcW w:type="dxa" w:w="2448"/>
          </w:tcPr>
          <w:p>
            <w:r/>
            <w:r>
              <w:rPr>
                <w:sz w:val="17"/>
              </w:rPr>
              <w:t>lowers risk</w:t>
            </w:r>
          </w:p>
        </w:tc>
      </w:tr>
      <w:tr>
        <w:tc>
          <w:tcPr>
            <w:tcW w:type="dxa" w:w="1584"/>
          </w:tcPr>
          <w:p>
            <w:r/>
            <w:r>
              <w:rPr>
                <w:sz w:val="17"/>
              </w:rPr>
              <w:t>Day 7</w:t>
            </w:r>
          </w:p>
        </w:tc>
        <w:tc>
          <w:tcPr>
            <w:tcW w:type="dxa" w:w="864"/>
          </w:tcPr>
          <w:p>
            <w:r/>
            <w:r>
              <w:rPr>
                <w:sz w:val="17"/>
              </w:rPr>
              <w:t>7</w:t>
            </w:r>
          </w:p>
        </w:tc>
        <w:tc>
          <w:tcPr>
            <w:tcW w:type="dxa" w:w="1584"/>
          </w:tcPr>
          <w:p>
            <w:r/>
            <w:r>
              <w:rPr>
                <w:sz w:val="17"/>
              </w:rPr>
              <w:t>IL32</w:t>
            </w:r>
          </w:p>
        </w:tc>
        <w:tc>
          <w:tcPr>
            <w:tcW w:type="dxa" w:w="1440"/>
          </w:tcPr>
          <w:p>
            <w:r/>
            <w:r>
              <w:rPr>
                <w:sz w:val="17"/>
              </w:rPr>
              <w:t>0.2258</w:t>
            </w:r>
          </w:p>
        </w:tc>
        <w:tc>
          <w:tcPr>
            <w:tcW w:type="dxa" w:w="2448"/>
          </w:tcPr>
          <w:p>
            <w:r/>
            <w:r>
              <w:rPr>
                <w:sz w:val="17"/>
              </w:rPr>
              <w:t>lowers risk</w:t>
            </w:r>
          </w:p>
        </w:tc>
      </w:tr>
      <w:tr>
        <w:tc>
          <w:tcPr>
            <w:tcW w:type="dxa" w:w="1584"/>
          </w:tcPr>
          <w:p>
            <w:r/>
            <w:r>
              <w:rPr>
                <w:sz w:val="17"/>
              </w:rPr>
              <w:t>Day 7</w:t>
            </w:r>
          </w:p>
        </w:tc>
        <w:tc>
          <w:tcPr>
            <w:tcW w:type="dxa" w:w="864"/>
          </w:tcPr>
          <w:p>
            <w:r/>
            <w:r>
              <w:rPr>
                <w:sz w:val="17"/>
              </w:rPr>
              <w:t>8</w:t>
            </w:r>
          </w:p>
        </w:tc>
        <w:tc>
          <w:tcPr>
            <w:tcW w:type="dxa" w:w="1584"/>
          </w:tcPr>
          <w:p>
            <w:r/>
            <w:r>
              <w:rPr>
                <w:sz w:val="17"/>
              </w:rPr>
              <w:t>TJP3</w:t>
            </w:r>
          </w:p>
        </w:tc>
        <w:tc>
          <w:tcPr>
            <w:tcW w:type="dxa" w:w="1440"/>
          </w:tcPr>
          <w:p>
            <w:r/>
            <w:r>
              <w:rPr>
                <w:sz w:val="17"/>
              </w:rPr>
              <w:t>0.2183</w:t>
            </w:r>
          </w:p>
        </w:tc>
        <w:tc>
          <w:tcPr>
            <w:tcW w:type="dxa" w:w="2448"/>
          </w:tcPr>
          <w:p>
            <w:r/>
            <w:r>
              <w:rPr>
                <w:sz w:val="17"/>
              </w:rPr>
              <w:t>lowers risk</w:t>
            </w:r>
          </w:p>
        </w:tc>
      </w:tr>
      <w:tr>
        <w:tc>
          <w:tcPr>
            <w:tcW w:type="dxa" w:w="1584"/>
          </w:tcPr>
          <w:p>
            <w:r/>
            <w:r>
              <w:rPr>
                <w:sz w:val="17"/>
              </w:rPr>
              <w:t>Day 7</w:t>
            </w:r>
          </w:p>
        </w:tc>
        <w:tc>
          <w:tcPr>
            <w:tcW w:type="dxa" w:w="864"/>
          </w:tcPr>
          <w:p>
            <w:r/>
            <w:r>
              <w:rPr>
                <w:sz w:val="17"/>
              </w:rPr>
              <w:t>9</w:t>
            </w:r>
          </w:p>
        </w:tc>
        <w:tc>
          <w:tcPr>
            <w:tcW w:type="dxa" w:w="1584"/>
          </w:tcPr>
          <w:p>
            <w:r/>
            <w:r>
              <w:rPr>
                <w:sz w:val="17"/>
              </w:rPr>
              <w:t>DNASE1L3</w:t>
            </w:r>
          </w:p>
        </w:tc>
        <w:tc>
          <w:tcPr>
            <w:tcW w:type="dxa" w:w="1440"/>
          </w:tcPr>
          <w:p>
            <w:r/>
            <w:r>
              <w:rPr>
                <w:sz w:val="17"/>
              </w:rPr>
              <w:t>0.2030</w:t>
            </w:r>
          </w:p>
        </w:tc>
        <w:tc>
          <w:tcPr>
            <w:tcW w:type="dxa" w:w="2448"/>
          </w:tcPr>
          <w:p>
            <w:r/>
            <w:r>
              <w:rPr>
                <w:sz w:val="17"/>
              </w:rPr>
              <w:t>lowers risk</w:t>
            </w:r>
          </w:p>
        </w:tc>
      </w:tr>
      <w:tr>
        <w:tc>
          <w:tcPr>
            <w:tcW w:type="dxa" w:w="1584"/>
          </w:tcPr>
          <w:p>
            <w:r/>
            <w:r>
              <w:rPr>
                <w:sz w:val="17"/>
              </w:rPr>
              <w:t>Day 7</w:t>
            </w:r>
          </w:p>
        </w:tc>
        <w:tc>
          <w:tcPr>
            <w:tcW w:type="dxa" w:w="864"/>
          </w:tcPr>
          <w:p>
            <w:r/>
            <w:r>
              <w:rPr>
                <w:sz w:val="17"/>
              </w:rPr>
              <w:t>10</w:t>
            </w:r>
          </w:p>
        </w:tc>
        <w:tc>
          <w:tcPr>
            <w:tcW w:type="dxa" w:w="1584"/>
          </w:tcPr>
          <w:p>
            <w:r/>
            <w:r>
              <w:rPr>
                <w:sz w:val="17"/>
              </w:rPr>
              <w:t>YBEY</w:t>
            </w:r>
          </w:p>
        </w:tc>
        <w:tc>
          <w:tcPr>
            <w:tcW w:type="dxa" w:w="1440"/>
          </w:tcPr>
          <w:p>
            <w:r/>
            <w:r>
              <w:rPr>
                <w:sz w:val="17"/>
              </w:rPr>
              <w:t>0.1961</w:t>
            </w:r>
          </w:p>
        </w:tc>
        <w:tc>
          <w:tcPr>
            <w:tcW w:type="dxa" w:w="2448"/>
          </w:tcPr>
          <w:p>
            <w:r/>
            <w:r>
              <w:rPr>
                <w:sz w:val="17"/>
              </w:rPr>
              <w:t>lowers risk</w:t>
            </w:r>
          </w:p>
        </w:tc>
      </w:tr>
      <w:tr>
        <w:tc>
          <w:tcPr>
            <w:tcW w:type="dxa" w:w="1584"/>
          </w:tcPr>
          <w:p>
            <w:r/>
            <w:r>
              <w:rPr>
                <w:sz w:val="17"/>
              </w:rPr>
              <w:t>Day 7</w:t>
            </w:r>
          </w:p>
        </w:tc>
        <w:tc>
          <w:tcPr>
            <w:tcW w:type="dxa" w:w="864"/>
          </w:tcPr>
          <w:p>
            <w:r/>
            <w:r>
              <w:rPr>
                <w:sz w:val="17"/>
              </w:rPr>
              <w:t>11</w:t>
            </w:r>
          </w:p>
        </w:tc>
        <w:tc>
          <w:tcPr>
            <w:tcW w:type="dxa" w:w="1584"/>
          </w:tcPr>
          <w:p>
            <w:r/>
            <w:r>
              <w:rPr>
                <w:sz w:val="17"/>
              </w:rPr>
              <w:t>RN7SL4P</w:t>
            </w:r>
          </w:p>
        </w:tc>
        <w:tc>
          <w:tcPr>
            <w:tcW w:type="dxa" w:w="1440"/>
          </w:tcPr>
          <w:p>
            <w:r/>
            <w:r>
              <w:rPr>
                <w:sz w:val="17"/>
              </w:rPr>
              <w:t>0.1750</w:t>
            </w:r>
          </w:p>
        </w:tc>
        <w:tc>
          <w:tcPr>
            <w:tcW w:type="dxa" w:w="2448"/>
          </w:tcPr>
          <w:p>
            <w:r/>
            <w:r>
              <w:rPr>
                <w:sz w:val="17"/>
              </w:rPr>
              <w:t>raises risk</w:t>
            </w:r>
          </w:p>
        </w:tc>
      </w:tr>
      <w:tr>
        <w:tc>
          <w:tcPr>
            <w:tcW w:type="dxa" w:w="1584"/>
          </w:tcPr>
          <w:p>
            <w:r/>
            <w:r>
              <w:rPr>
                <w:sz w:val="17"/>
              </w:rPr>
              <w:t>Day 7</w:t>
            </w:r>
          </w:p>
        </w:tc>
        <w:tc>
          <w:tcPr>
            <w:tcW w:type="dxa" w:w="864"/>
          </w:tcPr>
          <w:p>
            <w:r/>
            <w:r>
              <w:rPr>
                <w:sz w:val="17"/>
              </w:rPr>
              <w:t>12</w:t>
            </w:r>
          </w:p>
        </w:tc>
        <w:tc>
          <w:tcPr>
            <w:tcW w:type="dxa" w:w="1584"/>
          </w:tcPr>
          <w:p>
            <w:r/>
            <w:r>
              <w:rPr>
                <w:sz w:val="17"/>
              </w:rPr>
              <w:t>ARMCX6</w:t>
            </w:r>
          </w:p>
        </w:tc>
        <w:tc>
          <w:tcPr>
            <w:tcW w:type="dxa" w:w="1440"/>
          </w:tcPr>
          <w:p>
            <w:r/>
            <w:r>
              <w:rPr>
                <w:sz w:val="17"/>
              </w:rPr>
              <w:t>0.1709</w:t>
            </w:r>
          </w:p>
        </w:tc>
        <w:tc>
          <w:tcPr>
            <w:tcW w:type="dxa" w:w="2448"/>
          </w:tcPr>
          <w:p>
            <w:r/>
            <w:r>
              <w:rPr>
                <w:sz w:val="17"/>
              </w:rPr>
              <w:t>lowers risk</w:t>
            </w:r>
          </w:p>
        </w:tc>
      </w:tr>
      <w:tr>
        <w:tc>
          <w:tcPr>
            <w:tcW w:type="dxa" w:w="1584"/>
          </w:tcPr>
          <w:p>
            <w:r/>
            <w:r>
              <w:rPr>
                <w:sz w:val="17"/>
              </w:rPr>
              <w:t>Day 7</w:t>
            </w:r>
          </w:p>
        </w:tc>
        <w:tc>
          <w:tcPr>
            <w:tcW w:type="dxa" w:w="864"/>
          </w:tcPr>
          <w:p>
            <w:r/>
            <w:r>
              <w:rPr>
                <w:sz w:val="17"/>
              </w:rPr>
              <w:t>13</w:t>
            </w:r>
          </w:p>
        </w:tc>
        <w:tc>
          <w:tcPr>
            <w:tcW w:type="dxa" w:w="1584"/>
          </w:tcPr>
          <w:p>
            <w:r/>
            <w:r>
              <w:rPr>
                <w:sz w:val="17"/>
              </w:rPr>
              <w:t>CELSR1</w:t>
            </w:r>
          </w:p>
        </w:tc>
        <w:tc>
          <w:tcPr>
            <w:tcW w:type="dxa" w:w="1440"/>
          </w:tcPr>
          <w:p>
            <w:r/>
            <w:r>
              <w:rPr>
                <w:sz w:val="17"/>
              </w:rPr>
              <w:t>0.1631</w:t>
            </w:r>
          </w:p>
        </w:tc>
        <w:tc>
          <w:tcPr>
            <w:tcW w:type="dxa" w:w="2448"/>
          </w:tcPr>
          <w:p>
            <w:r/>
            <w:r>
              <w:rPr>
                <w:sz w:val="17"/>
              </w:rPr>
              <w:t>lowers risk</w:t>
            </w:r>
          </w:p>
        </w:tc>
      </w:tr>
      <w:tr>
        <w:tc>
          <w:tcPr>
            <w:tcW w:type="dxa" w:w="1584"/>
          </w:tcPr>
          <w:p>
            <w:r/>
            <w:r>
              <w:rPr>
                <w:sz w:val="17"/>
              </w:rPr>
              <w:t>Day 7</w:t>
            </w:r>
          </w:p>
        </w:tc>
        <w:tc>
          <w:tcPr>
            <w:tcW w:type="dxa" w:w="864"/>
          </w:tcPr>
          <w:p>
            <w:r/>
            <w:r>
              <w:rPr>
                <w:sz w:val="17"/>
              </w:rPr>
              <w:t>14</w:t>
            </w:r>
          </w:p>
        </w:tc>
        <w:tc>
          <w:tcPr>
            <w:tcW w:type="dxa" w:w="1584"/>
          </w:tcPr>
          <w:p>
            <w:r/>
            <w:r>
              <w:rPr>
                <w:sz w:val="17"/>
              </w:rPr>
              <w:t>RP11-318C24.2</w:t>
            </w:r>
          </w:p>
        </w:tc>
        <w:tc>
          <w:tcPr>
            <w:tcW w:type="dxa" w:w="1440"/>
          </w:tcPr>
          <w:p>
            <w:r/>
            <w:r>
              <w:rPr>
                <w:sz w:val="17"/>
              </w:rPr>
              <w:t>0.1608</w:t>
            </w:r>
          </w:p>
        </w:tc>
        <w:tc>
          <w:tcPr>
            <w:tcW w:type="dxa" w:w="2448"/>
          </w:tcPr>
          <w:p>
            <w:r/>
            <w:r>
              <w:rPr>
                <w:sz w:val="17"/>
              </w:rPr>
              <w:t>raises risk</w:t>
            </w:r>
          </w:p>
        </w:tc>
      </w:tr>
      <w:tr>
        <w:tc>
          <w:tcPr>
            <w:tcW w:type="dxa" w:w="1584"/>
          </w:tcPr>
          <w:p>
            <w:r/>
            <w:r>
              <w:rPr>
                <w:sz w:val="17"/>
              </w:rPr>
              <w:t>Day 7</w:t>
            </w:r>
          </w:p>
        </w:tc>
        <w:tc>
          <w:tcPr>
            <w:tcW w:type="dxa" w:w="864"/>
          </w:tcPr>
          <w:p>
            <w:r/>
            <w:r>
              <w:rPr>
                <w:sz w:val="17"/>
              </w:rPr>
              <w:t>15</w:t>
            </w:r>
          </w:p>
        </w:tc>
        <w:tc>
          <w:tcPr>
            <w:tcW w:type="dxa" w:w="1584"/>
          </w:tcPr>
          <w:p>
            <w:r/>
            <w:r>
              <w:rPr>
                <w:sz w:val="17"/>
              </w:rPr>
              <w:t>ZNF786</w:t>
            </w:r>
          </w:p>
        </w:tc>
        <w:tc>
          <w:tcPr>
            <w:tcW w:type="dxa" w:w="1440"/>
          </w:tcPr>
          <w:p>
            <w:r/>
            <w:r>
              <w:rPr>
                <w:sz w:val="17"/>
              </w:rPr>
              <w:t>0.1484</w:t>
            </w:r>
          </w:p>
        </w:tc>
        <w:tc>
          <w:tcPr>
            <w:tcW w:type="dxa" w:w="2448"/>
          </w:tcPr>
          <w:p>
            <w:r/>
            <w:r>
              <w:rPr>
                <w:sz w:val="17"/>
              </w:rPr>
              <w:t>lowers risk</w:t>
            </w:r>
          </w:p>
        </w:tc>
      </w:tr>
      <w:tr>
        <w:tc>
          <w:tcPr>
            <w:tcW w:type="dxa" w:w="1584"/>
          </w:tcPr>
          <w:p>
            <w:r/>
            <w:r>
              <w:rPr>
                <w:sz w:val="17"/>
              </w:rPr>
              <w:t>Week 4</w:t>
            </w:r>
          </w:p>
        </w:tc>
        <w:tc>
          <w:tcPr>
            <w:tcW w:type="dxa" w:w="864"/>
          </w:tcPr>
          <w:p>
            <w:r/>
            <w:r>
              <w:rPr>
                <w:sz w:val="17"/>
              </w:rPr>
              <w:t>1</w:t>
            </w:r>
          </w:p>
        </w:tc>
        <w:tc>
          <w:tcPr>
            <w:tcW w:type="dxa" w:w="1584"/>
          </w:tcPr>
          <w:p>
            <w:r/>
            <w:r>
              <w:rPr>
                <w:sz w:val="17"/>
              </w:rPr>
              <w:t>STAR</w:t>
            </w:r>
          </w:p>
        </w:tc>
        <w:tc>
          <w:tcPr>
            <w:tcW w:type="dxa" w:w="1440"/>
          </w:tcPr>
          <w:p>
            <w:r/>
            <w:r>
              <w:rPr>
                <w:sz w:val="17"/>
              </w:rPr>
              <w:t>0.9076</w:t>
            </w:r>
          </w:p>
        </w:tc>
        <w:tc>
          <w:tcPr>
            <w:tcW w:type="dxa" w:w="2448"/>
          </w:tcPr>
          <w:p>
            <w:r/>
            <w:r>
              <w:rPr>
                <w:sz w:val="17"/>
              </w:rPr>
              <w:t>raises risk</w:t>
            </w:r>
          </w:p>
        </w:tc>
      </w:tr>
      <w:tr>
        <w:tc>
          <w:tcPr>
            <w:tcW w:type="dxa" w:w="1584"/>
          </w:tcPr>
          <w:p>
            <w:r/>
            <w:r>
              <w:rPr>
                <w:sz w:val="17"/>
              </w:rPr>
              <w:t>Week 4</w:t>
            </w:r>
          </w:p>
        </w:tc>
        <w:tc>
          <w:tcPr>
            <w:tcW w:type="dxa" w:w="864"/>
          </w:tcPr>
          <w:p>
            <w:r/>
            <w:r>
              <w:rPr>
                <w:sz w:val="17"/>
              </w:rPr>
              <w:t>2</w:t>
            </w:r>
          </w:p>
        </w:tc>
        <w:tc>
          <w:tcPr>
            <w:tcW w:type="dxa" w:w="1584"/>
          </w:tcPr>
          <w:p>
            <w:r/>
            <w:r>
              <w:rPr>
                <w:sz w:val="17"/>
              </w:rPr>
              <w:t>VTI1A</w:t>
            </w:r>
          </w:p>
        </w:tc>
        <w:tc>
          <w:tcPr>
            <w:tcW w:type="dxa" w:w="1440"/>
          </w:tcPr>
          <w:p>
            <w:r/>
            <w:r>
              <w:rPr>
                <w:sz w:val="17"/>
              </w:rPr>
              <w:t>0.8294</w:t>
            </w:r>
          </w:p>
        </w:tc>
        <w:tc>
          <w:tcPr>
            <w:tcW w:type="dxa" w:w="2448"/>
          </w:tcPr>
          <w:p>
            <w:r/>
            <w:r>
              <w:rPr>
                <w:sz w:val="17"/>
              </w:rPr>
              <w:t>lowers risk</w:t>
            </w:r>
          </w:p>
        </w:tc>
      </w:tr>
      <w:tr>
        <w:tc>
          <w:tcPr>
            <w:tcW w:type="dxa" w:w="1584"/>
          </w:tcPr>
          <w:p>
            <w:r/>
            <w:r>
              <w:rPr>
                <w:sz w:val="17"/>
              </w:rPr>
              <w:t>Week 4</w:t>
            </w:r>
          </w:p>
        </w:tc>
        <w:tc>
          <w:tcPr>
            <w:tcW w:type="dxa" w:w="864"/>
          </w:tcPr>
          <w:p>
            <w:r/>
            <w:r>
              <w:rPr>
                <w:sz w:val="17"/>
              </w:rPr>
              <w:t>3</w:t>
            </w:r>
          </w:p>
        </w:tc>
        <w:tc>
          <w:tcPr>
            <w:tcW w:type="dxa" w:w="1584"/>
          </w:tcPr>
          <w:p>
            <w:r/>
            <w:r>
              <w:rPr>
                <w:sz w:val="17"/>
              </w:rPr>
              <w:t>SOWAHD</w:t>
            </w:r>
          </w:p>
        </w:tc>
        <w:tc>
          <w:tcPr>
            <w:tcW w:type="dxa" w:w="1440"/>
          </w:tcPr>
          <w:p>
            <w:r/>
            <w:r>
              <w:rPr>
                <w:sz w:val="17"/>
              </w:rPr>
              <w:t>0.8050</w:t>
            </w:r>
          </w:p>
        </w:tc>
        <w:tc>
          <w:tcPr>
            <w:tcW w:type="dxa" w:w="2448"/>
          </w:tcPr>
          <w:p>
            <w:r/>
            <w:r>
              <w:rPr>
                <w:sz w:val="17"/>
              </w:rPr>
              <w:t>raises risk</w:t>
            </w:r>
          </w:p>
        </w:tc>
      </w:tr>
      <w:tr>
        <w:tc>
          <w:tcPr>
            <w:tcW w:type="dxa" w:w="1584"/>
          </w:tcPr>
          <w:p>
            <w:r/>
            <w:r>
              <w:rPr>
                <w:sz w:val="17"/>
              </w:rPr>
              <w:t>Week 4</w:t>
            </w:r>
          </w:p>
        </w:tc>
        <w:tc>
          <w:tcPr>
            <w:tcW w:type="dxa" w:w="864"/>
          </w:tcPr>
          <w:p>
            <w:r/>
            <w:r>
              <w:rPr>
                <w:sz w:val="17"/>
              </w:rPr>
              <w:t>4</w:t>
            </w:r>
          </w:p>
        </w:tc>
        <w:tc>
          <w:tcPr>
            <w:tcW w:type="dxa" w:w="1584"/>
          </w:tcPr>
          <w:p>
            <w:r/>
            <w:r>
              <w:rPr>
                <w:sz w:val="17"/>
              </w:rPr>
              <w:t>PVALB</w:t>
            </w:r>
          </w:p>
        </w:tc>
        <w:tc>
          <w:tcPr>
            <w:tcW w:type="dxa" w:w="1440"/>
          </w:tcPr>
          <w:p>
            <w:r/>
            <w:r>
              <w:rPr>
                <w:sz w:val="17"/>
              </w:rPr>
              <w:t>0.6479</w:t>
            </w:r>
          </w:p>
        </w:tc>
        <w:tc>
          <w:tcPr>
            <w:tcW w:type="dxa" w:w="2448"/>
          </w:tcPr>
          <w:p>
            <w:r/>
            <w:r>
              <w:rPr>
                <w:sz w:val="17"/>
              </w:rPr>
              <w:t>raises risk</w:t>
            </w:r>
          </w:p>
        </w:tc>
      </w:tr>
      <w:tr>
        <w:tc>
          <w:tcPr>
            <w:tcW w:type="dxa" w:w="1584"/>
          </w:tcPr>
          <w:p>
            <w:r/>
            <w:r>
              <w:rPr>
                <w:sz w:val="17"/>
              </w:rPr>
              <w:t>Week 4</w:t>
            </w:r>
          </w:p>
        </w:tc>
        <w:tc>
          <w:tcPr>
            <w:tcW w:type="dxa" w:w="864"/>
          </w:tcPr>
          <w:p>
            <w:r/>
            <w:r>
              <w:rPr>
                <w:sz w:val="17"/>
              </w:rPr>
              <w:t>5</w:t>
            </w:r>
          </w:p>
        </w:tc>
        <w:tc>
          <w:tcPr>
            <w:tcW w:type="dxa" w:w="1584"/>
          </w:tcPr>
          <w:p>
            <w:r/>
            <w:r>
              <w:rPr>
                <w:sz w:val="17"/>
              </w:rPr>
              <w:t>RGL1</w:t>
            </w:r>
          </w:p>
        </w:tc>
        <w:tc>
          <w:tcPr>
            <w:tcW w:type="dxa" w:w="1440"/>
          </w:tcPr>
          <w:p>
            <w:r/>
            <w:r>
              <w:rPr>
                <w:sz w:val="17"/>
              </w:rPr>
              <w:t>0.5366</w:t>
            </w:r>
          </w:p>
        </w:tc>
        <w:tc>
          <w:tcPr>
            <w:tcW w:type="dxa" w:w="2448"/>
          </w:tcPr>
          <w:p>
            <w:r/>
            <w:r>
              <w:rPr>
                <w:sz w:val="17"/>
              </w:rPr>
              <w:t>lowers risk</w:t>
            </w:r>
          </w:p>
        </w:tc>
      </w:tr>
      <w:tr>
        <w:tc>
          <w:tcPr>
            <w:tcW w:type="dxa" w:w="1584"/>
          </w:tcPr>
          <w:p>
            <w:r/>
            <w:r>
              <w:rPr>
                <w:sz w:val="17"/>
              </w:rPr>
              <w:t>Week 4</w:t>
            </w:r>
          </w:p>
        </w:tc>
        <w:tc>
          <w:tcPr>
            <w:tcW w:type="dxa" w:w="864"/>
          </w:tcPr>
          <w:p>
            <w:r/>
            <w:r>
              <w:rPr>
                <w:sz w:val="17"/>
              </w:rPr>
              <w:t>6</w:t>
            </w:r>
          </w:p>
        </w:tc>
        <w:tc>
          <w:tcPr>
            <w:tcW w:type="dxa" w:w="1584"/>
          </w:tcPr>
          <w:p>
            <w:r/>
            <w:r>
              <w:rPr>
                <w:sz w:val="17"/>
              </w:rPr>
              <w:t>NTRK2</w:t>
            </w:r>
          </w:p>
        </w:tc>
        <w:tc>
          <w:tcPr>
            <w:tcW w:type="dxa" w:w="1440"/>
          </w:tcPr>
          <w:p>
            <w:r/>
            <w:r>
              <w:rPr>
                <w:sz w:val="17"/>
              </w:rPr>
              <w:t>0.3056</w:t>
            </w:r>
          </w:p>
        </w:tc>
        <w:tc>
          <w:tcPr>
            <w:tcW w:type="dxa" w:w="2448"/>
          </w:tcPr>
          <w:p>
            <w:r/>
            <w:r>
              <w:rPr>
                <w:sz w:val="17"/>
              </w:rPr>
              <w:t>raises risk</w:t>
            </w:r>
          </w:p>
        </w:tc>
      </w:tr>
      <w:tr>
        <w:tc>
          <w:tcPr>
            <w:tcW w:type="dxa" w:w="1584"/>
          </w:tcPr>
          <w:p>
            <w:r/>
            <w:r>
              <w:rPr>
                <w:sz w:val="17"/>
              </w:rPr>
              <w:t>Week 4</w:t>
            </w:r>
          </w:p>
        </w:tc>
        <w:tc>
          <w:tcPr>
            <w:tcW w:type="dxa" w:w="864"/>
          </w:tcPr>
          <w:p>
            <w:r/>
            <w:r>
              <w:rPr>
                <w:sz w:val="17"/>
              </w:rPr>
              <w:t>7</w:t>
            </w:r>
          </w:p>
        </w:tc>
        <w:tc>
          <w:tcPr>
            <w:tcW w:type="dxa" w:w="1584"/>
          </w:tcPr>
          <w:p>
            <w:r/>
            <w:r>
              <w:rPr>
                <w:sz w:val="17"/>
              </w:rPr>
              <w:t>ARF5</w:t>
            </w:r>
          </w:p>
        </w:tc>
        <w:tc>
          <w:tcPr>
            <w:tcW w:type="dxa" w:w="1440"/>
          </w:tcPr>
          <w:p>
            <w:r/>
            <w:r>
              <w:rPr>
                <w:sz w:val="17"/>
              </w:rPr>
              <w:t>0.2128</w:t>
            </w:r>
          </w:p>
        </w:tc>
        <w:tc>
          <w:tcPr>
            <w:tcW w:type="dxa" w:w="2448"/>
          </w:tcPr>
          <w:p>
            <w:r/>
            <w:r>
              <w:rPr>
                <w:sz w:val="17"/>
              </w:rPr>
              <w:t>raises risk</w:t>
            </w:r>
          </w:p>
        </w:tc>
      </w:tr>
      <w:tr>
        <w:tc>
          <w:tcPr>
            <w:tcW w:type="dxa" w:w="1584"/>
          </w:tcPr>
          <w:p>
            <w:r/>
            <w:r>
              <w:rPr>
                <w:sz w:val="17"/>
              </w:rPr>
              <w:t>Week 4</w:t>
            </w:r>
          </w:p>
        </w:tc>
        <w:tc>
          <w:tcPr>
            <w:tcW w:type="dxa" w:w="864"/>
          </w:tcPr>
          <w:p>
            <w:r/>
            <w:r>
              <w:rPr>
                <w:sz w:val="17"/>
              </w:rPr>
              <w:t>8</w:t>
            </w:r>
          </w:p>
        </w:tc>
        <w:tc>
          <w:tcPr>
            <w:tcW w:type="dxa" w:w="1584"/>
          </w:tcPr>
          <w:p>
            <w:r/>
            <w:r>
              <w:rPr>
                <w:sz w:val="17"/>
              </w:rPr>
              <w:t>C9orf66</w:t>
            </w:r>
          </w:p>
        </w:tc>
        <w:tc>
          <w:tcPr>
            <w:tcW w:type="dxa" w:w="1440"/>
          </w:tcPr>
          <w:p>
            <w:r/>
            <w:r>
              <w:rPr>
                <w:sz w:val="17"/>
              </w:rPr>
              <w:t>0.2124</w:t>
            </w:r>
          </w:p>
        </w:tc>
        <w:tc>
          <w:tcPr>
            <w:tcW w:type="dxa" w:w="2448"/>
          </w:tcPr>
          <w:p>
            <w:r/>
            <w:r>
              <w:rPr>
                <w:sz w:val="17"/>
              </w:rPr>
              <w:t>raises risk</w:t>
            </w:r>
          </w:p>
        </w:tc>
      </w:tr>
      <w:tr>
        <w:tc>
          <w:tcPr>
            <w:tcW w:type="dxa" w:w="1584"/>
          </w:tcPr>
          <w:p>
            <w:r/>
            <w:r>
              <w:rPr>
                <w:sz w:val="17"/>
              </w:rPr>
              <w:t>Week 4</w:t>
            </w:r>
          </w:p>
        </w:tc>
        <w:tc>
          <w:tcPr>
            <w:tcW w:type="dxa" w:w="864"/>
          </w:tcPr>
          <w:p>
            <w:r/>
            <w:r>
              <w:rPr>
                <w:sz w:val="17"/>
              </w:rPr>
              <w:t>9</w:t>
            </w:r>
          </w:p>
        </w:tc>
        <w:tc>
          <w:tcPr>
            <w:tcW w:type="dxa" w:w="1584"/>
          </w:tcPr>
          <w:p>
            <w:r/>
            <w:r>
              <w:rPr>
                <w:sz w:val="17"/>
              </w:rPr>
              <w:t>GPSM3</w:t>
            </w:r>
          </w:p>
        </w:tc>
        <w:tc>
          <w:tcPr>
            <w:tcW w:type="dxa" w:w="1440"/>
          </w:tcPr>
          <w:p>
            <w:r/>
            <w:r>
              <w:rPr>
                <w:sz w:val="17"/>
              </w:rPr>
              <w:t>0.1962</w:t>
            </w:r>
          </w:p>
        </w:tc>
        <w:tc>
          <w:tcPr>
            <w:tcW w:type="dxa" w:w="2448"/>
          </w:tcPr>
          <w:p>
            <w:r/>
            <w:r>
              <w:rPr>
                <w:sz w:val="17"/>
              </w:rPr>
              <w:t>raises risk</w:t>
            </w:r>
          </w:p>
        </w:tc>
      </w:tr>
      <w:tr>
        <w:tc>
          <w:tcPr>
            <w:tcW w:type="dxa" w:w="1584"/>
          </w:tcPr>
          <w:p>
            <w:r/>
            <w:r>
              <w:rPr>
                <w:sz w:val="17"/>
              </w:rPr>
              <w:t>Week 4</w:t>
            </w:r>
          </w:p>
        </w:tc>
        <w:tc>
          <w:tcPr>
            <w:tcW w:type="dxa" w:w="864"/>
          </w:tcPr>
          <w:p>
            <w:r/>
            <w:r>
              <w:rPr>
                <w:sz w:val="17"/>
              </w:rPr>
              <w:t>10</w:t>
            </w:r>
          </w:p>
        </w:tc>
        <w:tc>
          <w:tcPr>
            <w:tcW w:type="dxa" w:w="1584"/>
          </w:tcPr>
          <w:p>
            <w:r/>
            <w:r>
              <w:rPr>
                <w:sz w:val="17"/>
              </w:rPr>
              <w:t>SEPT11</w:t>
            </w:r>
          </w:p>
        </w:tc>
        <w:tc>
          <w:tcPr>
            <w:tcW w:type="dxa" w:w="1440"/>
          </w:tcPr>
          <w:p>
            <w:r/>
            <w:r>
              <w:rPr>
                <w:sz w:val="17"/>
              </w:rPr>
              <w:t>0.1722</w:t>
            </w:r>
          </w:p>
        </w:tc>
        <w:tc>
          <w:tcPr>
            <w:tcW w:type="dxa" w:w="2448"/>
          </w:tcPr>
          <w:p>
            <w:r/>
            <w:r>
              <w:rPr>
                <w:sz w:val="17"/>
              </w:rPr>
              <w:t>lowers risk</w:t>
            </w:r>
          </w:p>
        </w:tc>
      </w:tr>
      <w:tr>
        <w:tc>
          <w:tcPr>
            <w:tcW w:type="dxa" w:w="1584"/>
          </w:tcPr>
          <w:p>
            <w:r/>
            <w:r>
              <w:rPr>
                <w:sz w:val="17"/>
              </w:rPr>
              <w:t>Week 4</w:t>
            </w:r>
          </w:p>
        </w:tc>
        <w:tc>
          <w:tcPr>
            <w:tcW w:type="dxa" w:w="864"/>
          </w:tcPr>
          <w:p>
            <w:r/>
            <w:r>
              <w:rPr>
                <w:sz w:val="17"/>
              </w:rPr>
              <w:t>11</w:t>
            </w:r>
          </w:p>
        </w:tc>
        <w:tc>
          <w:tcPr>
            <w:tcW w:type="dxa" w:w="1584"/>
          </w:tcPr>
          <w:p>
            <w:r/>
            <w:r>
              <w:rPr>
                <w:sz w:val="17"/>
              </w:rPr>
              <w:t>KSR1</w:t>
            </w:r>
          </w:p>
        </w:tc>
        <w:tc>
          <w:tcPr>
            <w:tcW w:type="dxa" w:w="1440"/>
          </w:tcPr>
          <w:p>
            <w:r/>
            <w:r>
              <w:rPr>
                <w:sz w:val="17"/>
              </w:rPr>
              <w:t>0.1708</w:t>
            </w:r>
          </w:p>
        </w:tc>
        <w:tc>
          <w:tcPr>
            <w:tcW w:type="dxa" w:w="2448"/>
          </w:tcPr>
          <w:p>
            <w:r/>
            <w:r>
              <w:rPr>
                <w:sz w:val="17"/>
              </w:rPr>
              <w:t>lowers risk</w:t>
            </w:r>
          </w:p>
        </w:tc>
      </w:tr>
      <w:tr>
        <w:tc>
          <w:tcPr>
            <w:tcW w:type="dxa" w:w="1584"/>
          </w:tcPr>
          <w:p>
            <w:r/>
            <w:r>
              <w:rPr>
                <w:sz w:val="17"/>
              </w:rPr>
              <w:t>Week 4</w:t>
            </w:r>
          </w:p>
        </w:tc>
        <w:tc>
          <w:tcPr>
            <w:tcW w:type="dxa" w:w="864"/>
          </w:tcPr>
          <w:p>
            <w:r/>
            <w:r>
              <w:rPr>
                <w:sz w:val="17"/>
              </w:rPr>
              <w:t>12</w:t>
            </w:r>
          </w:p>
        </w:tc>
        <w:tc>
          <w:tcPr>
            <w:tcW w:type="dxa" w:w="1584"/>
          </w:tcPr>
          <w:p>
            <w:r/>
            <w:r>
              <w:rPr>
                <w:sz w:val="17"/>
              </w:rPr>
              <w:t>HSD17B4</w:t>
            </w:r>
          </w:p>
        </w:tc>
        <w:tc>
          <w:tcPr>
            <w:tcW w:type="dxa" w:w="1440"/>
          </w:tcPr>
          <w:p>
            <w:r/>
            <w:r>
              <w:rPr>
                <w:sz w:val="17"/>
              </w:rPr>
              <w:t>0.1683</w:t>
            </w:r>
          </w:p>
        </w:tc>
        <w:tc>
          <w:tcPr>
            <w:tcW w:type="dxa" w:w="2448"/>
          </w:tcPr>
          <w:p>
            <w:r/>
            <w:r>
              <w:rPr>
                <w:sz w:val="17"/>
              </w:rPr>
              <w:t>lowers risk</w:t>
            </w:r>
          </w:p>
        </w:tc>
      </w:tr>
      <w:tr>
        <w:tc>
          <w:tcPr>
            <w:tcW w:type="dxa" w:w="1584"/>
          </w:tcPr>
          <w:p>
            <w:r/>
            <w:r>
              <w:rPr>
                <w:sz w:val="17"/>
              </w:rPr>
              <w:t>Week 4</w:t>
            </w:r>
          </w:p>
        </w:tc>
        <w:tc>
          <w:tcPr>
            <w:tcW w:type="dxa" w:w="864"/>
          </w:tcPr>
          <w:p>
            <w:r/>
            <w:r>
              <w:rPr>
                <w:sz w:val="17"/>
              </w:rPr>
              <w:t>13</w:t>
            </w:r>
          </w:p>
        </w:tc>
        <w:tc>
          <w:tcPr>
            <w:tcW w:type="dxa" w:w="1584"/>
          </w:tcPr>
          <w:p>
            <w:r/>
            <w:r>
              <w:rPr>
                <w:sz w:val="17"/>
              </w:rPr>
              <w:t>UNQ6494</w:t>
            </w:r>
          </w:p>
        </w:tc>
        <w:tc>
          <w:tcPr>
            <w:tcW w:type="dxa" w:w="1440"/>
          </w:tcPr>
          <w:p>
            <w:r/>
            <w:r>
              <w:rPr>
                <w:sz w:val="17"/>
              </w:rPr>
              <w:t>0.1593</w:t>
            </w:r>
          </w:p>
        </w:tc>
        <w:tc>
          <w:tcPr>
            <w:tcW w:type="dxa" w:w="2448"/>
          </w:tcPr>
          <w:p>
            <w:r/>
            <w:r>
              <w:rPr>
                <w:sz w:val="17"/>
              </w:rPr>
              <w:t>raises risk</w:t>
            </w:r>
          </w:p>
        </w:tc>
      </w:tr>
      <w:tr>
        <w:tc>
          <w:tcPr>
            <w:tcW w:type="dxa" w:w="1584"/>
          </w:tcPr>
          <w:p>
            <w:r/>
            <w:r>
              <w:rPr>
                <w:sz w:val="17"/>
              </w:rPr>
              <w:t>Week 4</w:t>
            </w:r>
          </w:p>
        </w:tc>
        <w:tc>
          <w:tcPr>
            <w:tcW w:type="dxa" w:w="864"/>
          </w:tcPr>
          <w:p>
            <w:r/>
            <w:r>
              <w:rPr>
                <w:sz w:val="17"/>
              </w:rPr>
              <w:t>14</w:t>
            </w:r>
          </w:p>
        </w:tc>
        <w:tc>
          <w:tcPr>
            <w:tcW w:type="dxa" w:w="1584"/>
          </w:tcPr>
          <w:p>
            <w:r/>
            <w:r>
              <w:rPr>
                <w:sz w:val="17"/>
              </w:rPr>
              <w:t>CTB-83J4.1</w:t>
            </w:r>
          </w:p>
        </w:tc>
        <w:tc>
          <w:tcPr>
            <w:tcW w:type="dxa" w:w="1440"/>
          </w:tcPr>
          <w:p>
            <w:r/>
            <w:r>
              <w:rPr>
                <w:sz w:val="17"/>
              </w:rPr>
              <w:t>0.1417</w:t>
            </w:r>
          </w:p>
        </w:tc>
        <w:tc>
          <w:tcPr>
            <w:tcW w:type="dxa" w:w="2448"/>
          </w:tcPr>
          <w:p>
            <w:r/>
            <w:r>
              <w:rPr>
                <w:sz w:val="17"/>
              </w:rPr>
              <w:t>raises risk</w:t>
            </w:r>
          </w:p>
        </w:tc>
      </w:tr>
      <w:tr>
        <w:tc>
          <w:tcPr>
            <w:tcW w:type="dxa" w:w="1584"/>
          </w:tcPr>
          <w:p>
            <w:r/>
            <w:r>
              <w:rPr>
                <w:sz w:val="17"/>
              </w:rPr>
              <w:t>Week 4</w:t>
            </w:r>
          </w:p>
        </w:tc>
        <w:tc>
          <w:tcPr>
            <w:tcW w:type="dxa" w:w="864"/>
          </w:tcPr>
          <w:p>
            <w:r/>
            <w:r>
              <w:rPr>
                <w:sz w:val="17"/>
              </w:rPr>
              <w:t>15</w:t>
            </w:r>
          </w:p>
        </w:tc>
        <w:tc>
          <w:tcPr>
            <w:tcW w:type="dxa" w:w="1584"/>
          </w:tcPr>
          <w:p>
            <w:r/>
            <w:r>
              <w:rPr>
                <w:sz w:val="17"/>
              </w:rPr>
              <w:t>MSRB2</w:t>
            </w:r>
          </w:p>
        </w:tc>
        <w:tc>
          <w:tcPr>
            <w:tcW w:type="dxa" w:w="1440"/>
          </w:tcPr>
          <w:p>
            <w:r/>
            <w:r>
              <w:rPr>
                <w:sz w:val="17"/>
              </w:rPr>
              <w:t>0.1279</w:t>
            </w:r>
          </w:p>
        </w:tc>
        <w:tc>
          <w:tcPr>
            <w:tcW w:type="dxa" w:w="2448"/>
          </w:tcPr>
          <w:p>
            <w:r/>
            <w:r>
              <w:rPr>
                <w:sz w:val="17"/>
              </w:rPr>
              <w:t>raises risk</w:t>
            </w:r>
          </w:p>
        </w:tc>
      </w:tr>
      <w:tr>
        <w:tc>
          <w:tcPr>
            <w:tcW w:type="dxa" w:w="1584"/>
          </w:tcPr>
          <w:p>
            <w:r/>
            <w:r>
              <w:rPr>
                <w:sz w:val="17"/>
              </w:rPr>
              <w:t>Week 24</w:t>
            </w:r>
          </w:p>
        </w:tc>
        <w:tc>
          <w:tcPr>
            <w:tcW w:type="dxa" w:w="864"/>
          </w:tcPr>
          <w:p>
            <w:r/>
            <w:r>
              <w:rPr>
                <w:sz w:val="17"/>
              </w:rPr>
              <w:t>1</w:t>
            </w:r>
          </w:p>
        </w:tc>
        <w:tc>
          <w:tcPr>
            <w:tcW w:type="dxa" w:w="1584"/>
          </w:tcPr>
          <w:p>
            <w:r/>
            <w:r>
              <w:rPr>
                <w:sz w:val="17"/>
              </w:rPr>
              <w:t>FAM20A</w:t>
            </w:r>
          </w:p>
        </w:tc>
        <w:tc>
          <w:tcPr>
            <w:tcW w:type="dxa" w:w="1440"/>
          </w:tcPr>
          <w:p>
            <w:r/>
            <w:r>
              <w:rPr>
                <w:sz w:val="17"/>
              </w:rPr>
              <w:t>1.4254</w:t>
            </w:r>
          </w:p>
        </w:tc>
        <w:tc>
          <w:tcPr>
            <w:tcW w:type="dxa" w:w="2448"/>
          </w:tcPr>
          <w:p>
            <w:r/>
            <w:r>
              <w:rPr>
                <w:sz w:val="17"/>
              </w:rPr>
              <w:t>raises risk</w:t>
            </w:r>
          </w:p>
        </w:tc>
      </w:tr>
      <w:tr>
        <w:tc>
          <w:tcPr>
            <w:tcW w:type="dxa" w:w="1584"/>
          </w:tcPr>
          <w:p>
            <w:r/>
            <w:r>
              <w:rPr>
                <w:sz w:val="17"/>
              </w:rPr>
              <w:t>Week 24</w:t>
            </w:r>
          </w:p>
        </w:tc>
        <w:tc>
          <w:tcPr>
            <w:tcW w:type="dxa" w:w="864"/>
          </w:tcPr>
          <w:p>
            <w:r/>
            <w:r>
              <w:rPr>
                <w:sz w:val="17"/>
              </w:rPr>
              <w:t>2</w:t>
            </w:r>
          </w:p>
        </w:tc>
        <w:tc>
          <w:tcPr>
            <w:tcW w:type="dxa" w:w="1584"/>
          </w:tcPr>
          <w:p>
            <w:r/>
            <w:r>
              <w:rPr>
                <w:sz w:val="17"/>
              </w:rPr>
              <w:t>TEX2</w:t>
            </w:r>
          </w:p>
        </w:tc>
        <w:tc>
          <w:tcPr>
            <w:tcW w:type="dxa" w:w="1440"/>
          </w:tcPr>
          <w:p>
            <w:r/>
            <w:r>
              <w:rPr>
                <w:sz w:val="17"/>
              </w:rPr>
              <w:t>0.7411</w:t>
            </w:r>
          </w:p>
        </w:tc>
        <w:tc>
          <w:tcPr>
            <w:tcW w:type="dxa" w:w="2448"/>
          </w:tcPr>
          <w:p>
            <w:r/>
            <w:r>
              <w:rPr>
                <w:sz w:val="17"/>
              </w:rPr>
              <w:t>lowers risk</w:t>
            </w:r>
          </w:p>
        </w:tc>
      </w:tr>
      <w:tr>
        <w:tc>
          <w:tcPr>
            <w:tcW w:type="dxa" w:w="1584"/>
          </w:tcPr>
          <w:p>
            <w:r/>
            <w:r>
              <w:rPr>
                <w:sz w:val="17"/>
              </w:rPr>
              <w:t>Week 24</w:t>
            </w:r>
          </w:p>
        </w:tc>
        <w:tc>
          <w:tcPr>
            <w:tcW w:type="dxa" w:w="864"/>
          </w:tcPr>
          <w:p>
            <w:r/>
            <w:r>
              <w:rPr>
                <w:sz w:val="17"/>
              </w:rPr>
              <w:t>3</w:t>
            </w:r>
          </w:p>
        </w:tc>
        <w:tc>
          <w:tcPr>
            <w:tcW w:type="dxa" w:w="1584"/>
          </w:tcPr>
          <w:p>
            <w:r/>
            <w:r>
              <w:rPr>
                <w:sz w:val="17"/>
              </w:rPr>
              <w:t>FCGR1A</w:t>
            </w:r>
          </w:p>
        </w:tc>
        <w:tc>
          <w:tcPr>
            <w:tcW w:type="dxa" w:w="1440"/>
          </w:tcPr>
          <w:p>
            <w:r/>
            <w:r>
              <w:rPr>
                <w:sz w:val="17"/>
              </w:rPr>
              <w:t>0.4829</w:t>
            </w:r>
          </w:p>
        </w:tc>
        <w:tc>
          <w:tcPr>
            <w:tcW w:type="dxa" w:w="2448"/>
          </w:tcPr>
          <w:p>
            <w:r/>
            <w:r>
              <w:rPr>
                <w:sz w:val="17"/>
              </w:rPr>
              <w:t>raises risk</w:t>
            </w:r>
          </w:p>
        </w:tc>
      </w:tr>
      <w:tr>
        <w:tc>
          <w:tcPr>
            <w:tcW w:type="dxa" w:w="1584"/>
          </w:tcPr>
          <w:p>
            <w:r/>
            <w:r>
              <w:rPr>
                <w:sz w:val="17"/>
              </w:rPr>
              <w:t>Week 24</w:t>
            </w:r>
          </w:p>
        </w:tc>
        <w:tc>
          <w:tcPr>
            <w:tcW w:type="dxa" w:w="864"/>
          </w:tcPr>
          <w:p>
            <w:r/>
            <w:r>
              <w:rPr>
                <w:sz w:val="17"/>
              </w:rPr>
              <w:t>4</w:t>
            </w:r>
          </w:p>
        </w:tc>
        <w:tc>
          <w:tcPr>
            <w:tcW w:type="dxa" w:w="1584"/>
          </w:tcPr>
          <w:p>
            <w:r/>
            <w:r>
              <w:rPr>
                <w:sz w:val="17"/>
              </w:rPr>
              <w:t>RGS19</w:t>
            </w:r>
          </w:p>
        </w:tc>
        <w:tc>
          <w:tcPr>
            <w:tcW w:type="dxa" w:w="1440"/>
          </w:tcPr>
          <w:p>
            <w:r/>
            <w:r>
              <w:rPr>
                <w:sz w:val="17"/>
              </w:rPr>
              <w:t>0.4701</w:t>
            </w:r>
          </w:p>
        </w:tc>
        <w:tc>
          <w:tcPr>
            <w:tcW w:type="dxa" w:w="2448"/>
          </w:tcPr>
          <w:p>
            <w:r/>
            <w:r>
              <w:rPr>
                <w:sz w:val="17"/>
              </w:rPr>
              <w:t>raises risk</w:t>
            </w:r>
          </w:p>
        </w:tc>
      </w:tr>
      <w:tr>
        <w:tc>
          <w:tcPr>
            <w:tcW w:type="dxa" w:w="1584"/>
          </w:tcPr>
          <w:p>
            <w:r/>
            <w:r>
              <w:rPr>
                <w:sz w:val="17"/>
              </w:rPr>
              <w:t>Week 24</w:t>
            </w:r>
          </w:p>
        </w:tc>
        <w:tc>
          <w:tcPr>
            <w:tcW w:type="dxa" w:w="864"/>
          </w:tcPr>
          <w:p>
            <w:r/>
            <w:r>
              <w:rPr>
                <w:sz w:val="17"/>
              </w:rPr>
              <w:t>5</w:t>
            </w:r>
          </w:p>
        </w:tc>
        <w:tc>
          <w:tcPr>
            <w:tcW w:type="dxa" w:w="1584"/>
          </w:tcPr>
          <w:p>
            <w:r/>
            <w:r>
              <w:rPr>
                <w:sz w:val="17"/>
              </w:rPr>
              <w:t>BBS9</w:t>
            </w:r>
          </w:p>
        </w:tc>
        <w:tc>
          <w:tcPr>
            <w:tcW w:type="dxa" w:w="1440"/>
          </w:tcPr>
          <w:p>
            <w:r/>
            <w:r>
              <w:rPr>
                <w:sz w:val="17"/>
              </w:rPr>
              <w:t>0.3975</w:t>
            </w:r>
          </w:p>
        </w:tc>
        <w:tc>
          <w:tcPr>
            <w:tcW w:type="dxa" w:w="2448"/>
          </w:tcPr>
          <w:p>
            <w:r/>
            <w:r>
              <w:rPr>
                <w:sz w:val="17"/>
              </w:rPr>
              <w:t>lowers risk</w:t>
            </w:r>
          </w:p>
        </w:tc>
      </w:tr>
      <w:tr>
        <w:tc>
          <w:tcPr>
            <w:tcW w:type="dxa" w:w="1584"/>
          </w:tcPr>
          <w:p>
            <w:r/>
            <w:r>
              <w:rPr>
                <w:sz w:val="17"/>
              </w:rPr>
              <w:t>Week 24</w:t>
            </w:r>
          </w:p>
        </w:tc>
        <w:tc>
          <w:tcPr>
            <w:tcW w:type="dxa" w:w="864"/>
          </w:tcPr>
          <w:p>
            <w:r/>
            <w:r>
              <w:rPr>
                <w:sz w:val="17"/>
              </w:rPr>
              <w:t>6</w:t>
            </w:r>
          </w:p>
        </w:tc>
        <w:tc>
          <w:tcPr>
            <w:tcW w:type="dxa" w:w="1584"/>
          </w:tcPr>
          <w:p>
            <w:r/>
            <w:r>
              <w:rPr>
                <w:sz w:val="17"/>
              </w:rPr>
              <w:t>PRPF4</w:t>
            </w:r>
          </w:p>
        </w:tc>
        <w:tc>
          <w:tcPr>
            <w:tcW w:type="dxa" w:w="1440"/>
          </w:tcPr>
          <w:p>
            <w:r/>
            <w:r>
              <w:rPr>
                <w:sz w:val="17"/>
              </w:rPr>
              <w:t>0.3712</w:t>
            </w:r>
          </w:p>
        </w:tc>
        <w:tc>
          <w:tcPr>
            <w:tcW w:type="dxa" w:w="2448"/>
          </w:tcPr>
          <w:p>
            <w:r/>
            <w:r>
              <w:rPr>
                <w:sz w:val="17"/>
              </w:rPr>
              <w:t>lowers risk</w:t>
            </w:r>
          </w:p>
        </w:tc>
      </w:tr>
      <w:tr>
        <w:tc>
          <w:tcPr>
            <w:tcW w:type="dxa" w:w="1584"/>
          </w:tcPr>
          <w:p>
            <w:r/>
            <w:r>
              <w:rPr>
                <w:sz w:val="17"/>
              </w:rPr>
              <w:t>Week 24</w:t>
            </w:r>
          </w:p>
        </w:tc>
        <w:tc>
          <w:tcPr>
            <w:tcW w:type="dxa" w:w="864"/>
          </w:tcPr>
          <w:p>
            <w:r/>
            <w:r>
              <w:rPr>
                <w:sz w:val="17"/>
              </w:rPr>
              <w:t>7</w:t>
            </w:r>
          </w:p>
        </w:tc>
        <w:tc>
          <w:tcPr>
            <w:tcW w:type="dxa" w:w="1584"/>
          </w:tcPr>
          <w:p>
            <w:r/>
            <w:r>
              <w:rPr>
                <w:sz w:val="17"/>
              </w:rPr>
              <w:t>VAMP5</w:t>
            </w:r>
          </w:p>
        </w:tc>
        <w:tc>
          <w:tcPr>
            <w:tcW w:type="dxa" w:w="1440"/>
          </w:tcPr>
          <w:p>
            <w:r/>
            <w:r>
              <w:rPr>
                <w:sz w:val="17"/>
              </w:rPr>
              <w:t>0.2878</w:t>
            </w:r>
          </w:p>
        </w:tc>
        <w:tc>
          <w:tcPr>
            <w:tcW w:type="dxa" w:w="2448"/>
          </w:tcPr>
          <w:p>
            <w:r/>
            <w:r>
              <w:rPr>
                <w:sz w:val="17"/>
              </w:rPr>
              <w:t>raises risk</w:t>
            </w:r>
          </w:p>
        </w:tc>
      </w:tr>
      <w:tr>
        <w:tc>
          <w:tcPr>
            <w:tcW w:type="dxa" w:w="1584"/>
          </w:tcPr>
          <w:p>
            <w:r/>
            <w:r>
              <w:rPr>
                <w:sz w:val="17"/>
              </w:rPr>
              <w:t>Week 24</w:t>
            </w:r>
          </w:p>
        </w:tc>
        <w:tc>
          <w:tcPr>
            <w:tcW w:type="dxa" w:w="864"/>
          </w:tcPr>
          <w:p>
            <w:r/>
            <w:r>
              <w:rPr>
                <w:sz w:val="17"/>
              </w:rPr>
              <w:t>8</w:t>
            </w:r>
          </w:p>
        </w:tc>
        <w:tc>
          <w:tcPr>
            <w:tcW w:type="dxa" w:w="1584"/>
          </w:tcPr>
          <w:p>
            <w:r/>
            <w:r>
              <w:rPr>
                <w:sz w:val="17"/>
              </w:rPr>
              <w:t>NRN1</w:t>
            </w:r>
          </w:p>
        </w:tc>
        <w:tc>
          <w:tcPr>
            <w:tcW w:type="dxa" w:w="1440"/>
          </w:tcPr>
          <w:p>
            <w:r/>
            <w:r>
              <w:rPr>
                <w:sz w:val="17"/>
              </w:rPr>
              <w:t>0.2763</w:t>
            </w:r>
          </w:p>
        </w:tc>
        <w:tc>
          <w:tcPr>
            <w:tcW w:type="dxa" w:w="2448"/>
          </w:tcPr>
          <w:p>
            <w:r/>
            <w:r>
              <w:rPr>
                <w:sz w:val="17"/>
              </w:rPr>
              <w:t>raises risk</w:t>
            </w:r>
          </w:p>
        </w:tc>
      </w:tr>
      <w:tr>
        <w:tc>
          <w:tcPr>
            <w:tcW w:type="dxa" w:w="1584"/>
          </w:tcPr>
          <w:p>
            <w:r/>
            <w:r>
              <w:rPr>
                <w:sz w:val="17"/>
              </w:rPr>
              <w:t>Week 24</w:t>
            </w:r>
          </w:p>
        </w:tc>
        <w:tc>
          <w:tcPr>
            <w:tcW w:type="dxa" w:w="864"/>
          </w:tcPr>
          <w:p>
            <w:r/>
            <w:r>
              <w:rPr>
                <w:sz w:val="17"/>
              </w:rPr>
              <w:t>9</w:t>
            </w:r>
          </w:p>
        </w:tc>
        <w:tc>
          <w:tcPr>
            <w:tcW w:type="dxa" w:w="1584"/>
          </w:tcPr>
          <w:p>
            <w:r/>
            <w:r>
              <w:rPr>
                <w:sz w:val="17"/>
              </w:rPr>
              <w:t>FCGR1B</w:t>
            </w:r>
          </w:p>
        </w:tc>
        <w:tc>
          <w:tcPr>
            <w:tcW w:type="dxa" w:w="1440"/>
          </w:tcPr>
          <w:p>
            <w:r/>
            <w:r>
              <w:rPr>
                <w:sz w:val="17"/>
              </w:rPr>
              <w:t>0.2657</w:t>
            </w:r>
          </w:p>
        </w:tc>
        <w:tc>
          <w:tcPr>
            <w:tcW w:type="dxa" w:w="2448"/>
          </w:tcPr>
          <w:p>
            <w:r/>
            <w:r>
              <w:rPr>
                <w:sz w:val="17"/>
              </w:rPr>
              <w:t>raises risk</w:t>
            </w:r>
          </w:p>
        </w:tc>
      </w:tr>
      <w:tr>
        <w:tc>
          <w:tcPr>
            <w:tcW w:type="dxa" w:w="1584"/>
          </w:tcPr>
          <w:p>
            <w:r/>
            <w:r>
              <w:rPr>
                <w:sz w:val="17"/>
              </w:rPr>
              <w:t>Week 24</w:t>
            </w:r>
          </w:p>
        </w:tc>
        <w:tc>
          <w:tcPr>
            <w:tcW w:type="dxa" w:w="864"/>
          </w:tcPr>
          <w:p>
            <w:r/>
            <w:r>
              <w:rPr>
                <w:sz w:val="17"/>
              </w:rPr>
              <w:t>10</w:t>
            </w:r>
          </w:p>
        </w:tc>
        <w:tc>
          <w:tcPr>
            <w:tcW w:type="dxa" w:w="1584"/>
          </w:tcPr>
          <w:p>
            <w:r/>
            <w:r>
              <w:rPr>
                <w:sz w:val="17"/>
              </w:rPr>
              <w:t>METTL7B</w:t>
            </w:r>
          </w:p>
        </w:tc>
        <w:tc>
          <w:tcPr>
            <w:tcW w:type="dxa" w:w="1440"/>
          </w:tcPr>
          <w:p>
            <w:r/>
            <w:r>
              <w:rPr>
                <w:sz w:val="17"/>
              </w:rPr>
              <w:t>0.1379</w:t>
            </w:r>
          </w:p>
        </w:tc>
        <w:tc>
          <w:tcPr>
            <w:tcW w:type="dxa" w:w="2448"/>
          </w:tcPr>
          <w:p>
            <w:r/>
            <w:r>
              <w:rPr>
                <w:sz w:val="17"/>
              </w:rPr>
              <w:t>raises risk</w:t>
            </w:r>
          </w:p>
        </w:tc>
      </w:tr>
      <w:tr>
        <w:tc>
          <w:tcPr>
            <w:tcW w:type="dxa" w:w="1584"/>
          </w:tcPr>
          <w:p>
            <w:r/>
            <w:r>
              <w:rPr>
                <w:sz w:val="17"/>
              </w:rPr>
              <w:t>Week 24</w:t>
            </w:r>
          </w:p>
        </w:tc>
        <w:tc>
          <w:tcPr>
            <w:tcW w:type="dxa" w:w="864"/>
          </w:tcPr>
          <w:p>
            <w:r/>
            <w:r>
              <w:rPr>
                <w:sz w:val="17"/>
              </w:rPr>
              <w:t>11</w:t>
            </w:r>
          </w:p>
        </w:tc>
        <w:tc>
          <w:tcPr>
            <w:tcW w:type="dxa" w:w="1584"/>
          </w:tcPr>
          <w:p>
            <w:r/>
            <w:r>
              <w:rPr>
                <w:sz w:val="17"/>
              </w:rPr>
              <w:t>SEPT11</w:t>
            </w:r>
          </w:p>
        </w:tc>
        <w:tc>
          <w:tcPr>
            <w:tcW w:type="dxa" w:w="1440"/>
          </w:tcPr>
          <w:p>
            <w:r/>
            <w:r>
              <w:rPr>
                <w:sz w:val="17"/>
              </w:rPr>
              <w:t>0.1254</w:t>
            </w:r>
          </w:p>
        </w:tc>
        <w:tc>
          <w:tcPr>
            <w:tcW w:type="dxa" w:w="2448"/>
          </w:tcPr>
          <w:p>
            <w:r/>
            <w:r>
              <w:rPr>
                <w:sz w:val="17"/>
              </w:rPr>
              <w:t>lowers risk</w:t>
            </w:r>
          </w:p>
        </w:tc>
      </w:tr>
      <w:tr>
        <w:tc>
          <w:tcPr>
            <w:tcW w:type="dxa" w:w="1584"/>
          </w:tcPr>
          <w:p>
            <w:r/>
            <w:r>
              <w:rPr>
                <w:sz w:val="17"/>
              </w:rPr>
              <w:t>Week 24</w:t>
            </w:r>
          </w:p>
        </w:tc>
        <w:tc>
          <w:tcPr>
            <w:tcW w:type="dxa" w:w="864"/>
          </w:tcPr>
          <w:p>
            <w:r/>
            <w:r>
              <w:rPr>
                <w:sz w:val="17"/>
              </w:rPr>
              <w:t>12</w:t>
            </w:r>
          </w:p>
        </w:tc>
        <w:tc>
          <w:tcPr>
            <w:tcW w:type="dxa" w:w="1584"/>
          </w:tcPr>
          <w:p>
            <w:r/>
            <w:r>
              <w:rPr>
                <w:sz w:val="17"/>
              </w:rPr>
              <w:t>DHRS12</w:t>
            </w:r>
          </w:p>
        </w:tc>
        <w:tc>
          <w:tcPr>
            <w:tcW w:type="dxa" w:w="1440"/>
          </w:tcPr>
          <w:p>
            <w:r/>
            <w:r>
              <w:rPr>
                <w:sz w:val="17"/>
              </w:rPr>
              <w:t>0.1168</w:t>
            </w:r>
          </w:p>
        </w:tc>
        <w:tc>
          <w:tcPr>
            <w:tcW w:type="dxa" w:w="2448"/>
          </w:tcPr>
          <w:p>
            <w:r/>
            <w:r>
              <w:rPr>
                <w:sz w:val="17"/>
              </w:rPr>
              <w:t>raises risk</w:t>
            </w:r>
          </w:p>
        </w:tc>
      </w:tr>
      <w:tr>
        <w:tc>
          <w:tcPr>
            <w:tcW w:type="dxa" w:w="1584"/>
          </w:tcPr>
          <w:p>
            <w:r/>
            <w:r>
              <w:rPr>
                <w:sz w:val="17"/>
              </w:rPr>
              <w:t>Week 24</w:t>
            </w:r>
          </w:p>
        </w:tc>
        <w:tc>
          <w:tcPr>
            <w:tcW w:type="dxa" w:w="864"/>
          </w:tcPr>
          <w:p>
            <w:r/>
            <w:r>
              <w:rPr>
                <w:sz w:val="17"/>
              </w:rPr>
              <w:t>13</w:t>
            </w:r>
          </w:p>
        </w:tc>
        <w:tc>
          <w:tcPr>
            <w:tcW w:type="dxa" w:w="1584"/>
          </w:tcPr>
          <w:p>
            <w:r/>
            <w:r>
              <w:rPr>
                <w:sz w:val="17"/>
              </w:rPr>
              <w:t>LIPM</w:t>
            </w:r>
          </w:p>
        </w:tc>
        <w:tc>
          <w:tcPr>
            <w:tcW w:type="dxa" w:w="1440"/>
          </w:tcPr>
          <w:p>
            <w:r/>
            <w:r>
              <w:rPr>
                <w:sz w:val="17"/>
              </w:rPr>
              <w:t>0.1102</w:t>
            </w:r>
          </w:p>
        </w:tc>
        <w:tc>
          <w:tcPr>
            <w:tcW w:type="dxa" w:w="2448"/>
          </w:tcPr>
          <w:p>
            <w:r/>
            <w:r>
              <w:rPr>
                <w:sz w:val="17"/>
              </w:rPr>
              <w:t>raises risk</w:t>
            </w:r>
          </w:p>
        </w:tc>
      </w:tr>
      <w:tr>
        <w:tc>
          <w:tcPr>
            <w:tcW w:type="dxa" w:w="1584"/>
          </w:tcPr>
          <w:p>
            <w:r/>
            <w:r>
              <w:rPr>
                <w:sz w:val="17"/>
              </w:rPr>
              <w:t>Week 24</w:t>
            </w:r>
          </w:p>
        </w:tc>
        <w:tc>
          <w:tcPr>
            <w:tcW w:type="dxa" w:w="864"/>
          </w:tcPr>
          <w:p>
            <w:r/>
            <w:r>
              <w:rPr>
                <w:sz w:val="17"/>
              </w:rPr>
              <w:t>14</w:t>
            </w:r>
          </w:p>
        </w:tc>
        <w:tc>
          <w:tcPr>
            <w:tcW w:type="dxa" w:w="1584"/>
          </w:tcPr>
          <w:p>
            <w:r/>
            <w:r>
              <w:rPr>
                <w:sz w:val="17"/>
              </w:rPr>
              <w:t>SECTM1</w:t>
            </w:r>
          </w:p>
        </w:tc>
        <w:tc>
          <w:tcPr>
            <w:tcW w:type="dxa" w:w="1440"/>
          </w:tcPr>
          <w:p>
            <w:r/>
            <w:r>
              <w:rPr>
                <w:sz w:val="17"/>
              </w:rPr>
              <w:t>0.1087</w:t>
            </w:r>
          </w:p>
        </w:tc>
        <w:tc>
          <w:tcPr>
            <w:tcW w:type="dxa" w:w="2448"/>
          </w:tcPr>
          <w:p>
            <w:r/>
            <w:r>
              <w:rPr>
                <w:sz w:val="17"/>
              </w:rPr>
              <w:t>raises risk</w:t>
            </w:r>
          </w:p>
        </w:tc>
      </w:tr>
      <w:tr>
        <w:tc>
          <w:tcPr>
            <w:tcW w:type="dxa" w:w="1584"/>
          </w:tcPr>
          <w:p>
            <w:r/>
            <w:r>
              <w:rPr>
                <w:sz w:val="17"/>
              </w:rPr>
              <w:t>Week 24</w:t>
            </w:r>
          </w:p>
        </w:tc>
        <w:tc>
          <w:tcPr>
            <w:tcW w:type="dxa" w:w="864"/>
          </w:tcPr>
          <w:p>
            <w:r/>
            <w:r>
              <w:rPr>
                <w:sz w:val="17"/>
              </w:rPr>
              <w:t>15</w:t>
            </w:r>
          </w:p>
        </w:tc>
        <w:tc>
          <w:tcPr>
            <w:tcW w:type="dxa" w:w="1584"/>
          </w:tcPr>
          <w:p>
            <w:r/>
            <w:r>
              <w:rPr>
                <w:sz w:val="17"/>
              </w:rPr>
              <w:t>RIOK1</w:t>
            </w:r>
          </w:p>
        </w:tc>
        <w:tc>
          <w:tcPr>
            <w:tcW w:type="dxa" w:w="1440"/>
          </w:tcPr>
          <w:p>
            <w:r/>
            <w:r>
              <w:rPr>
                <w:sz w:val="17"/>
              </w:rPr>
              <w:t>0.0985</w:t>
            </w:r>
          </w:p>
        </w:tc>
        <w:tc>
          <w:tcPr>
            <w:tcW w:type="dxa" w:w="2448"/>
          </w:tcPr>
          <w:p>
            <w:r/>
            <w:r>
              <w:rPr>
                <w:sz w:val="17"/>
              </w:rPr>
              <w:t>lowers risk</w:t>
            </w:r>
          </w:p>
        </w:tc>
      </w:tr>
    </w:tbl>
    <w:p/>
    <w:p>
      <w:pPr>
        <w:pStyle w:val="Heading1"/>
      </w:pPr>
      <w:r>
        <w:t>Supplementary Table S10. Immune programmes tested against the attribution panels</w:t>
      </w:r>
    </w:p>
    <w:p>
      <w:pPr>
        <w:spacing w:after="160"/>
        <w:jc w:val="both"/>
      </w:pPr>
      <w:r>
        <w:rPr>
          <w:b w:val="0"/>
          <w:i w:val="0"/>
          <w:sz w:val="20"/>
        </w:rPr>
        <w:t>Complete results of the targeted test, including programmes with no overlapping gene. Six pre-specified programmes were tested per arm, so the multiple-testing burden is small.</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tcPr>
          <w:p>
            <w:r/>
            <w:r>
              <w:rPr>
                <w:b/>
                <w:sz w:val="17"/>
              </w:rPr>
              <w:t>Arm</w:t>
            </w:r>
          </w:p>
        </w:tc>
        <w:tc>
          <w:tcPr>
            <w:tcW w:type="dxa" w:w="3024"/>
          </w:tcPr>
          <w:p>
            <w:r/>
            <w:r>
              <w:rPr>
                <w:b/>
                <w:sz w:val="17"/>
              </w:rPr>
              <w:t>Immune programme</w:t>
            </w:r>
          </w:p>
        </w:tc>
        <w:tc>
          <w:tcPr>
            <w:tcW w:type="dxa" w:w="864"/>
          </w:tcPr>
          <w:p>
            <w:r/>
            <w:r>
              <w:rPr>
                <w:b/>
                <w:sz w:val="17"/>
              </w:rPr>
              <w:t>Overlap</w:t>
            </w:r>
          </w:p>
        </w:tc>
        <w:tc>
          <w:tcPr>
            <w:tcW w:type="dxa" w:w="1152"/>
          </w:tcPr>
          <w:p>
            <w:r/>
            <w:r>
              <w:rPr>
                <w:b/>
                <w:sz w:val="17"/>
              </w:rPr>
              <w:t>p</w:t>
            </w:r>
          </w:p>
        </w:tc>
        <w:tc>
          <w:tcPr>
            <w:tcW w:type="dxa" w:w="1152"/>
          </w:tcPr>
          <w:p>
            <w:r/>
            <w:r>
              <w:rPr>
                <w:b/>
                <w:sz w:val="17"/>
              </w:rPr>
              <w:t>Adjusted p</w:t>
            </w:r>
          </w:p>
        </w:tc>
        <w:tc>
          <w:tcPr>
            <w:tcW w:type="dxa" w:w="2304"/>
          </w:tcPr>
          <w:p>
            <w:r/>
            <w:r>
              <w:rPr>
                <w:b/>
                <w:sz w:val="17"/>
              </w:rPr>
              <w:t>Overlapping genes</w:t>
            </w:r>
          </w:p>
        </w:tc>
      </w:tr>
      <w:tr>
        <w:tc>
          <w:tcPr>
            <w:tcW w:type="dxa" w:w="1296"/>
          </w:tcPr>
          <w:p>
            <w:r/>
            <w:r>
              <w:rPr>
                <w:sz w:val="17"/>
              </w:rPr>
              <w:t>Pre-treatment</w:t>
            </w:r>
          </w:p>
        </w:tc>
        <w:tc>
          <w:tcPr>
            <w:tcW w:type="dxa" w:w="3024"/>
          </w:tcPr>
          <w:p>
            <w:r/>
            <w:r>
              <w:rPr>
                <w:sz w:val="17"/>
              </w:rPr>
              <w:t>Neutrophil degranulation and effector function</w:t>
            </w:r>
          </w:p>
        </w:tc>
        <w:tc>
          <w:tcPr>
            <w:tcW w:type="dxa" w:w="864"/>
          </w:tcPr>
          <w:p>
            <w:r/>
            <w:r>
              <w:rPr>
                <w:sz w:val="17"/>
              </w:rPr>
              <w:t>0/29</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Pre-treatment</w:t>
            </w:r>
          </w:p>
        </w:tc>
        <w:tc>
          <w:tcPr>
            <w:tcW w:type="dxa" w:w="3024"/>
          </w:tcPr>
          <w:p>
            <w:r/>
            <w:r>
              <w:rPr>
                <w:sz w:val="17"/>
              </w:rPr>
              <w:t>T-cell receptor signalling and adaptive response</w:t>
            </w:r>
          </w:p>
        </w:tc>
        <w:tc>
          <w:tcPr>
            <w:tcW w:type="dxa" w:w="864"/>
          </w:tcPr>
          <w:p>
            <w:r/>
            <w:r>
              <w:rPr>
                <w:sz w:val="17"/>
              </w:rPr>
              <w:t>0/21</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Pre-treatment</w:t>
            </w:r>
          </w:p>
        </w:tc>
        <w:tc>
          <w:tcPr>
            <w:tcW w:type="dxa" w:w="3024"/>
          </w:tcPr>
          <w:p>
            <w:r/>
            <w:r>
              <w:rPr>
                <w:sz w:val="17"/>
              </w:rPr>
              <w:t>Interferon-inducible response</w:t>
            </w:r>
          </w:p>
        </w:tc>
        <w:tc>
          <w:tcPr>
            <w:tcW w:type="dxa" w:w="864"/>
          </w:tcPr>
          <w:p>
            <w:r/>
            <w:r>
              <w:rPr>
                <w:sz w:val="17"/>
              </w:rPr>
              <w:t>0/28</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Pre-treatment</w:t>
            </w:r>
          </w:p>
        </w:tc>
        <w:tc>
          <w:tcPr>
            <w:tcW w:type="dxa" w:w="3024"/>
          </w:tcPr>
          <w:p>
            <w:r/>
            <w:r>
              <w:rPr>
                <w:sz w:val="17"/>
              </w:rPr>
              <w:t>Inflammatory and myeloid activation</w:t>
            </w:r>
          </w:p>
        </w:tc>
        <w:tc>
          <w:tcPr>
            <w:tcW w:type="dxa" w:w="864"/>
          </w:tcPr>
          <w:p>
            <w:r/>
            <w:r>
              <w:rPr>
                <w:sz w:val="17"/>
              </w:rPr>
              <w:t>0/20</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Pre-treatment</w:t>
            </w:r>
          </w:p>
        </w:tc>
        <w:tc>
          <w:tcPr>
            <w:tcW w:type="dxa" w:w="3024"/>
          </w:tcPr>
          <w:p>
            <w:r/>
            <w:r>
              <w:rPr>
                <w:sz w:val="17"/>
              </w:rPr>
              <w:t>Cytotoxic and natural-killer effector programme</w:t>
            </w:r>
          </w:p>
        </w:tc>
        <w:tc>
          <w:tcPr>
            <w:tcW w:type="dxa" w:w="864"/>
          </w:tcPr>
          <w:p>
            <w:r/>
            <w:r>
              <w:rPr>
                <w:sz w:val="17"/>
              </w:rPr>
              <w:t>0/14</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Pre-treatment</w:t>
            </w:r>
          </w:p>
        </w:tc>
        <w:tc>
          <w:tcPr>
            <w:tcW w:type="dxa" w:w="3024"/>
          </w:tcPr>
          <w:p>
            <w:r/>
            <w:r>
              <w:rPr>
                <w:sz w:val="17"/>
              </w:rPr>
              <w:t>B-cell and immunoglobulin programme</w:t>
            </w:r>
          </w:p>
        </w:tc>
        <w:tc>
          <w:tcPr>
            <w:tcW w:type="dxa" w:w="864"/>
          </w:tcPr>
          <w:p>
            <w:r/>
            <w:r>
              <w:rPr>
                <w:sz w:val="17"/>
              </w:rPr>
              <w:t>0/10</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Day 7</w:t>
            </w:r>
          </w:p>
        </w:tc>
        <w:tc>
          <w:tcPr>
            <w:tcW w:type="dxa" w:w="3024"/>
          </w:tcPr>
          <w:p>
            <w:r/>
            <w:r>
              <w:rPr>
                <w:sz w:val="17"/>
              </w:rPr>
              <w:t>T-cell receptor signalling and adaptive response</w:t>
            </w:r>
          </w:p>
        </w:tc>
        <w:tc>
          <w:tcPr>
            <w:tcW w:type="dxa" w:w="864"/>
          </w:tcPr>
          <w:p>
            <w:r/>
            <w:r>
              <w:rPr>
                <w:sz w:val="17"/>
              </w:rPr>
              <w:t>1/21</w:t>
            </w:r>
          </w:p>
        </w:tc>
        <w:tc>
          <w:tcPr>
            <w:tcW w:type="dxa" w:w="1152"/>
          </w:tcPr>
          <w:p>
            <w:r/>
            <w:r>
              <w:rPr>
                <w:sz w:val="17"/>
              </w:rPr>
              <w:t>6.29e-02</w:t>
            </w:r>
          </w:p>
        </w:tc>
        <w:tc>
          <w:tcPr>
            <w:tcW w:type="dxa" w:w="1152"/>
          </w:tcPr>
          <w:p>
            <w:r/>
            <w:r>
              <w:rPr>
                <w:sz w:val="17"/>
              </w:rPr>
              <w:t>0.3773</w:t>
            </w:r>
          </w:p>
        </w:tc>
        <w:tc>
          <w:tcPr>
            <w:tcW w:type="dxa" w:w="2304"/>
          </w:tcPr>
          <w:p>
            <w:r/>
            <w:r>
              <w:rPr>
                <w:sz w:val="17"/>
              </w:rPr>
              <w:t>IL32</w:t>
            </w:r>
          </w:p>
        </w:tc>
      </w:tr>
      <w:tr>
        <w:tc>
          <w:tcPr>
            <w:tcW w:type="dxa" w:w="1296"/>
          </w:tcPr>
          <w:p>
            <w:r/>
            <w:r>
              <w:rPr>
                <w:sz w:val="17"/>
              </w:rPr>
              <w:t>Day 7</w:t>
            </w:r>
          </w:p>
        </w:tc>
        <w:tc>
          <w:tcPr>
            <w:tcW w:type="dxa" w:w="3024"/>
          </w:tcPr>
          <w:p>
            <w:r/>
            <w:r>
              <w:rPr>
                <w:sz w:val="17"/>
              </w:rPr>
              <w:t>Neutrophil degranulation and effector function</w:t>
            </w:r>
          </w:p>
        </w:tc>
        <w:tc>
          <w:tcPr>
            <w:tcW w:type="dxa" w:w="864"/>
          </w:tcPr>
          <w:p>
            <w:r/>
            <w:r>
              <w:rPr>
                <w:sz w:val="17"/>
              </w:rPr>
              <w:t>0/29</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Day 7</w:t>
            </w:r>
          </w:p>
        </w:tc>
        <w:tc>
          <w:tcPr>
            <w:tcW w:type="dxa" w:w="3024"/>
          </w:tcPr>
          <w:p>
            <w:r/>
            <w:r>
              <w:rPr>
                <w:sz w:val="17"/>
              </w:rPr>
              <w:t>Interferon-inducible response</w:t>
            </w:r>
          </w:p>
        </w:tc>
        <w:tc>
          <w:tcPr>
            <w:tcW w:type="dxa" w:w="864"/>
          </w:tcPr>
          <w:p>
            <w:r/>
            <w:r>
              <w:rPr>
                <w:sz w:val="17"/>
              </w:rPr>
              <w:t>0/28</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Day 7</w:t>
            </w:r>
          </w:p>
        </w:tc>
        <w:tc>
          <w:tcPr>
            <w:tcW w:type="dxa" w:w="3024"/>
          </w:tcPr>
          <w:p>
            <w:r/>
            <w:r>
              <w:rPr>
                <w:sz w:val="17"/>
              </w:rPr>
              <w:t>Inflammatory and myeloid activation</w:t>
            </w:r>
          </w:p>
        </w:tc>
        <w:tc>
          <w:tcPr>
            <w:tcW w:type="dxa" w:w="864"/>
          </w:tcPr>
          <w:p>
            <w:r/>
            <w:r>
              <w:rPr>
                <w:sz w:val="17"/>
              </w:rPr>
              <w:t>0/20</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Day 7</w:t>
            </w:r>
          </w:p>
        </w:tc>
        <w:tc>
          <w:tcPr>
            <w:tcW w:type="dxa" w:w="3024"/>
          </w:tcPr>
          <w:p>
            <w:r/>
            <w:r>
              <w:rPr>
                <w:sz w:val="17"/>
              </w:rPr>
              <w:t>Cytotoxic and natural-killer effector programme</w:t>
            </w:r>
          </w:p>
        </w:tc>
        <w:tc>
          <w:tcPr>
            <w:tcW w:type="dxa" w:w="864"/>
          </w:tcPr>
          <w:p>
            <w:r/>
            <w:r>
              <w:rPr>
                <w:sz w:val="17"/>
              </w:rPr>
              <w:t>0/14</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Day 7</w:t>
            </w:r>
          </w:p>
        </w:tc>
        <w:tc>
          <w:tcPr>
            <w:tcW w:type="dxa" w:w="3024"/>
          </w:tcPr>
          <w:p>
            <w:r/>
            <w:r>
              <w:rPr>
                <w:sz w:val="17"/>
              </w:rPr>
              <w:t>B-cell and immunoglobulin programme</w:t>
            </w:r>
          </w:p>
        </w:tc>
        <w:tc>
          <w:tcPr>
            <w:tcW w:type="dxa" w:w="864"/>
          </w:tcPr>
          <w:p>
            <w:r/>
            <w:r>
              <w:rPr>
                <w:sz w:val="17"/>
              </w:rPr>
              <w:t>0/10</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4</w:t>
            </w:r>
          </w:p>
        </w:tc>
        <w:tc>
          <w:tcPr>
            <w:tcW w:type="dxa" w:w="3024"/>
          </w:tcPr>
          <w:p>
            <w:r/>
            <w:r>
              <w:rPr>
                <w:sz w:val="17"/>
              </w:rPr>
              <w:t>Neutrophil degranulation and effector function</w:t>
            </w:r>
          </w:p>
        </w:tc>
        <w:tc>
          <w:tcPr>
            <w:tcW w:type="dxa" w:w="864"/>
          </w:tcPr>
          <w:p>
            <w:r/>
            <w:r>
              <w:rPr>
                <w:sz w:val="17"/>
              </w:rPr>
              <w:t>0/29</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4</w:t>
            </w:r>
          </w:p>
        </w:tc>
        <w:tc>
          <w:tcPr>
            <w:tcW w:type="dxa" w:w="3024"/>
          </w:tcPr>
          <w:p>
            <w:r/>
            <w:r>
              <w:rPr>
                <w:sz w:val="17"/>
              </w:rPr>
              <w:t>T-cell receptor signalling and adaptive response</w:t>
            </w:r>
          </w:p>
        </w:tc>
        <w:tc>
          <w:tcPr>
            <w:tcW w:type="dxa" w:w="864"/>
          </w:tcPr>
          <w:p>
            <w:r/>
            <w:r>
              <w:rPr>
                <w:sz w:val="17"/>
              </w:rPr>
              <w:t>0/21</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4</w:t>
            </w:r>
          </w:p>
        </w:tc>
        <w:tc>
          <w:tcPr>
            <w:tcW w:type="dxa" w:w="3024"/>
          </w:tcPr>
          <w:p>
            <w:r/>
            <w:r>
              <w:rPr>
                <w:sz w:val="17"/>
              </w:rPr>
              <w:t>Interferon-inducible response</w:t>
            </w:r>
          </w:p>
        </w:tc>
        <w:tc>
          <w:tcPr>
            <w:tcW w:type="dxa" w:w="864"/>
          </w:tcPr>
          <w:p>
            <w:r/>
            <w:r>
              <w:rPr>
                <w:sz w:val="17"/>
              </w:rPr>
              <w:t>0/28</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4</w:t>
            </w:r>
          </w:p>
        </w:tc>
        <w:tc>
          <w:tcPr>
            <w:tcW w:type="dxa" w:w="3024"/>
          </w:tcPr>
          <w:p>
            <w:r/>
            <w:r>
              <w:rPr>
                <w:sz w:val="17"/>
              </w:rPr>
              <w:t>Inflammatory and myeloid activation</w:t>
            </w:r>
          </w:p>
        </w:tc>
        <w:tc>
          <w:tcPr>
            <w:tcW w:type="dxa" w:w="864"/>
          </w:tcPr>
          <w:p>
            <w:r/>
            <w:r>
              <w:rPr>
                <w:sz w:val="17"/>
              </w:rPr>
              <w:t>0/20</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4</w:t>
            </w:r>
          </w:p>
        </w:tc>
        <w:tc>
          <w:tcPr>
            <w:tcW w:type="dxa" w:w="3024"/>
          </w:tcPr>
          <w:p>
            <w:r/>
            <w:r>
              <w:rPr>
                <w:sz w:val="17"/>
              </w:rPr>
              <w:t>Cytotoxic and natural-killer effector programme</w:t>
            </w:r>
          </w:p>
        </w:tc>
        <w:tc>
          <w:tcPr>
            <w:tcW w:type="dxa" w:w="864"/>
          </w:tcPr>
          <w:p>
            <w:r/>
            <w:r>
              <w:rPr>
                <w:sz w:val="17"/>
              </w:rPr>
              <w:t>0/14</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4</w:t>
            </w:r>
          </w:p>
        </w:tc>
        <w:tc>
          <w:tcPr>
            <w:tcW w:type="dxa" w:w="3024"/>
          </w:tcPr>
          <w:p>
            <w:r/>
            <w:r>
              <w:rPr>
                <w:sz w:val="17"/>
              </w:rPr>
              <w:t>B-cell and immunoglobulin programme</w:t>
            </w:r>
          </w:p>
        </w:tc>
        <w:tc>
          <w:tcPr>
            <w:tcW w:type="dxa" w:w="864"/>
          </w:tcPr>
          <w:p>
            <w:r/>
            <w:r>
              <w:rPr>
                <w:sz w:val="17"/>
              </w:rPr>
              <w:t>0/10</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24</w:t>
            </w:r>
          </w:p>
        </w:tc>
        <w:tc>
          <w:tcPr>
            <w:tcW w:type="dxa" w:w="3024"/>
          </w:tcPr>
          <w:p>
            <w:r/>
            <w:r>
              <w:rPr>
                <w:sz w:val="17"/>
              </w:rPr>
              <w:t>Interferon-inducible response</w:t>
            </w:r>
          </w:p>
        </w:tc>
        <w:tc>
          <w:tcPr>
            <w:tcW w:type="dxa" w:w="864"/>
          </w:tcPr>
          <w:p>
            <w:r/>
            <w:r>
              <w:rPr>
                <w:sz w:val="17"/>
              </w:rPr>
              <w:t>4/28</w:t>
            </w:r>
          </w:p>
        </w:tc>
        <w:tc>
          <w:tcPr>
            <w:tcW w:type="dxa" w:w="1152"/>
          </w:tcPr>
          <w:p>
            <w:r/>
            <w:r>
              <w:rPr>
                <w:sz w:val="17"/>
              </w:rPr>
              <w:t>1.69e-06</w:t>
            </w:r>
          </w:p>
        </w:tc>
        <w:tc>
          <w:tcPr>
            <w:tcW w:type="dxa" w:w="1152"/>
          </w:tcPr>
          <w:p>
            <w:r/>
            <w:r>
              <w:rPr>
                <w:sz w:val="17"/>
              </w:rPr>
              <w:t>0.0000</w:t>
            </w:r>
          </w:p>
        </w:tc>
        <w:tc>
          <w:tcPr>
            <w:tcW w:type="dxa" w:w="2304"/>
          </w:tcPr>
          <w:p>
            <w:r/>
            <w:r>
              <w:rPr>
                <w:sz w:val="17"/>
              </w:rPr>
              <w:t>FCGR1A;FCGR1B;METTL7B;VAMP5</w:t>
            </w:r>
          </w:p>
        </w:tc>
      </w:tr>
      <w:tr>
        <w:tc>
          <w:tcPr>
            <w:tcW w:type="dxa" w:w="1296"/>
          </w:tcPr>
          <w:p>
            <w:r/>
            <w:r>
              <w:rPr>
                <w:sz w:val="17"/>
              </w:rPr>
              <w:t>Week 24</w:t>
            </w:r>
          </w:p>
        </w:tc>
        <w:tc>
          <w:tcPr>
            <w:tcW w:type="dxa" w:w="3024"/>
          </w:tcPr>
          <w:p>
            <w:r/>
            <w:r>
              <w:rPr>
                <w:sz w:val="17"/>
              </w:rPr>
              <w:t>Inflammatory and myeloid activation</w:t>
            </w:r>
          </w:p>
        </w:tc>
        <w:tc>
          <w:tcPr>
            <w:tcW w:type="dxa" w:w="864"/>
          </w:tcPr>
          <w:p>
            <w:r/>
            <w:r>
              <w:rPr>
                <w:sz w:val="17"/>
              </w:rPr>
              <w:t>2/20</w:t>
            </w:r>
          </w:p>
        </w:tc>
        <w:tc>
          <w:tcPr>
            <w:tcW w:type="dxa" w:w="1152"/>
          </w:tcPr>
          <w:p>
            <w:r/>
            <w:r>
              <w:rPr>
                <w:sz w:val="17"/>
              </w:rPr>
              <w:t>1.78e-03</w:t>
            </w:r>
          </w:p>
        </w:tc>
        <w:tc>
          <w:tcPr>
            <w:tcW w:type="dxa" w:w="1152"/>
          </w:tcPr>
          <w:p>
            <w:r/>
            <w:r>
              <w:rPr>
                <w:sz w:val="17"/>
              </w:rPr>
              <w:t>0.0053</w:t>
            </w:r>
          </w:p>
        </w:tc>
        <w:tc>
          <w:tcPr>
            <w:tcW w:type="dxa" w:w="2304"/>
          </w:tcPr>
          <w:p>
            <w:r/>
            <w:r>
              <w:rPr>
                <w:sz w:val="17"/>
              </w:rPr>
              <w:t>FAM20A;SOCS3</w:t>
            </w:r>
          </w:p>
        </w:tc>
      </w:tr>
      <w:tr>
        <w:tc>
          <w:tcPr>
            <w:tcW w:type="dxa" w:w="1296"/>
          </w:tcPr>
          <w:p>
            <w:r/>
            <w:r>
              <w:rPr>
                <w:sz w:val="17"/>
              </w:rPr>
              <w:t>Week 24</w:t>
            </w:r>
          </w:p>
        </w:tc>
        <w:tc>
          <w:tcPr>
            <w:tcW w:type="dxa" w:w="3024"/>
          </w:tcPr>
          <w:p>
            <w:r/>
            <w:r>
              <w:rPr>
                <w:sz w:val="17"/>
              </w:rPr>
              <w:t>Neutrophil degranulation and effector function</w:t>
            </w:r>
          </w:p>
        </w:tc>
        <w:tc>
          <w:tcPr>
            <w:tcW w:type="dxa" w:w="864"/>
          </w:tcPr>
          <w:p>
            <w:r/>
            <w:r>
              <w:rPr>
                <w:sz w:val="17"/>
              </w:rPr>
              <w:t>0/29</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24</w:t>
            </w:r>
          </w:p>
        </w:tc>
        <w:tc>
          <w:tcPr>
            <w:tcW w:type="dxa" w:w="3024"/>
          </w:tcPr>
          <w:p>
            <w:r/>
            <w:r>
              <w:rPr>
                <w:sz w:val="17"/>
              </w:rPr>
              <w:t>T-cell receptor signalling and adaptive response</w:t>
            </w:r>
          </w:p>
        </w:tc>
        <w:tc>
          <w:tcPr>
            <w:tcW w:type="dxa" w:w="864"/>
          </w:tcPr>
          <w:p>
            <w:r/>
            <w:r>
              <w:rPr>
                <w:sz w:val="17"/>
              </w:rPr>
              <w:t>0/21</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24</w:t>
            </w:r>
          </w:p>
        </w:tc>
        <w:tc>
          <w:tcPr>
            <w:tcW w:type="dxa" w:w="3024"/>
          </w:tcPr>
          <w:p>
            <w:r/>
            <w:r>
              <w:rPr>
                <w:sz w:val="17"/>
              </w:rPr>
              <w:t>Cytotoxic and natural-killer effector programme</w:t>
            </w:r>
          </w:p>
        </w:tc>
        <w:tc>
          <w:tcPr>
            <w:tcW w:type="dxa" w:w="864"/>
          </w:tcPr>
          <w:p>
            <w:r/>
            <w:r>
              <w:rPr>
                <w:sz w:val="17"/>
              </w:rPr>
              <w:t>0/14</w:t>
            </w:r>
          </w:p>
        </w:tc>
        <w:tc>
          <w:tcPr>
            <w:tcW w:type="dxa" w:w="1152"/>
          </w:tcPr>
          <w:p>
            <w:r/>
            <w:r>
              <w:rPr>
                <w:sz w:val="17"/>
              </w:rPr>
              <w:t>1.00e+00</w:t>
            </w:r>
          </w:p>
        </w:tc>
        <w:tc>
          <w:tcPr>
            <w:tcW w:type="dxa" w:w="1152"/>
          </w:tcPr>
          <w:p>
            <w:r/>
            <w:r>
              <w:rPr>
                <w:sz w:val="17"/>
              </w:rPr>
              <w:t>1.0000</w:t>
            </w:r>
          </w:p>
        </w:tc>
        <w:tc>
          <w:tcPr>
            <w:tcW w:type="dxa" w:w="2304"/>
          </w:tcPr>
          <w:p>
            <w:r/>
            <w:r>
              <w:rPr>
                <w:sz w:val="17"/>
              </w:rPr>
              <w:t>—</w:t>
            </w:r>
          </w:p>
        </w:tc>
      </w:tr>
      <w:tr>
        <w:tc>
          <w:tcPr>
            <w:tcW w:type="dxa" w:w="1296"/>
          </w:tcPr>
          <w:p>
            <w:r/>
            <w:r>
              <w:rPr>
                <w:sz w:val="17"/>
              </w:rPr>
              <w:t>Week 24</w:t>
            </w:r>
          </w:p>
        </w:tc>
        <w:tc>
          <w:tcPr>
            <w:tcW w:type="dxa" w:w="3024"/>
          </w:tcPr>
          <w:p>
            <w:r/>
            <w:r>
              <w:rPr>
                <w:sz w:val="17"/>
              </w:rPr>
              <w:t>B-cell and immunoglobulin programme</w:t>
            </w:r>
          </w:p>
        </w:tc>
        <w:tc>
          <w:tcPr>
            <w:tcW w:type="dxa" w:w="864"/>
          </w:tcPr>
          <w:p>
            <w:r/>
            <w:r>
              <w:rPr>
                <w:sz w:val="17"/>
              </w:rPr>
              <w:t>0/10</w:t>
            </w:r>
          </w:p>
        </w:tc>
        <w:tc>
          <w:tcPr>
            <w:tcW w:type="dxa" w:w="1152"/>
          </w:tcPr>
          <w:p>
            <w:r/>
            <w:r>
              <w:rPr>
                <w:sz w:val="17"/>
              </w:rPr>
              <w:t>1.00e+00</w:t>
            </w:r>
          </w:p>
        </w:tc>
        <w:tc>
          <w:tcPr>
            <w:tcW w:type="dxa" w:w="1152"/>
          </w:tcPr>
          <w:p>
            <w:r/>
            <w:r>
              <w:rPr>
                <w:sz w:val="17"/>
              </w:rPr>
              <w:t>1.0000</w:t>
            </w:r>
          </w:p>
        </w:tc>
        <w:tc>
          <w:tcPr>
            <w:tcW w:type="dxa" w:w="2304"/>
          </w:tcPr>
          <w:p>
            <w:r/>
            <w:r>
              <w:rPr>
                <w:sz w:val="17"/>
              </w:rPr>
              <w:t>—</w:t>
            </w:r>
          </w:p>
        </w:tc>
      </w:tr>
    </w:tbl>
    <w:p/>
    <w:p>
      <w:pPr>
        <w:pStyle w:val="Heading1"/>
      </w:pPr>
      <w:r>
        <w:t>Supplementary Table S11. Open-ended enrichment on genes surviving false-discovery correction</w:t>
      </w:r>
    </w:p>
    <w:p>
      <w:pPr>
        <w:spacing w:after="160"/>
        <w:jc w:val="both"/>
      </w:pPr>
      <w:r>
        <w:rPr>
          <w:b w:val="0"/>
          <w:i w:val="0"/>
          <w:sz w:val="20"/>
        </w:rPr>
        <w:t>Applicable only to the week 24 arm, the sole arm producing genes that survive false-discovery correction.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296"/>
          </w:tcPr>
          <w:p>
            <w:r/>
            <w:r>
              <w:rPr>
                <w:b/>
                <w:sz w:val="17"/>
              </w:rPr>
              <w:t>Arm</w:t>
            </w:r>
          </w:p>
        </w:tc>
        <w:tc>
          <w:tcPr>
            <w:tcW w:type="dxa" w:w="4464"/>
          </w:tcPr>
          <w:p>
            <w:r/>
            <w:r>
              <w:rPr>
                <w:b/>
                <w:sz w:val="17"/>
              </w:rPr>
              <w:t>Pathway</w:t>
            </w:r>
          </w:p>
        </w:tc>
        <w:tc>
          <w:tcPr>
            <w:tcW w:type="dxa" w:w="1152"/>
          </w:tcPr>
          <w:p>
            <w:r/>
            <w:r>
              <w:rPr>
                <w:b/>
                <w:sz w:val="17"/>
              </w:rPr>
              <w:t>Overlap</w:t>
            </w:r>
          </w:p>
        </w:tc>
        <w:tc>
          <w:tcPr>
            <w:tcW w:type="dxa" w:w="1152"/>
          </w:tcPr>
          <w:p>
            <w:r/>
            <w:r>
              <w:rPr>
                <w:b/>
                <w:sz w:val="17"/>
              </w:rPr>
              <w:t>p</w:t>
            </w:r>
          </w:p>
        </w:tc>
        <w:tc>
          <w:tcPr>
            <w:tcW w:type="dxa" w:w="1152"/>
          </w:tcPr>
          <w:p>
            <w:r/>
            <w:r>
              <w:rPr>
                <w:b/>
                <w:sz w:val="17"/>
              </w:rPr>
              <w:t>Adjusted p</w:t>
            </w:r>
          </w:p>
        </w:tc>
      </w:tr>
      <w:tr>
        <w:tc>
          <w:tcPr>
            <w:tcW w:type="dxa" w:w="1296"/>
          </w:tcPr>
          <w:p>
            <w:r/>
            <w:r>
              <w:rPr>
                <w:sz w:val="17"/>
              </w:rPr>
              <w:t>Week 24</w:t>
            </w:r>
          </w:p>
        </w:tc>
        <w:tc>
          <w:tcPr>
            <w:tcW w:type="dxa" w:w="4464"/>
          </w:tcPr>
          <w:p>
            <w:r/>
            <w:r>
              <w:rPr>
                <w:sz w:val="17"/>
              </w:rPr>
              <w:t>Gene Expression (Transcription) R-HSA-74160</w:t>
            </w:r>
          </w:p>
        </w:tc>
        <w:tc>
          <w:tcPr>
            <w:tcW w:type="dxa" w:w="1152"/>
          </w:tcPr>
          <w:p>
            <w:r/>
            <w:r>
              <w:rPr>
                <w:sz w:val="17"/>
              </w:rPr>
              <w:t>128/1449</w:t>
            </w:r>
          </w:p>
        </w:tc>
        <w:tc>
          <w:tcPr>
            <w:tcW w:type="dxa" w:w="1152"/>
          </w:tcPr>
          <w:p>
            <w:r/>
            <w:r>
              <w:rPr>
                <w:sz w:val="17"/>
              </w:rPr>
              <w:t>1.31e-10</w:t>
            </w:r>
          </w:p>
        </w:tc>
        <w:tc>
          <w:tcPr>
            <w:tcW w:type="dxa" w:w="1152"/>
          </w:tcPr>
          <w:p>
            <w:r/>
            <w:r>
              <w:rPr>
                <w:sz w:val="17"/>
              </w:rPr>
              <w:t>1.62e-07</w:t>
            </w:r>
          </w:p>
        </w:tc>
      </w:tr>
      <w:tr>
        <w:tc>
          <w:tcPr>
            <w:tcW w:type="dxa" w:w="1296"/>
          </w:tcPr>
          <w:p>
            <w:r/>
            <w:r>
              <w:rPr>
                <w:sz w:val="17"/>
              </w:rPr>
              <w:t>Week 24</w:t>
            </w:r>
          </w:p>
        </w:tc>
        <w:tc>
          <w:tcPr>
            <w:tcW w:type="dxa" w:w="4464"/>
          </w:tcPr>
          <w:p>
            <w:r/>
            <w:r>
              <w:rPr>
                <w:sz w:val="17"/>
              </w:rPr>
              <w:t>RNA Polymerase II Transcription R-HSA-73857</w:t>
            </w:r>
          </w:p>
        </w:tc>
        <w:tc>
          <w:tcPr>
            <w:tcW w:type="dxa" w:w="1152"/>
          </w:tcPr>
          <w:p>
            <w:r/>
            <w:r>
              <w:rPr>
                <w:sz w:val="17"/>
              </w:rPr>
              <w:t>109/1312</w:t>
            </w:r>
          </w:p>
        </w:tc>
        <w:tc>
          <w:tcPr>
            <w:tcW w:type="dxa" w:w="1152"/>
          </w:tcPr>
          <w:p>
            <w:r/>
            <w:r>
              <w:rPr>
                <w:sz w:val="17"/>
              </w:rPr>
              <w:t>9.44e-08</w:t>
            </w:r>
          </w:p>
        </w:tc>
        <w:tc>
          <w:tcPr>
            <w:tcW w:type="dxa" w:w="1152"/>
          </w:tcPr>
          <w:p>
            <w:r/>
            <w:r>
              <w:rPr>
                <w:sz w:val="17"/>
              </w:rPr>
              <w:t>4.33e-05</w:t>
            </w:r>
          </w:p>
        </w:tc>
      </w:tr>
      <w:tr>
        <w:tc>
          <w:tcPr>
            <w:tcW w:type="dxa" w:w="1296"/>
          </w:tcPr>
          <w:p>
            <w:r/>
            <w:r>
              <w:rPr>
                <w:sz w:val="17"/>
              </w:rPr>
              <w:t>Week 24</w:t>
            </w:r>
          </w:p>
        </w:tc>
        <w:tc>
          <w:tcPr>
            <w:tcW w:type="dxa" w:w="4464"/>
          </w:tcPr>
          <w:p>
            <w:r/>
            <w:r>
              <w:rPr>
                <w:sz w:val="17"/>
              </w:rPr>
              <w:t>Generic Transcription Pathway R-HSA-212436</w:t>
            </w:r>
          </w:p>
        </w:tc>
        <w:tc>
          <w:tcPr>
            <w:tcW w:type="dxa" w:w="1152"/>
          </w:tcPr>
          <w:p>
            <w:r/>
            <w:r>
              <w:rPr>
                <w:sz w:val="17"/>
              </w:rPr>
              <w:t>101/1190</w:t>
            </w:r>
          </w:p>
        </w:tc>
        <w:tc>
          <w:tcPr>
            <w:tcW w:type="dxa" w:w="1152"/>
          </w:tcPr>
          <w:p>
            <w:r/>
            <w:r>
              <w:rPr>
                <w:sz w:val="17"/>
              </w:rPr>
              <w:t>1.05e-07</w:t>
            </w:r>
          </w:p>
        </w:tc>
        <w:tc>
          <w:tcPr>
            <w:tcW w:type="dxa" w:w="1152"/>
          </w:tcPr>
          <w:p>
            <w:r/>
            <w:r>
              <w:rPr>
                <w:sz w:val="17"/>
              </w:rPr>
              <w:t>4.33e-05</w:t>
            </w:r>
          </w:p>
        </w:tc>
      </w:tr>
      <w:tr>
        <w:tc>
          <w:tcPr>
            <w:tcW w:type="dxa" w:w="1296"/>
          </w:tcPr>
          <w:p>
            <w:r/>
            <w:r>
              <w:rPr>
                <w:sz w:val="17"/>
              </w:rPr>
              <w:t>Week 24</w:t>
            </w:r>
          </w:p>
        </w:tc>
        <w:tc>
          <w:tcPr>
            <w:tcW w:type="dxa" w:w="4464"/>
          </w:tcPr>
          <w:p>
            <w:r/>
            <w:r>
              <w:rPr>
                <w:sz w:val="17"/>
              </w:rPr>
              <w:t>Metabolism Of RNA R-HSA-8953854</w:t>
            </w:r>
          </w:p>
        </w:tc>
        <w:tc>
          <w:tcPr>
            <w:tcW w:type="dxa" w:w="1152"/>
          </w:tcPr>
          <w:p>
            <w:r/>
            <w:r>
              <w:rPr>
                <w:sz w:val="17"/>
              </w:rPr>
              <w:t>61/666</w:t>
            </w:r>
          </w:p>
        </w:tc>
        <w:tc>
          <w:tcPr>
            <w:tcW w:type="dxa" w:w="1152"/>
          </w:tcPr>
          <w:p>
            <w:r/>
            <w:r>
              <w:rPr>
                <w:sz w:val="17"/>
              </w:rPr>
              <w:t>3.78e-06</w:t>
            </w:r>
          </w:p>
        </w:tc>
        <w:tc>
          <w:tcPr>
            <w:tcW w:type="dxa" w:w="1152"/>
          </w:tcPr>
          <w:p>
            <w:r/>
            <w:r>
              <w:rPr>
                <w:sz w:val="17"/>
              </w:rPr>
              <w:t>1.17e-03</w:t>
            </w:r>
          </w:p>
        </w:tc>
      </w:tr>
      <w:tr>
        <w:tc>
          <w:tcPr>
            <w:tcW w:type="dxa" w:w="1296"/>
          </w:tcPr>
          <w:p>
            <w:r/>
            <w:r>
              <w:rPr>
                <w:sz w:val="17"/>
              </w:rPr>
              <w:t>Week 24</w:t>
            </w:r>
          </w:p>
        </w:tc>
        <w:tc>
          <w:tcPr>
            <w:tcW w:type="dxa" w:w="4464"/>
          </w:tcPr>
          <w:p>
            <w:r/>
            <w:r>
              <w:rPr>
                <w:sz w:val="17"/>
              </w:rPr>
              <w:t>Cytokine Signaling In Immune System R-HSA-1280215</w:t>
            </w:r>
          </w:p>
        </w:tc>
        <w:tc>
          <w:tcPr>
            <w:tcW w:type="dxa" w:w="1152"/>
          </w:tcPr>
          <w:p>
            <w:r/>
            <w:r>
              <w:rPr>
                <w:sz w:val="17"/>
              </w:rPr>
              <w:t>61/702</w:t>
            </w:r>
          </w:p>
        </w:tc>
        <w:tc>
          <w:tcPr>
            <w:tcW w:type="dxa" w:w="1152"/>
          </w:tcPr>
          <w:p>
            <w:r/>
            <w:r>
              <w:rPr>
                <w:sz w:val="17"/>
              </w:rPr>
              <w:t>1.92e-05</w:t>
            </w:r>
          </w:p>
        </w:tc>
        <w:tc>
          <w:tcPr>
            <w:tcW w:type="dxa" w:w="1152"/>
          </w:tcPr>
          <w:p>
            <w:r/>
            <w:r>
              <w:rPr>
                <w:sz w:val="17"/>
              </w:rPr>
              <w:t>3.72e-03</w:t>
            </w:r>
          </w:p>
        </w:tc>
      </w:tr>
      <w:tr>
        <w:tc>
          <w:tcPr>
            <w:tcW w:type="dxa" w:w="1296"/>
          </w:tcPr>
          <w:p>
            <w:r/>
            <w:r>
              <w:rPr>
                <w:sz w:val="17"/>
              </w:rPr>
              <w:t>Week 24</w:t>
            </w:r>
          </w:p>
        </w:tc>
        <w:tc>
          <w:tcPr>
            <w:tcW w:type="dxa" w:w="4464"/>
          </w:tcPr>
          <w:p>
            <w:r/>
            <w:r>
              <w:rPr>
                <w:sz w:val="17"/>
              </w:rPr>
              <w:t>SUMOylation R-HSA-2990846</w:t>
            </w:r>
          </w:p>
        </w:tc>
        <w:tc>
          <w:tcPr>
            <w:tcW w:type="dxa" w:w="1152"/>
          </w:tcPr>
          <w:p>
            <w:r/>
            <w:r>
              <w:rPr>
                <w:sz w:val="17"/>
              </w:rPr>
              <w:t>23/174</w:t>
            </w:r>
          </w:p>
        </w:tc>
        <w:tc>
          <w:tcPr>
            <w:tcW w:type="dxa" w:w="1152"/>
          </w:tcPr>
          <w:p>
            <w:r/>
            <w:r>
              <w:rPr>
                <w:sz w:val="17"/>
              </w:rPr>
              <w:t>1.98e-05</w:t>
            </w:r>
          </w:p>
        </w:tc>
        <w:tc>
          <w:tcPr>
            <w:tcW w:type="dxa" w:w="1152"/>
          </w:tcPr>
          <w:p>
            <w:r/>
            <w:r>
              <w:rPr>
                <w:sz w:val="17"/>
              </w:rPr>
              <w:t>3.72e-03</w:t>
            </w:r>
          </w:p>
        </w:tc>
      </w:tr>
      <w:tr>
        <w:tc>
          <w:tcPr>
            <w:tcW w:type="dxa" w:w="1296"/>
          </w:tcPr>
          <w:p>
            <w:r/>
            <w:r>
              <w:rPr>
                <w:sz w:val="17"/>
              </w:rPr>
              <w:t>Week 24</w:t>
            </w:r>
          </w:p>
        </w:tc>
        <w:tc>
          <w:tcPr>
            <w:tcW w:type="dxa" w:w="4464"/>
          </w:tcPr>
          <w:p>
            <w:r/>
            <w:r>
              <w:rPr>
                <w:sz w:val="17"/>
              </w:rPr>
              <w:t>SUMOylation Of DNA Damage Response And Repair Proteins R-HSA-3108214</w:t>
            </w:r>
          </w:p>
        </w:tc>
        <w:tc>
          <w:tcPr>
            <w:tcW w:type="dxa" w:w="1152"/>
          </w:tcPr>
          <w:p>
            <w:r/>
            <w:r>
              <w:rPr>
                <w:sz w:val="17"/>
              </w:rPr>
              <w:t>14/76</w:t>
            </w:r>
          </w:p>
        </w:tc>
        <w:tc>
          <w:tcPr>
            <w:tcW w:type="dxa" w:w="1152"/>
          </w:tcPr>
          <w:p>
            <w:r/>
            <w:r>
              <w:rPr>
                <w:sz w:val="17"/>
              </w:rPr>
              <w:t>2.11e-05</w:t>
            </w:r>
          </w:p>
        </w:tc>
        <w:tc>
          <w:tcPr>
            <w:tcW w:type="dxa" w:w="1152"/>
          </w:tcPr>
          <w:p>
            <w:r/>
            <w:r>
              <w:rPr>
                <w:sz w:val="17"/>
              </w:rPr>
              <w:t>3.72e-03</w:t>
            </w:r>
          </w:p>
        </w:tc>
      </w:tr>
      <w:tr>
        <w:tc>
          <w:tcPr>
            <w:tcW w:type="dxa" w:w="1296"/>
          </w:tcPr>
          <w:p>
            <w:r/>
            <w:r>
              <w:rPr>
                <w:sz w:val="17"/>
              </w:rPr>
              <w:t>Week 24</w:t>
            </w:r>
          </w:p>
        </w:tc>
        <w:tc>
          <w:tcPr>
            <w:tcW w:type="dxa" w:w="4464"/>
          </w:tcPr>
          <w:p>
            <w:r/>
            <w:r>
              <w:rPr>
                <w:sz w:val="17"/>
              </w:rPr>
              <w:t>SUMO E3 Ligases SUMOylate Target Proteins R-HSA-3108232</w:t>
            </w:r>
          </w:p>
        </w:tc>
        <w:tc>
          <w:tcPr>
            <w:tcW w:type="dxa" w:w="1152"/>
          </w:tcPr>
          <w:p>
            <w:r/>
            <w:r>
              <w:rPr>
                <w:sz w:val="17"/>
              </w:rPr>
              <w:t>22/168</w:t>
            </w:r>
          </w:p>
        </w:tc>
        <w:tc>
          <w:tcPr>
            <w:tcW w:type="dxa" w:w="1152"/>
          </w:tcPr>
          <w:p>
            <w:r/>
            <w:r>
              <w:rPr>
                <w:sz w:val="17"/>
              </w:rPr>
              <w:t>3.45e-05</w:t>
            </w:r>
          </w:p>
        </w:tc>
        <w:tc>
          <w:tcPr>
            <w:tcW w:type="dxa" w:w="1152"/>
          </w:tcPr>
          <w:p>
            <w:r/>
            <w:r>
              <w:rPr>
                <w:sz w:val="17"/>
              </w:rPr>
              <w:t>5.33e-03</w:t>
            </w:r>
          </w:p>
        </w:tc>
      </w:tr>
      <w:tr>
        <w:tc>
          <w:tcPr>
            <w:tcW w:type="dxa" w:w="1296"/>
          </w:tcPr>
          <w:p>
            <w:r/>
            <w:r>
              <w:rPr>
                <w:sz w:val="17"/>
              </w:rPr>
              <w:t>Week 24</w:t>
            </w:r>
          </w:p>
        </w:tc>
        <w:tc>
          <w:tcPr>
            <w:tcW w:type="dxa" w:w="4464"/>
          </w:tcPr>
          <w:p>
            <w:r/>
            <w:r>
              <w:rPr>
                <w:sz w:val="17"/>
              </w:rPr>
              <w:t>Interferon Signaling R-HSA-913531</w:t>
            </w:r>
          </w:p>
        </w:tc>
        <w:tc>
          <w:tcPr>
            <w:tcW w:type="dxa" w:w="1152"/>
          </w:tcPr>
          <w:p>
            <w:r/>
            <w:r>
              <w:rPr>
                <w:sz w:val="17"/>
              </w:rPr>
              <w:t>24/200</w:t>
            </w:r>
          </w:p>
        </w:tc>
        <w:tc>
          <w:tcPr>
            <w:tcW w:type="dxa" w:w="1152"/>
          </w:tcPr>
          <w:p>
            <w:r/>
            <w:r>
              <w:rPr>
                <w:sz w:val="17"/>
              </w:rPr>
              <w:t>6.51e-05</w:t>
            </w:r>
          </w:p>
        </w:tc>
        <w:tc>
          <w:tcPr>
            <w:tcW w:type="dxa" w:w="1152"/>
          </w:tcPr>
          <w:p>
            <w:r/>
            <w:r>
              <w:rPr>
                <w:sz w:val="17"/>
              </w:rPr>
              <w:t>8.95e-03</w:t>
            </w:r>
          </w:p>
        </w:tc>
      </w:tr>
      <w:tr>
        <w:tc>
          <w:tcPr>
            <w:tcW w:type="dxa" w:w="1296"/>
          </w:tcPr>
          <w:p>
            <w:r/>
            <w:r>
              <w:rPr>
                <w:sz w:val="17"/>
              </w:rPr>
              <w:t>Week 24</w:t>
            </w:r>
          </w:p>
        </w:tc>
        <w:tc>
          <w:tcPr>
            <w:tcW w:type="dxa" w:w="4464"/>
          </w:tcPr>
          <w:p>
            <w:r/>
            <w:r>
              <w:rPr>
                <w:sz w:val="17"/>
              </w:rPr>
              <w:t>Transcriptional Regulation By RUNX1 R-HSA-8878171</w:t>
            </w:r>
          </w:p>
        </w:tc>
        <w:tc>
          <w:tcPr>
            <w:tcW w:type="dxa" w:w="1152"/>
          </w:tcPr>
          <w:p>
            <w:r/>
            <w:r>
              <w:rPr>
                <w:sz w:val="17"/>
              </w:rPr>
              <w:t>24/204</w:t>
            </w:r>
          </w:p>
        </w:tc>
        <w:tc>
          <w:tcPr>
            <w:tcW w:type="dxa" w:w="1152"/>
          </w:tcPr>
          <w:p>
            <w:r/>
            <w:r>
              <w:rPr>
                <w:sz w:val="17"/>
              </w:rPr>
              <w:t>8.92e-05</w:t>
            </w:r>
          </w:p>
        </w:tc>
        <w:tc>
          <w:tcPr>
            <w:tcW w:type="dxa" w:w="1152"/>
          </w:tcPr>
          <w:p>
            <w:r/>
            <w:r>
              <w:rPr>
                <w:sz w:val="17"/>
              </w:rPr>
              <w:t>1.10e-02</w:t>
            </w:r>
          </w:p>
        </w:tc>
      </w:tr>
      <w:tr>
        <w:tc>
          <w:tcPr>
            <w:tcW w:type="dxa" w:w="1296"/>
          </w:tcPr>
          <w:p>
            <w:r/>
            <w:r>
              <w:rPr>
                <w:sz w:val="17"/>
              </w:rPr>
              <w:t>Week 24</w:t>
            </w:r>
          </w:p>
        </w:tc>
        <w:tc>
          <w:tcPr>
            <w:tcW w:type="dxa" w:w="4464"/>
          </w:tcPr>
          <w:p>
            <w:r/>
            <w:r>
              <w:rPr>
                <w:sz w:val="17"/>
              </w:rPr>
              <w:t>tRNA Modification In Nucleus And Cytosol R-HSA-6782315</w:t>
            </w:r>
          </w:p>
        </w:tc>
        <w:tc>
          <w:tcPr>
            <w:tcW w:type="dxa" w:w="1152"/>
          </w:tcPr>
          <w:p>
            <w:r/>
            <w:r>
              <w:rPr>
                <w:sz w:val="17"/>
              </w:rPr>
              <w:t>9/42</w:t>
            </w:r>
          </w:p>
        </w:tc>
        <w:tc>
          <w:tcPr>
            <w:tcW w:type="dxa" w:w="1152"/>
          </w:tcPr>
          <w:p>
            <w:r/>
            <w:r>
              <w:rPr>
                <w:sz w:val="17"/>
              </w:rPr>
              <w:t>1.89e-04</w:t>
            </w:r>
          </w:p>
        </w:tc>
        <w:tc>
          <w:tcPr>
            <w:tcW w:type="dxa" w:w="1152"/>
          </w:tcPr>
          <w:p>
            <w:r/>
            <w:r>
              <w:rPr>
                <w:sz w:val="17"/>
              </w:rPr>
              <w:t>2.12e-02</w:t>
            </w:r>
          </w:p>
        </w:tc>
      </w:tr>
      <w:tr>
        <w:tc>
          <w:tcPr>
            <w:tcW w:type="dxa" w:w="1296"/>
          </w:tcPr>
          <w:p>
            <w:r/>
            <w:r>
              <w:rPr>
                <w:sz w:val="17"/>
              </w:rPr>
              <w:t>Week 24</w:t>
            </w:r>
          </w:p>
        </w:tc>
        <w:tc>
          <w:tcPr>
            <w:tcW w:type="dxa" w:w="4464"/>
          </w:tcPr>
          <w:p>
            <w:r/>
            <w:r>
              <w:rPr>
                <w:sz w:val="17"/>
              </w:rPr>
              <w:t>Immune System R-HSA-168256</w:t>
            </w:r>
          </w:p>
        </w:tc>
        <w:tc>
          <w:tcPr>
            <w:tcW w:type="dxa" w:w="1152"/>
          </w:tcPr>
          <w:p>
            <w:r/>
            <w:r>
              <w:rPr>
                <w:sz w:val="17"/>
              </w:rPr>
              <w:t>131/1943</w:t>
            </w:r>
          </w:p>
        </w:tc>
        <w:tc>
          <w:tcPr>
            <w:tcW w:type="dxa" w:w="1152"/>
          </w:tcPr>
          <w:p>
            <w:r/>
            <w:r>
              <w:rPr>
                <w:sz w:val="17"/>
              </w:rPr>
              <w:t>2.23e-04</w:t>
            </w:r>
          </w:p>
        </w:tc>
        <w:tc>
          <w:tcPr>
            <w:tcW w:type="dxa" w:w="1152"/>
          </w:tcPr>
          <w:p>
            <w:r/>
            <w:r>
              <w:rPr>
                <w:sz w:val="17"/>
              </w:rPr>
              <w:t>2.14e-02</w:t>
            </w:r>
          </w:p>
        </w:tc>
      </w:tr>
      <w:tr>
        <w:tc>
          <w:tcPr>
            <w:tcW w:type="dxa" w:w="1296"/>
          </w:tcPr>
          <w:p>
            <w:r/>
            <w:r>
              <w:rPr>
                <w:sz w:val="17"/>
              </w:rPr>
              <w:t>Week 24</w:t>
            </w:r>
          </w:p>
        </w:tc>
        <w:tc>
          <w:tcPr>
            <w:tcW w:type="dxa" w:w="4464"/>
          </w:tcPr>
          <w:p>
            <w:r/>
            <w:r>
              <w:rPr>
                <w:sz w:val="17"/>
              </w:rPr>
              <w:t>tRNA Processing R-HSA-72306</w:t>
            </w:r>
          </w:p>
        </w:tc>
        <w:tc>
          <w:tcPr>
            <w:tcW w:type="dxa" w:w="1152"/>
          </w:tcPr>
          <w:p>
            <w:r/>
            <w:r>
              <w:rPr>
                <w:sz w:val="17"/>
              </w:rPr>
              <w:t>15/105</w:t>
            </w:r>
          </w:p>
        </w:tc>
        <w:tc>
          <w:tcPr>
            <w:tcW w:type="dxa" w:w="1152"/>
          </w:tcPr>
          <w:p>
            <w:r/>
            <w:r>
              <w:rPr>
                <w:sz w:val="17"/>
              </w:rPr>
              <w:t>2.25e-04</w:t>
            </w:r>
          </w:p>
        </w:tc>
        <w:tc>
          <w:tcPr>
            <w:tcW w:type="dxa" w:w="1152"/>
          </w:tcPr>
          <w:p>
            <w:r/>
            <w:r>
              <w:rPr>
                <w:sz w:val="17"/>
              </w:rPr>
              <w:t>2.14e-02</w:t>
            </w:r>
          </w:p>
        </w:tc>
      </w:tr>
      <w:tr>
        <w:tc>
          <w:tcPr>
            <w:tcW w:type="dxa" w:w="1296"/>
          </w:tcPr>
          <w:p>
            <w:r/>
            <w:r>
              <w:rPr>
                <w:sz w:val="17"/>
              </w:rPr>
              <w:t>Week 24</w:t>
            </w:r>
          </w:p>
        </w:tc>
        <w:tc>
          <w:tcPr>
            <w:tcW w:type="dxa" w:w="4464"/>
          </w:tcPr>
          <w:p>
            <w:r/>
            <w:r>
              <w:rPr>
                <w:sz w:val="17"/>
              </w:rPr>
              <w:t>Chromatin Modifying Enzymes R-HSA-3247509</w:t>
            </w:r>
          </w:p>
        </w:tc>
        <w:tc>
          <w:tcPr>
            <w:tcW w:type="dxa" w:w="1152"/>
          </w:tcPr>
          <w:p>
            <w:r/>
            <w:r>
              <w:rPr>
                <w:sz w:val="17"/>
              </w:rPr>
              <w:t>25/238</w:t>
            </w:r>
          </w:p>
        </w:tc>
        <w:tc>
          <w:tcPr>
            <w:tcW w:type="dxa" w:w="1152"/>
          </w:tcPr>
          <w:p>
            <w:r/>
            <w:r>
              <w:rPr>
                <w:sz w:val="17"/>
              </w:rPr>
              <w:t>3.83e-04</w:t>
            </w:r>
          </w:p>
        </w:tc>
        <w:tc>
          <w:tcPr>
            <w:tcW w:type="dxa" w:w="1152"/>
          </w:tcPr>
          <w:p>
            <w:r/>
            <w:r>
              <w:rPr>
                <w:sz w:val="17"/>
              </w:rPr>
              <w:t>3.39e-02</w:t>
            </w:r>
          </w:p>
        </w:tc>
      </w:tr>
      <w:tr>
        <w:tc>
          <w:tcPr>
            <w:tcW w:type="dxa" w:w="1296"/>
          </w:tcPr>
          <w:p>
            <w:r/>
            <w:r>
              <w:rPr>
                <w:sz w:val="17"/>
              </w:rPr>
              <w:t>Week 24</w:t>
            </w:r>
          </w:p>
        </w:tc>
        <w:tc>
          <w:tcPr>
            <w:tcW w:type="dxa" w:w="4464"/>
          </w:tcPr>
          <w:p>
            <w:r/>
            <w:r>
              <w:rPr>
                <w:sz w:val="17"/>
              </w:rPr>
              <w:t>Organelle Biogenesis And Maintenance R-HSA-1852241</w:t>
            </w:r>
          </w:p>
        </w:tc>
        <w:tc>
          <w:tcPr>
            <w:tcW w:type="dxa" w:w="1152"/>
          </w:tcPr>
          <w:p>
            <w:r/>
            <w:r>
              <w:rPr>
                <w:sz w:val="17"/>
              </w:rPr>
              <w:t>27/275</w:t>
            </w:r>
          </w:p>
        </w:tc>
        <w:tc>
          <w:tcPr>
            <w:tcW w:type="dxa" w:w="1152"/>
          </w:tcPr>
          <w:p>
            <w:r/>
            <w:r>
              <w:rPr>
                <w:sz w:val="17"/>
              </w:rPr>
              <w:t>6.63e-04</w:t>
            </w:r>
          </w:p>
        </w:tc>
        <w:tc>
          <w:tcPr>
            <w:tcW w:type="dxa" w:w="1152"/>
          </w:tcPr>
          <w:p>
            <w:r/>
            <w:r>
              <w:rPr>
                <w:sz w:val="17"/>
              </w:rPr>
              <w:t>5.40e-02</w:t>
            </w:r>
          </w:p>
        </w:tc>
      </w:tr>
      <w:tr>
        <w:tc>
          <w:tcPr>
            <w:tcW w:type="dxa" w:w="1296"/>
          </w:tcPr>
          <w:p>
            <w:r/>
            <w:r>
              <w:rPr>
                <w:sz w:val="17"/>
              </w:rPr>
              <w:t>Week 24</w:t>
            </w:r>
          </w:p>
        </w:tc>
        <w:tc>
          <w:tcPr>
            <w:tcW w:type="dxa" w:w="4464"/>
          </w:tcPr>
          <w:p>
            <w:r/>
            <w:r>
              <w:rPr>
                <w:sz w:val="17"/>
              </w:rPr>
              <w:t>rRNA Modification In Nucleus And Cytosol R-HSA-6790901</w:t>
            </w:r>
          </w:p>
        </w:tc>
        <w:tc>
          <w:tcPr>
            <w:tcW w:type="dxa" w:w="1152"/>
          </w:tcPr>
          <w:p>
            <w:r/>
            <w:r>
              <w:rPr>
                <w:sz w:val="17"/>
              </w:rPr>
              <w:t>10/60</w:t>
            </w:r>
          </w:p>
        </w:tc>
        <w:tc>
          <w:tcPr>
            <w:tcW w:type="dxa" w:w="1152"/>
          </w:tcPr>
          <w:p>
            <w:r/>
            <w:r>
              <w:rPr>
                <w:sz w:val="17"/>
              </w:rPr>
              <w:t>7.21e-04</w:t>
            </w:r>
          </w:p>
        </w:tc>
        <w:tc>
          <w:tcPr>
            <w:tcW w:type="dxa" w:w="1152"/>
          </w:tcPr>
          <w:p>
            <w:r/>
            <w:r>
              <w:rPr>
                <w:sz w:val="17"/>
              </w:rPr>
              <w:t>5.40e-02</w:t>
            </w:r>
          </w:p>
        </w:tc>
      </w:tr>
      <w:tr>
        <w:tc>
          <w:tcPr>
            <w:tcW w:type="dxa" w:w="1296"/>
          </w:tcPr>
          <w:p>
            <w:r/>
            <w:r>
              <w:rPr>
                <w:sz w:val="17"/>
              </w:rPr>
              <w:t>Week 24</w:t>
            </w:r>
          </w:p>
        </w:tc>
        <w:tc>
          <w:tcPr>
            <w:tcW w:type="dxa" w:w="4464"/>
          </w:tcPr>
          <w:p>
            <w:r/>
            <w:r>
              <w:rPr>
                <w:sz w:val="17"/>
              </w:rPr>
              <w:t>Extension Of Telomeres R-HSA-180786</w:t>
            </w:r>
          </w:p>
        </w:tc>
        <w:tc>
          <w:tcPr>
            <w:tcW w:type="dxa" w:w="1152"/>
          </w:tcPr>
          <w:p>
            <w:r/>
            <w:r>
              <w:rPr>
                <w:sz w:val="17"/>
              </w:rPr>
              <w:t>9/50</w:t>
            </w:r>
          </w:p>
        </w:tc>
        <w:tc>
          <w:tcPr>
            <w:tcW w:type="dxa" w:w="1152"/>
          </w:tcPr>
          <w:p>
            <w:r/>
            <w:r>
              <w:rPr>
                <w:sz w:val="17"/>
              </w:rPr>
              <w:t>7.41e-04</w:t>
            </w:r>
          </w:p>
        </w:tc>
        <w:tc>
          <w:tcPr>
            <w:tcW w:type="dxa" w:w="1152"/>
          </w:tcPr>
          <w:p>
            <w:r/>
            <w:r>
              <w:rPr>
                <w:sz w:val="17"/>
              </w:rPr>
              <w:t>5.40e-02</w:t>
            </w:r>
          </w:p>
        </w:tc>
      </w:tr>
      <w:tr>
        <w:tc>
          <w:tcPr>
            <w:tcW w:type="dxa" w:w="1296"/>
          </w:tcPr>
          <w:p>
            <w:r/>
            <w:r>
              <w:rPr>
                <w:sz w:val="17"/>
              </w:rPr>
              <w:t>Week 24</w:t>
            </w:r>
          </w:p>
        </w:tc>
        <w:tc>
          <w:tcPr>
            <w:tcW w:type="dxa" w:w="4464"/>
          </w:tcPr>
          <w:p>
            <w:r/>
            <w:r>
              <w:rPr>
                <w:sz w:val="17"/>
              </w:rPr>
              <w:t>DNA Repair R-HSA-73894</w:t>
            </w:r>
          </w:p>
        </w:tc>
        <w:tc>
          <w:tcPr>
            <w:tcW w:type="dxa" w:w="1152"/>
          </w:tcPr>
          <w:p>
            <w:r/>
            <w:r>
              <w:rPr>
                <w:sz w:val="17"/>
              </w:rPr>
              <w:t>29/310</w:t>
            </w:r>
          </w:p>
        </w:tc>
        <w:tc>
          <w:tcPr>
            <w:tcW w:type="dxa" w:w="1152"/>
          </w:tcPr>
          <w:p>
            <w:r/>
            <w:r>
              <w:rPr>
                <w:sz w:val="17"/>
              </w:rPr>
              <w:t>9.27e-04</w:t>
            </w:r>
          </w:p>
        </w:tc>
        <w:tc>
          <w:tcPr>
            <w:tcW w:type="dxa" w:w="1152"/>
          </w:tcPr>
          <w:p>
            <w:r/>
            <w:r>
              <w:rPr>
                <w:sz w:val="17"/>
              </w:rPr>
              <w:t>6.37e-02</w:t>
            </w:r>
          </w:p>
        </w:tc>
      </w:tr>
      <w:tr>
        <w:tc>
          <w:tcPr>
            <w:tcW w:type="dxa" w:w="1296"/>
          </w:tcPr>
          <w:p>
            <w:r/>
            <w:r>
              <w:rPr>
                <w:sz w:val="17"/>
              </w:rPr>
              <w:t>Week 24</w:t>
            </w:r>
          </w:p>
        </w:tc>
        <w:tc>
          <w:tcPr>
            <w:tcW w:type="dxa" w:w="4464"/>
          </w:tcPr>
          <w:p>
            <w:r/>
            <w:r>
              <w:rPr>
                <w:sz w:val="17"/>
              </w:rPr>
              <w:t>Cilium Assembly R-HSA-5617833</w:t>
            </w:r>
          </w:p>
        </w:tc>
        <w:tc>
          <w:tcPr>
            <w:tcW w:type="dxa" w:w="1152"/>
          </w:tcPr>
          <w:p>
            <w:r/>
            <w:r>
              <w:rPr>
                <w:sz w:val="17"/>
              </w:rPr>
              <w:t>20/186</w:t>
            </w:r>
          </w:p>
        </w:tc>
        <w:tc>
          <w:tcPr>
            <w:tcW w:type="dxa" w:w="1152"/>
          </w:tcPr>
          <w:p>
            <w:r/>
            <w:r>
              <w:rPr>
                <w:sz w:val="17"/>
              </w:rPr>
              <w:t>1.06e-03</w:t>
            </w:r>
          </w:p>
        </w:tc>
        <w:tc>
          <w:tcPr>
            <w:tcW w:type="dxa" w:w="1152"/>
          </w:tcPr>
          <w:p>
            <w:r/>
            <w:r>
              <w:rPr>
                <w:sz w:val="17"/>
              </w:rPr>
              <w:t>6.89e-02</w:t>
            </w:r>
          </w:p>
        </w:tc>
      </w:tr>
      <w:tr>
        <w:tc>
          <w:tcPr>
            <w:tcW w:type="dxa" w:w="1296"/>
          </w:tcPr>
          <w:p>
            <w:r/>
            <w:r>
              <w:rPr>
                <w:sz w:val="17"/>
              </w:rPr>
              <w:t>Week 24</w:t>
            </w:r>
          </w:p>
        </w:tc>
        <w:tc>
          <w:tcPr>
            <w:tcW w:type="dxa" w:w="4464"/>
          </w:tcPr>
          <w:p>
            <w:r/>
            <w:r>
              <w:rPr>
                <w:sz w:val="17"/>
              </w:rPr>
              <w:t>Class I MHC Mediated Antigen Processing And Presentation R-HSA-983169</w:t>
            </w:r>
          </w:p>
        </w:tc>
        <w:tc>
          <w:tcPr>
            <w:tcW w:type="dxa" w:w="1152"/>
          </w:tcPr>
          <w:p>
            <w:r/>
            <w:r>
              <w:rPr>
                <w:sz w:val="17"/>
              </w:rPr>
              <w:t>33/378</w:t>
            </w:r>
          </w:p>
        </w:tc>
        <w:tc>
          <w:tcPr>
            <w:tcW w:type="dxa" w:w="1152"/>
          </w:tcPr>
          <w:p>
            <w:r/>
            <w:r>
              <w:rPr>
                <w:sz w:val="17"/>
              </w:rPr>
              <w:t>1.40e-03</w:t>
            </w:r>
          </w:p>
        </w:tc>
        <w:tc>
          <w:tcPr>
            <w:tcW w:type="dxa" w:w="1152"/>
          </w:tcPr>
          <w:p>
            <w:r/>
            <w:r>
              <w:rPr>
                <w:sz w:val="17"/>
              </w:rPr>
              <w:t>8.64e-02</w:t>
            </w:r>
          </w:p>
        </w:tc>
      </w:tr>
    </w:tbl>
    <w:p/>
    <w:p>
      <w:pPr>
        <w:pStyle w:val="Heading1"/>
      </w:pPr>
      <w:r>
        <w:t>Supplementary Table S12. Conditional-dependency network hubs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tcPr>
          <w:p>
            <w:r/>
            <w:r>
              <w:rPr>
                <w:b/>
                <w:sz w:val="17"/>
              </w:rPr>
              <w:t>Arm</w:t>
            </w:r>
          </w:p>
        </w:tc>
        <w:tc>
          <w:tcPr>
            <w:tcW w:type="dxa" w:w="1872"/>
          </w:tcPr>
          <w:p>
            <w:r/>
            <w:r>
              <w:rPr>
                <w:b/>
                <w:sz w:val="17"/>
              </w:rPr>
              <w:t>Gene</w:t>
            </w:r>
          </w:p>
        </w:tc>
        <w:tc>
          <w:tcPr>
            <w:tcW w:type="dxa" w:w="1152"/>
          </w:tcPr>
          <w:p>
            <w:r/>
            <w:r>
              <w:rPr>
                <w:b/>
                <w:sz w:val="17"/>
              </w:rPr>
              <w:t>Degree</w:t>
            </w:r>
          </w:p>
        </w:tc>
        <w:tc>
          <w:tcPr>
            <w:tcW w:type="dxa" w:w="2592"/>
          </w:tcPr>
          <w:p>
            <w:r/>
            <w:r>
              <w:rPr>
                <w:b/>
                <w:sz w:val="17"/>
              </w:rPr>
              <w:t>Mean |partial correlation|</w:t>
            </w:r>
          </w:p>
        </w:tc>
      </w:tr>
      <w:tr>
        <w:tc>
          <w:tcPr>
            <w:tcW w:type="dxa" w:w="1872"/>
          </w:tcPr>
          <w:p>
            <w:r/>
            <w:r>
              <w:rPr>
                <w:sz w:val="17"/>
              </w:rPr>
              <w:t>Pre-treatment</w:t>
            </w:r>
          </w:p>
        </w:tc>
        <w:tc>
          <w:tcPr>
            <w:tcW w:type="dxa" w:w="1872"/>
          </w:tcPr>
          <w:p>
            <w:r/>
            <w:r>
              <w:rPr>
                <w:sz w:val="17"/>
              </w:rPr>
              <w:t>UCP2</w:t>
            </w:r>
          </w:p>
        </w:tc>
        <w:tc>
          <w:tcPr>
            <w:tcW w:type="dxa" w:w="1152"/>
          </w:tcPr>
          <w:p>
            <w:r/>
            <w:r>
              <w:rPr>
                <w:sz w:val="17"/>
              </w:rPr>
              <w:t>4</w:t>
            </w:r>
          </w:p>
        </w:tc>
        <w:tc>
          <w:tcPr>
            <w:tcW w:type="dxa" w:w="2592"/>
          </w:tcPr>
          <w:p>
            <w:r/>
            <w:r>
              <w:rPr>
                <w:sz w:val="17"/>
              </w:rPr>
              <w:t>0.145</w:t>
            </w:r>
          </w:p>
        </w:tc>
      </w:tr>
      <w:tr>
        <w:tc>
          <w:tcPr>
            <w:tcW w:type="dxa" w:w="1872"/>
          </w:tcPr>
          <w:p>
            <w:r/>
            <w:r>
              <w:rPr>
                <w:sz w:val="17"/>
              </w:rPr>
              <w:t>Pre-treatment</w:t>
            </w:r>
          </w:p>
        </w:tc>
        <w:tc>
          <w:tcPr>
            <w:tcW w:type="dxa" w:w="1872"/>
          </w:tcPr>
          <w:p>
            <w:r/>
            <w:r>
              <w:rPr>
                <w:sz w:val="17"/>
              </w:rPr>
              <w:t>SEC31A</w:t>
            </w:r>
          </w:p>
        </w:tc>
        <w:tc>
          <w:tcPr>
            <w:tcW w:type="dxa" w:w="1152"/>
          </w:tcPr>
          <w:p>
            <w:r/>
            <w:r>
              <w:rPr>
                <w:sz w:val="17"/>
              </w:rPr>
              <w:t>4</w:t>
            </w:r>
          </w:p>
        </w:tc>
        <w:tc>
          <w:tcPr>
            <w:tcW w:type="dxa" w:w="2592"/>
          </w:tcPr>
          <w:p>
            <w:r/>
            <w:r>
              <w:rPr>
                <w:sz w:val="17"/>
              </w:rPr>
              <w:t>0.181</w:t>
            </w:r>
          </w:p>
        </w:tc>
      </w:tr>
      <w:tr>
        <w:tc>
          <w:tcPr>
            <w:tcW w:type="dxa" w:w="1872"/>
          </w:tcPr>
          <w:p>
            <w:r/>
            <w:r>
              <w:rPr>
                <w:sz w:val="17"/>
              </w:rPr>
              <w:t>Pre-treatment</w:t>
            </w:r>
          </w:p>
        </w:tc>
        <w:tc>
          <w:tcPr>
            <w:tcW w:type="dxa" w:w="1872"/>
          </w:tcPr>
          <w:p>
            <w:r/>
            <w:r>
              <w:rPr>
                <w:sz w:val="17"/>
              </w:rPr>
              <w:t>EMC1</w:t>
            </w:r>
          </w:p>
        </w:tc>
        <w:tc>
          <w:tcPr>
            <w:tcW w:type="dxa" w:w="1152"/>
          </w:tcPr>
          <w:p>
            <w:r/>
            <w:r>
              <w:rPr>
                <w:sz w:val="17"/>
              </w:rPr>
              <w:t>4</w:t>
            </w:r>
          </w:p>
        </w:tc>
        <w:tc>
          <w:tcPr>
            <w:tcW w:type="dxa" w:w="2592"/>
          </w:tcPr>
          <w:p>
            <w:r/>
            <w:r>
              <w:rPr>
                <w:sz w:val="17"/>
              </w:rPr>
              <w:t>0.141</w:t>
            </w:r>
          </w:p>
        </w:tc>
      </w:tr>
      <w:tr>
        <w:tc>
          <w:tcPr>
            <w:tcW w:type="dxa" w:w="1872"/>
          </w:tcPr>
          <w:p>
            <w:r/>
            <w:r>
              <w:rPr>
                <w:sz w:val="17"/>
              </w:rPr>
              <w:t>Pre-treatment</w:t>
            </w:r>
          </w:p>
        </w:tc>
        <w:tc>
          <w:tcPr>
            <w:tcW w:type="dxa" w:w="1872"/>
          </w:tcPr>
          <w:p>
            <w:r/>
            <w:r>
              <w:rPr>
                <w:sz w:val="17"/>
              </w:rPr>
              <w:t>EIF4G1</w:t>
            </w:r>
          </w:p>
        </w:tc>
        <w:tc>
          <w:tcPr>
            <w:tcW w:type="dxa" w:w="1152"/>
          </w:tcPr>
          <w:p>
            <w:r/>
            <w:r>
              <w:rPr>
                <w:sz w:val="17"/>
              </w:rPr>
              <w:t>3</w:t>
            </w:r>
          </w:p>
        </w:tc>
        <w:tc>
          <w:tcPr>
            <w:tcW w:type="dxa" w:w="2592"/>
          </w:tcPr>
          <w:p>
            <w:r/>
            <w:r>
              <w:rPr>
                <w:sz w:val="17"/>
              </w:rPr>
              <w:t>0.175</w:t>
            </w:r>
          </w:p>
        </w:tc>
      </w:tr>
      <w:tr>
        <w:tc>
          <w:tcPr>
            <w:tcW w:type="dxa" w:w="1872"/>
          </w:tcPr>
          <w:p>
            <w:r/>
            <w:r>
              <w:rPr>
                <w:sz w:val="17"/>
              </w:rPr>
              <w:t>Pre-treatment</w:t>
            </w:r>
          </w:p>
        </w:tc>
        <w:tc>
          <w:tcPr>
            <w:tcW w:type="dxa" w:w="1872"/>
          </w:tcPr>
          <w:p>
            <w:r/>
            <w:r>
              <w:rPr>
                <w:sz w:val="17"/>
              </w:rPr>
              <w:t>HYOU1</w:t>
            </w:r>
          </w:p>
        </w:tc>
        <w:tc>
          <w:tcPr>
            <w:tcW w:type="dxa" w:w="1152"/>
          </w:tcPr>
          <w:p>
            <w:r/>
            <w:r>
              <w:rPr>
                <w:sz w:val="17"/>
              </w:rPr>
              <w:t>3</w:t>
            </w:r>
          </w:p>
        </w:tc>
        <w:tc>
          <w:tcPr>
            <w:tcW w:type="dxa" w:w="2592"/>
          </w:tcPr>
          <w:p>
            <w:r/>
            <w:r>
              <w:rPr>
                <w:sz w:val="17"/>
              </w:rPr>
              <w:t>0.218</w:t>
            </w:r>
          </w:p>
        </w:tc>
      </w:tr>
      <w:tr>
        <w:tc>
          <w:tcPr>
            <w:tcW w:type="dxa" w:w="1872"/>
          </w:tcPr>
          <w:p>
            <w:r/>
            <w:r>
              <w:rPr>
                <w:sz w:val="17"/>
              </w:rPr>
              <w:t>Pre-treatment</w:t>
            </w:r>
          </w:p>
        </w:tc>
        <w:tc>
          <w:tcPr>
            <w:tcW w:type="dxa" w:w="1872"/>
          </w:tcPr>
          <w:p>
            <w:r/>
            <w:r>
              <w:rPr>
                <w:sz w:val="17"/>
              </w:rPr>
              <w:t>ZMYM4</w:t>
            </w:r>
          </w:p>
        </w:tc>
        <w:tc>
          <w:tcPr>
            <w:tcW w:type="dxa" w:w="1152"/>
          </w:tcPr>
          <w:p>
            <w:r/>
            <w:r>
              <w:rPr>
                <w:sz w:val="17"/>
              </w:rPr>
              <w:t>3</w:t>
            </w:r>
          </w:p>
        </w:tc>
        <w:tc>
          <w:tcPr>
            <w:tcW w:type="dxa" w:w="2592"/>
          </w:tcPr>
          <w:p>
            <w:r/>
            <w:r>
              <w:rPr>
                <w:sz w:val="17"/>
              </w:rPr>
              <w:t>0.166</w:t>
            </w:r>
          </w:p>
        </w:tc>
      </w:tr>
      <w:tr>
        <w:tc>
          <w:tcPr>
            <w:tcW w:type="dxa" w:w="1872"/>
          </w:tcPr>
          <w:p>
            <w:r/>
            <w:r>
              <w:rPr>
                <w:sz w:val="17"/>
              </w:rPr>
              <w:t>Pre-treatment</w:t>
            </w:r>
          </w:p>
        </w:tc>
        <w:tc>
          <w:tcPr>
            <w:tcW w:type="dxa" w:w="1872"/>
          </w:tcPr>
          <w:p>
            <w:r/>
            <w:r>
              <w:rPr>
                <w:sz w:val="17"/>
              </w:rPr>
              <w:t>RHBDD1</w:t>
            </w:r>
          </w:p>
        </w:tc>
        <w:tc>
          <w:tcPr>
            <w:tcW w:type="dxa" w:w="1152"/>
          </w:tcPr>
          <w:p>
            <w:r/>
            <w:r>
              <w:rPr>
                <w:sz w:val="17"/>
              </w:rPr>
              <w:t>3</w:t>
            </w:r>
          </w:p>
        </w:tc>
        <w:tc>
          <w:tcPr>
            <w:tcW w:type="dxa" w:w="2592"/>
          </w:tcPr>
          <w:p>
            <w:r/>
            <w:r>
              <w:rPr>
                <w:sz w:val="17"/>
              </w:rPr>
              <w:t>0.159</w:t>
            </w:r>
          </w:p>
        </w:tc>
      </w:tr>
      <w:tr>
        <w:tc>
          <w:tcPr>
            <w:tcW w:type="dxa" w:w="1872"/>
          </w:tcPr>
          <w:p>
            <w:r/>
            <w:r>
              <w:rPr>
                <w:sz w:val="17"/>
              </w:rPr>
              <w:t>Pre-treatment</w:t>
            </w:r>
          </w:p>
        </w:tc>
        <w:tc>
          <w:tcPr>
            <w:tcW w:type="dxa" w:w="1872"/>
          </w:tcPr>
          <w:p>
            <w:r/>
            <w:r>
              <w:rPr>
                <w:sz w:val="17"/>
              </w:rPr>
              <w:t>TSPAN3</w:t>
            </w:r>
          </w:p>
        </w:tc>
        <w:tc>
          <w:tcPr>
            <w:tcW w:type="dxa" w:w="1152"/>
          </w:tcPr>
          <w:p>
            <w:r/>
            <w:r>
              <w:rPr>
                <w:sz w:val="17"/>
              </w:rPr>
              <w:t>3</w:t>
            </w:r>
          </w:p>
        </w:tc>
        <w:tc>
          <w:tcPr>
            <w:tcW w:type="dxa" w:w="2592"/>
          </w:tcPr>
          <w:p>
            <w:r/>
            <w:r>
              <w:rPr>
                <w:sz w:val="17"/>
              </w:rPr>
              <w:t>0.167</w:t>
            </w:r>
          </w:p>
        </w:tc>
      </w:tr>
      <w:tr>
        <w:tc>
          <w:tcPr>
            <w:tcW w:type="dxa" w:w="1872"/>
          </w:tcPr>
          <w:p>
            <w:r/>
            <w:r>
              <w:rPr>
                <w:sz w:val="17"/>
              </w:rPr>
              <w:t>Pre-treatment</w:t>
            </w:r>
          </w:p>
        </w:tc>
        <w:tc>
          <w:tcPr>
            <w:tcW w:type="dxa" w:w="1872"/>
          </w:tcPr>
          <w:p>
            <w:r/>
            <w:r>
              <w:rPr>
                <w:sz w:val="17"/>
              </w:rPr>
              <w:t>MADD</w:t>
            </w:r>
          </w:p>
        </w:tc>
        <w:tc>
          <w:tcPr>
            <w:tcW w:type="dxa" w:w="1152"/>
          </w:tcPr>
          <w:p>
            <w:r/>
            <w:r>
              <w:rPr>
                <w:sz w:val="17"/>
              </w:rPr>
              <w:t>3</w:t>
            </w:r>
          </w:p>
        </w:tc>
        <w:tc>
          <w:tcPr>
            <w:tcW w:type="dxa" w:w="2592"/>
          </w:tcPr>
          <w:p>
            <w:r/>
            <w:r>
              <w:rPr>
                <w:sz w:val="17"/>
              </w:rPr>
              <w:t>0.160</w:t>
            </w:r>
          </w:p>
        </w:tc>
      </w:tr>
      <w:tr>
        <w:tc>
          <w:tcPr>
            <w:tcW w:type="dxa" w:w="1872"/>
          </w:tcPr>
          <w:p>
            <w:r/>
            <w:r>
              <w:rPr>
                <w:sz w:val="17"/>
              </w:rPr>
              <w:t>Pre-treatment</w:t>
            </w:r>
          </w:p>
        </w:tc>
        <w:tc>
          <w:tcPr>
            <w:tcW w:type="dxa" w:w="1872"/>
          </w:tcPr>
          <w:p>
            <w:r/>
            <w:r>
              <w:rPr>
                <w:sz w:val="17"/>
              </w:rPr>
              <w:t>NDUFV3</w:t>
            </w:r>
          </w:p>
        </w:tc>
        <w:tc>
          <w:tcPr>
            <w:tcW w:type="dxa" w:w="1152"/>
          </w:tcPr>
          <w:p>
            <w:r/>
            <w:r>
              <w:rPr>
                <w:sz w:val="17"/>
              </w:rPr>
              <w:t>2</w:t>
            </w:r>
          </w:p>
        </w:tc>
        <w:tc>
          <w:tcPr>
            <w:tcW w:type="dxa" w:w="2592"/>
          </w:tcPr>
          <w:p>
            <w:r/>
            <w:r>
              <w:rPr>
                <w:sz w:val="17"/>
              </w:rPr>
              <w:t>0.145</w:t>
            </w:r>
          </w:p>
        </w:tc>
      </w:tr>
      <w:tr>
        <w:tc>
          <w:tcPr>
            <w:tcW w:type="dxa" w:w="1872"/>
          </w:tcPr>
          <w:p>
            <w:r/>
            <w:r>
              <w:rPr>
                <w:sz w:val="17"/>
              </w:rPr>
              <w:t>Pre-treatment</w:t>
            </w:r>
          </w:p>
        </w:tc>
        <w:tc>
          <w:tcPr>
            <w:tcW w:type="dxa" w:w="1872"/>
          </w:tcPr>
          <w:p>
            <w:r/>
            <w:r>
              <w:rPr>
                <w:sz w:val="17"/>
              </w:rPr>
              <w:t>DHX32</w:t>
            </w:r>
          </w:p>
        </w:tc>
        <w:tc>
          <w:tcPr>
            <w:tcW w:type="dxa" w:w="1152"/>
          </w:tcPr>
          <w:p>
            <w:r/>
            <w:r>
              <w:rPr>
                <w:sz w:val="17"/>
              </w:rPr>
              <w:t>2</w:t>
            </w:r>
          </w:p>
        </w:tc>
        <w:tc>
          <w:tcPr>
            <w:tcW w:type="dxa" w:w="2592"/>
          </w:tcPr>
          <w:p>
            <w:r/>
            <w:r>
              <w:rPr>
                <w:sz w:val="17"/>
              </w:rPr>
              <w:t>0.153</w:t>
            </w:r>
          </w:p>
        </w:tc>
      </w:tr>
      <w:tr>
        <w:tc>
          <w:tcPr>
            <w:tcW w:type="dxa" w:w="1872"/>
          </w:tcPr>
          <w:p>
            <w:r/>
            <w:r>
              <w:rPr>
                <w:sz w:val="17"/>
              </w:rPr>
              <w:t>Pre-treatment</w:t>
            </w:r>
          </w:p>
        </w:tc>
        <w:tc>
          <w:tcPr>
            <w:tcW w:type="dxa" w:w="1872"/>
          </w:tcPr>
          <w:p>
            <w:r/>
            <w:r>
              <w:rPr>
                <w:sz w:val="17"/>
              </w:rPr>
              <w:t>MTSS1</w:t>
            </w:r>
          </w:p>
        </w:tc>
        <w:tc>
          <w:tcPr>
            <w:tcW w:type="dxa" w:w="1152"/>
          </w:tcPr>
          <w:p>
            <w:r/>
            <w:r>
              <w:rPr>
                <w:sz w:val="17"/>
              </w:rPr>
              <w:t>2</w:t>
            </w:r>
          </w:p>
        </w:tc>
        <w:tc>
          <w:tcPr>
            <w:tcW w:type="dxa" w:w="2592"/>
          </w:tcPr>
          <w:p>
            <w:r/>
            <w:r>
              <w:rPr>
                <w:sz w:val="17"/>
              </w:rPr>
              <w:t>0.140</w:t>
            </w:r>
          </w:p>
        </w:tc>
      </w:tr>
      <w:tr>
        <w:tc>
          <w:tcPr>
            <w:tcW w:type="dxa" w:w="1872"/>
          </w:tcPr>
          <w:p>
            <w:r/>
            <w:r>
              <w:rPr>
                <w:sz w:val="17"/>
              </w:rPr>
              <w:t>Pre-treatment</w:t>
            </w:r>
          </w:p>
        </w:tc>
        <w:tc>
          <w:tcPr>
            <w:tcW w:type="dxa" w:w="1872"/>
          </w:tcPr>
          <w:p>
            <w:r/>
            <w:r>
              <w:rPr>
                <w:sz w:val="17"/>
              </w:rPr>
              <w:t>STT3A</w:t>
            </w:r>
          </w:p>
        </w:tc>
        <w:tc>
          <w:tcPr>
            <w:tcW w:type="dxa" w:w="1152"/>
          </w:tcPr>
          <w:p>
            <w:r/>
            <w:r>
              <w:rPr>
                <w:sz w:val="17"/>
              </w:rPr>
              <w:t>1</w:t>
            </w:r>
          </w:p>
        </w:tc>
        <w:tc>
          <w:tcPr>
            <w:tcW w:type="dxa" w:w="2592"/>
          </w:tcPr>
          <w:p>
            <w:r/>
            <w:r>
              <w:rPr>
                <w:sz w:val="17"/>
              </w:rPr>
              <w:t>0.365</w:t>
            </w:r>
          </w:p>
        </w:tc>
      </w:tr>
      <w:tr>
        <w:tc>
          <w:tcPr>
            <w:tcW w:type="dxa" w:w="1872"/>
          </w:tcPr>
          <w:p>
            <w:r/>
            <w:r>
              <w:rPr>
                <w:sz w:val="17"/>
              </w:rPr>
              <w:t>Pre-treatment</w:t>
            </w:r>
          </w:p>
        </w:tc>
        <w:tc>
          <w:tcPr>
            <w:tcW w:type="dxa" w:w="1872"/>
          </w:tcPr>
          <w:p>
            <w:r/>
            <w:r>
              <w:rPr>
                <w:sz w:val="17"/>
              </w:rPr>
              <w:t>LA16c-380H5.5</w:t>
            </w:r>
          </w:p>
        </w:tc>
        <w:tc>
          <w:tcPr>
            <w:tcW w:type="dxa" w:w="1152"/>
          </w:tcPr>
          <w:p>
            <w:r/>
            <w:r>
              <w:rPr>
                <w:sz w:val="17"/>
              </w:rPr>
              <w:t>1</w:t>
            </w:r>
          </w:p>
        </w:tc>
        <w:tc>
          <w:tcPr>
            <w:tcW w:type="dxa" w:w="2592"/>
          </w:tcPr>
          <w:p>
            <w:r/>
            <w:r>
              <w:rPr>
                <w:sz w:val="17"/>
              </w:rPr>
              <w:t>0.148</w:t>
            </w:r>
          </w:p>
        </w:tc>
      </w:tr>
      <w:tr>
        <w:tc>
          <w:tcPr>
            <w:tcW w:type="dxa" w:w="1872"/>
          </w:tcPr>
          <w:p>
            <w:r/>
            <w:r>
              <w:rPr>
                <w:sz w:val="17"/>
              </w:rPr>
              <w:t>Pre-treatment</w:t>
            </w:r>
          </w:p>
        </w:tc>
        <w:tc>
          <w:tcPr>
            <w:tcW w:type="dxa" w:w="1872"/>
          </w:tcPr>
          <w:p>
            <w:r/>
            <w:r>
              <w:rPr>
                <w:sz w:val="17"/>
              </w:rPr>
              <w:t>PGLYRP1</w:t>
            </w:r>
          </w:p>
        </w:tc>
        <w:tc>
          <w:tcPr>
            <w:tcW w:type="dxa" w:w="1152"/>
          </w:tcPr>
          <w:p>
            <w:r/>
            <w:r>
              <w:rPr>
                <w:sz w:val="17"/>
              </w:rPr>
              <w:t>1</w:t>
            </w:r>
          </w:p>
        </w:tc>
        <w:tc>
          <w:tcPr>
            <w:tcW w:type="dxa" w:w="2592"/>
          </w:tcPr>
          <w:p>
            <w:r/>
            <w:r>
              <w:rPr>
                <w:sz w:val="17"/>
              </w:rPr>
              <w:t>0.157</w:t>
            </w:r>
          </w:p>
        </w:tc>
      </w:tr>
      <w:tr>
        <w:tc>
          <w:tcPr>
            <w:tcW w:type="dxa" w:w="1872"/>
          </w:tcPr>
          <w:p>
            <w:r/>
            <w:r>
              <w:rPr>
                <w:sz w:val="17"/>
              </w:rPr>
              <w:t>Pre-treatment</w:t>
            </w:r>
          </w:p>
        </w:tc>
        <w:tc>
          <w:tcPr>
            <w:tcW w:type="dxa" w:w="1872"/>
          </w:tcPr>
          <w:p>
            <w:r/>
            <w:r>
              <w:rPr>
                <w:sz w:val="17"/>
              </w:rPr>
              <w:t>BIVM</w:t>
            </w:r>
          </w:p>
        </w:tc>
        <w:tc>
          <w:tcPr>
            <w:tcW w:type="dxa" w:w="1152"/>
          </w:tcPr>
          <w:p>
            <w:r/>
            <w:r>
              <w:rPr>
                <w:sz w:val="17"/>
              </w:rPr>
              <w:t>1</w:t>
            </w:r>
          </w:p>
        </w:tc>
        <w:tc>
          <w:tcPr>
            <w:tcW w:type="dxa" w:w="2592"/>
          </w:tcPr>
          <w:p>
            <w:r/>
            <w:r>
              <w:rPr>
                <w:sz w:val="17"/>
              </w:rPr>
              <w:t>0.145</w:t>
            </w:r>
          </w:p>
        </w:tc>
      </w:tr>
      <w:tr>
        <w:tc>
          <w:tcPr>
            <w:tcW w:type="dxa" w:w="1872"/>
          </w:tcPr>
          <w:p>
            <w:r/>
            <w:r>
              <w:rPr>
                <w:sz w:val="17"/>
              </w:rPr>
              <w:t>Pre-treatment</w:t>
            </w:r>
          </w:p>
        </w:tc>
        <w:tc>
          <w:tcPr>
            <w:tcW w:type="dxa" w:w="1872"/>
          </w:tcPr>
          <w:p>
            <w:r/>
            <w:r>
              <w:rPr>
                <w:sz w:val="17"/>
              </w:rPr>
              <w:t>SMC1A</w:t>
            </w:r>
          </w:p>
        </w:tc>
        <w:tc>
          <w:tcPr>
            <w:tcW w:type="dxa" w:w="1152"/>
          </w:tcPr>
          <w:p>
            <w:r/>
            <w:r>
              <w:rPr>
                <w:sz w:val="17"/>
              </w:rPr>
              <w:t>1</w:t>
            </w:r>
          </w:p>
        </w:tc>
        <w:tc>
          <w:tcPr>
            <w:tcW w:type="dxa" w:w="2592"/>
          </w:tcPr>
          <w:p>
            <w:r/>
            <w:r>
              <w:rPr>
                <w:sz w:val="17"/>
              </w:rPr>
              <w:t>0.132</w:t>
            </w:r>
          </w:p>
        </w:tc>
      </w:tr>
      <w:tr>
        <w:tc>
          <w:tcPr>
            <w:tcW w:type="dxa" w:w="1872"/>
          </w:tcPr>
          <w:p>
            <w:r/>
            <w:r>
              <w:rPr>
                <w:sz w:val="17"/>
              </w:rPr>
              <w:t>Pre-treatment</w:t>
            </w:r>
          </w:p>
        </w:tc>
        <w:tc>
          <w:tcPr>
            <w:tcW w:type="dxa" w:w="1872"/>
          </w:tcPr>
          <w:p>
            <w:r/>
            <w:r>
              <w:rPr>
                <w:sz w:val="17"/>
              </w:rPr>
              <w:t>PTGIR</w:t>
            </w:r>
          </w:p>
        </w:tc>
        <w:tc>
          <w:tcPr>
            <w:tcW w:type="dxa" w:w="1152"/>
          </w:tcPr>
          <w:p>
            <w:r/>
            <w:r>
              <w:rPr>
                <w:sz w:val="17"/>
              </w:rPr>
              <w:t>1</w:t>
            </w:r>
          </w:p>
        </w:tc>
        <w:tc>
          <w:tcPr>
            <w:tcW w:type="dxa" w:w="2592"/>
          </w:tcPr>
          <w:p>
            <w:r/>
            <w:r>
              <w:rPr>
                <w:sz w:val="17"/>
              </w:rPr>
              <w:t>0.127</w:t>
            </w:r>
          </w:p>
        </w:tc>
      </w:tr>
      <w:tr>
        <w:tc>
          <w:tcPr>
            <w:tcW w:type="dxa" w:w="1872"/>
          </w:tcPr>
          <w:p>
            <w:r/>
            <w:r>
              <w:rPr>
                <w:sz w:val="17"/>
              </w:rPr>
              <w:t>Pre-treatment</w:t>
            </w:r>
          </w:p>
        </w:tc>
        <w:tc>
          <w:tcPr>
            <w:tcW w:type="dxa" w:w="1872"/>
          </w:tcPr>
          <w:p>
            <w:r/>
            <w:r>
              <w:rPr>
                <w:sz w:val="17"/>
              </w:rPr>
              <w:t>GOLGB1</w:t>
            </w:r>
          </w:p>
        </w:tc>
        <w:tc>
          <w:tcPr>
            <w:tcW w:type="dxa" w:w="1152"/>
          </w:tcPr>
          <w:p>
            <w:r/>
            <w:r>
              <w:rPr>
                <w:sz w:val="17"/>
              </w:rPr>
              <w:t>1</w:t>
            </w:r>
          </w:p>
        </w:tc>
        <w:tc>
          <w:tcPr>
            <w:tcW w:type="dxa" w:w="2592"/>
          </w:tcPr>
          <w:p>
            <w:r/>
            <w:r>
              <w:rPr>
                <w:sz w:val="17"/>
              </w:rPr>
              <w:t>0.132</w:t>
            </w:r>
          </w:p>
        </w:tc>
      </w:tr>
      <w:tr>
        <w:tc>
          <w:tcPr>
            <w:tcW w:type="dxa" w:w="1872"/>
          </w:tcPr>
          <w:p>
            <w:r/>
            <w:r>
              <w:rPr>
                <w:sz w:val="17"/>
              </w:rPr>
              <w:t>Pre-treatment</w:t>
            </w:r>
          </w:p>
        </w:tc>
        <w:tc>
          <w:tcPr>
            <w:tcW w:type="dxa" w:w="1872"/>
          </w:tcPr>
          <w:p>
            <w:r/>
            <w:r>
              <w:rPr>
                <w:sz w:val="17"/>
              </w:rPr>
              <w:t>GPHN</w:t>
            </w:r>
          </w:p>
        </w:tc>
        <w:tc>
          <w:tcPr>
            <w:tcW w:type="dxa" w:w="1152"/>
          </w:tcPr>
          <w:p>
            <w:r/>
            <w:r>
              <w:rPr>
                <w:sz w:val="17"/>
              </w:rPr>
              <w:t>1</w:t>
            </w:r>
          </w:p>
        </w:tc>
        <w:tc>
          <w:tcPr>
            <w:tcW w:type="dxa" w:w="2592"/>
          </w:tcPr>
          <w:p>
            <w:r/>
            <w:r>
              <w:rPr>
                <w:sz w:val="17"/>
              </w:rPr>
              <w:t>0.123</w:t>
            </w:r>
          </w:p>
        </w:tc>
      </w:tr>
      <w:tr>
        <w:tc>
          <w:tcPr>
            <w:tcW w:type="dxa" w:w="1872"/>
          </w:tcPr>
          <w:p>
            <w:r/>
            <w:r>
              <w:rPr>
                <w:sz w:val="17"/>
              </w:rPr>
              <w:t>Pre-treatment</w:t>
            </w:r>
          </w:p>
        </w:tc>
        <w:tc>
          <w:tcPr>
            <w:tcW w:type="dxa" w:w="1872"/>
          </w:tcPr>
          <w:p>
            <w:r/>
            <w:r>
              <w:rPr>
                <w:sz w:val="17"/>
              </w:rPr>
              <w:t>EXOC4</w:t>
            </w:r>
          </w:p>
        </w:tc>
        <w:tc>
          <w:tcPr>
            <w:tcW w:type="dxa" w:w="1152"/>
          </w:tcPr>
          <w:p>
            <w:r/>
            <w:r>
              <w:rPr>
                <w:sz w:val="17"/>
              </w:rPr>
              <w:t>1</w:t>
            </w:r>
          </w:p>
        </w:tc>
        <w:tc>
          <w:tcPr>
            <w:tcW w:type="dxa" w:w="2592"/>
          </w:tcPr>
          <w:p>
            <w:r/>
            <w:r>
              <w:rPr>
                <w:sz w:val="17"/>
              </w:rPr>
              <w:t>0.158</w:t>
            </w:r>
          </w:p>
        </w:tc>
      </w:tr>
      <w:tr>
        <w:tc>
          <w:tcPr>
            <w:tcW w:type="dxa" w:w="1872"/>
          </w:tcPr>
          <w:p>
            <w:r/>
            <w:r>
              <w:rPr>
                <w:sz w:val="17"/>
              </w:rPr>
              <w:t>Pre-treatment</w:t>
            </w:r>
          </w:p>
        </w:tc>
        <w:tc>
          <w:tcPr>
            <w:tcW w:type="dxa" w:w="1872"/>
          </w:tcPr>
          <w:p>
            <w:r/>
            <w:r>
              <w:rPr>
                <w:sz w:val="17"/>
              </w:rPr>
              <w:t>SLC9B1</w:t>
            </w:r>
          </w:p>
        </w:tc>
        <w:tc>
          <w:tcPr>
            <w:tcW w:type="dxa" w:w="1152"/>
          </w:tcPr>
          <w:p>
            <w:r/>
            <w:r>
              <w:rPr>
                <w:sz w:val="17"/>
              </w:rPr>
              <w:t>1</w:t>
            </w:r>
          </w:p>
        </w:tc>
        <w:tc>
          <w:tcPr>
            <w:tcW w:type="dxa" w:w="2592"/>
          </w:tcPr>
          <w:p>
            <w:r/>
            <w:r>
              <w:rPr>
                <w:sz w:val="17"/>
              </w:rPr>
              <w:t>0.185</w:t>
            </w:r>
          </w:p>
        </w:tc>
      </w:tr>
      <w:tr>
        <w:tc>
          <w:tcPr>
            <w:tcW w:type="dxa" w:w="1872"/>
          </w:tcPr>
          <w:p>
            <w:r/>
            <w:r>
              <w:rPr>
                <w:sz w:val="17"/>
              </w:rPr>
              <w:t>Day 7</w:t>
            </w:r>
          </w:p>
        </w:tc>
        <w:tc>
          <w:tcPr>
            <w:tcW w:type="dxa" w:w="1872"/>
          </w:tcPr>
          <w:p>
            <w:r/>
            <w:r>
              <w:rPr>
                <w:sz w:val="17"/>
              </w:rPr>
              <w:t>AACS</w:t>
            </w:r>
          </w:p>
        </w:tc>
        <w:tc>
          <w:tcPr>
            <w:tcW w:type="dxa" w:w="1152"/>
          </w:tcPr>
          <w:p>
            <w:r/>
            <w:r>
              <w:rPr>
                <w:sz w:val="17"/>
              </w:rPr>
              <w:t>4</w:t>
            </w:r>
          </w:p>
        </w:tc>
        <w:tc>
          <w:tcPr>
            <w:tcW w:type="dxa" w:w="2592"/>
          </w:tcPr>
          <w:p>
            <w:r/>
            <w:r>
              <w:rPr>
                <w:sz w:val="17"/>
              </w:rPr>
              <w:t>0.152</w:t>
            </w:r>
          </w:p>
        </w:tc>
      </w:tr>
      <w:tr>
        <w:tc>
          <w:tcPr>
            <w:tcW w:type="dxa" w:w="1872"/>
          </w:tcPr>
          <w:p>
            <w:r/>
            <w:r>
              <w:rPr>
                <w:sz w:val="17"/>
              </w:rPr>
              <w:t>Day 7</w:t>
            </w:r>
          </w:p>
        </w:tc>
        <w:tc>
          <w:tcPr>
            <w:tcW w:type="dxa" w:w="1872"/>
          </w:tcPr>
          <w:p>
            <w:r/>
            <w:r>
              <w:rPr>
                <w:sz w:val="17"/>
              </w:rPr>
              <w:t>ZNF786</w:t>
            </w:r>
          </w:p>
        </w:tc>
        <w:tc>
          <w:tcPr>
            <w:tcW w:type="dxa" w:w="1152"/>
          </w:tcPr>
          <w:p>
            <w:r/>
            <w:r>
              <w:rPr>
                <w:sz w:val="17"/>
              </w:rPr>
              <w:t>4</w:t>
            </w:r>
          </w:p>
        </w:tc>
        <w:tc>
          <w:tcPr>
            <w:tcW w:type="dxa" w:w="2592"/>
          </w:tcPr>
          <w:p>
            <w:r/>
            <w:r>
              <w:rPr>
                <w:sz w:val="17"/>
              </w:rPr>
              <w:t>0.149</w:t>
            </w:r>
          </w:p>
        </w:tc>
      </w:tr>
      <w:tr>
        <w:tc>
          <w:tcPr>
            <w:tcW w:type="dxa" w:w="1872"/>
          </w:tcPr>
          <w:p>
            <w:r/>
            <w:r>
              <w:rPr>
                <w:sz w:val="17"/>
              </w:rPr>
              <w:t>Day 7</w:t>
            </w:r>
          </w:p>
        </w:tc>
        <w:tc>
          <w:tcPr>
            <w:tcW w:type="dxa" w:w="1872"/>
          </w:tcPr>
          <w:p>
            <w:r/>
            <w:r>
              <w:rPr>
                <w:sz w:val="17"/>
              </w:rPr>
              <w:t>VEGFB</w:t>
            </w:r>
          </w:p>
        </w:tc>
        <w:tc>
          <w:tcPr>
            <w:tcW w:type="dxa" w:w="1152"/>
          </w:tcPr>
          <w:p>
            <w:r/>
            <w:r>
              <w:rPr>
                <w:sz w:val="17"/>
              </w:rPr>
              <w:t>4</w:t>
            </w:r>
          </w:p>
        </w:tc>
        <w:tc>
          <w:tcPr>
            <w:tcW w:type="dxa" w:w="2592"/>
          </w:tcPr>
          <w:p>
            <w:r/>
            <w:r>
              <w:rPr>
                <w:sz w:val="17"/>
              </w:rPr>
              <w:t>0.175</w:t>
            </w:r>
          </w:p>
        </w:tc>
      </w:tr>
      <w:tr>
        <w:tc>
          <w:tcPr>
            <w:tcW w:type="dxa" w:w="1872"/>
          </w:tcPr>
          <w:p>
            <w:r/>
            <w:r>
              <w:rPr>
                <w:sz w:val="17"/>
              </w:rPr>
              <w:t>Day 7</w:t>
            </w:r>
          </w:p>
        </w:tc>
        <w:tc>
          <w:tcPr>
            <w:tcW w:type="dxa" w:w="1872"/>
          </w:tcPr>
          <w:p>
            <w:r/>
            <w:r>
              <w:rPr>
                <w:sz w:val="17"/>
              </w:rPr>
              <w:t>IL32</w:t>
            </w:r>
          </w:p>
        </w:tc>
        <w:tc>
          <w:tcPr>
            <w:tcW w:type="dxa" w:w="1152"/>
          </w:tcPr>
          <w:p>
            <w:r/>
            <w:r>
              <w:rPr>
                <w:sz w:val="17"/>
              </w:rPr>
              <w:t>3</w:t>
            </w:r>
          </w:p>
        </w:tc>
        <w:tc>
          <w:tcPr>
            <w:tcW w:type="dxa" w:w="2592"/>
          </w:tcPr>
          <w:p>
            <w:r/>
            <w:r>
              <w:rPr>
                <w:sz w:val="17"/>
              </w:rPr>
              <w:t>0.149</w:t>
            </w:r>
          </w:p>
        </w:tc>
      </w:tr>
      <w:tr>
        <w:tc>
          <w:tcPr>
            <w:tcW w:type="dxa" w:w="1872"/>
          </w:tcPr>
          <w:p>
            <w:r/>
            <w:r>
              <w:rPr>
                <w:sz w:val="17"/>
              </w:rPr>
              <w:t>Day 7</w:t>
            </w:r>
          </w:p>
        </w:tc>
        <w:tc>
          <w:tcPr>
            <w:tcW w:type="dxa" w:w="1872"/>
          </w:tcPr>
          <w:p>
            <w:r/>
            <w:r>
              <w:rPr>
                <w:sz w:val="17"/>
              </w:rPr>
              <w:t>TJP3</w:t>
            </w:r>
          </w:p>
        </w:tc>
        <w:tc>
          <w:tcPr>
            <w:tcW w:type="dxa" w:w="1152"/>
          </w:tcPr>
          <w:p>
            <w:r/>
            <w:r>
              <w:rPr>
                <w:sz w:val="17"/>
              </w:rPr>
              <w:t>3</w:t>
            </w:r>
          </w:p>
        </w:tc>
        <w:tc>
          <w:tcPr>
            <w:tcW w:type="dxa" w:w="2592"/>
          </w:tcPr>
          <w:p>
            <w:r/>
            <w:r>
              <w:rPr>
                <w:sz w:val="17"/>
              </w:rPr>
              <w:t>0.172</w:t>
            </w:r>
          </w:p>
        </w:tc>
      </w:tr>
      <w:tr>
        <w:tc>
          <w:tcPr>
            <w:tcW w:type="dxa" w:w="1872"/>
          </w:tcPr>
          <w:p>
            <w:r/>
            <w:r>
              <w:rPr>
                <w:sz w:val="17"/>
              </w:rPr>
              <w:t>Day 7</w:t>
            </w:r>
          </w:p>
        </w:tc>
        <w:tc>
          <w:tcPr>
            <w:tcW w:type="dxa" w:w="1872"/>
          </w:tcPr>
          <w:p>
            <w:r/>
            <w:r>
              <w:rPr>
                <w:sz w:val="17"/>
              </w:rPr>
              <w:t>EPS8L2</w:t>
            </w:r>
          </w:p>
        </w:tc>
        <w:tc>
          <w:tcPr>
            <w:tcW w:type="dxa" w:w="1152"/>
          </w:tcPr>
          <w:p>
            <w:r/>
            <w:r>
              <w:rPr>
                <w:sz w:val="17"/>
              </w:rPr>
              <w:t>3</w:t>
            </w:r>
          </w:p>
        </w:tc>
        <w:tc>
          <w:tcPr>
            <w:tcW w:type="dxa" w:w="2592"/>
          </w:tcPr>
          <w:p>
            <w:r/>
            <w:r>
              <w:rPr>
                <w:sz w:val="17"/>
              </w:rPr>
              <w:t>0.161</w:t>
            </w:r>
          </w:p>
        </w:tc>
      </w:tr>
      <w:tr>
        <w:tc>
          <w:tcPr>
            <w:tcW w:type="dxa" w:w="1872"/>
          </w:tcPr>
          <w:p>
            <w:r/>
            <w:r>
              <w:rPr>
                <w:sz w:val="17"/>
              </w:rPr>
              <w:t>Day 7</w:t>
            </w:r>
          </w:p>
        </w:tc>
        <w:tc>
          <w:tcPr>
            <w:tcW w:type="dxa" w:w="1872"/>
          </w:tcPr>
          <w:p>
            <w:r/>
            <w:r>
              <w:rPr>
                <w:sz w:val="17"/>
              </w:rPr>
              <w:t>LRRC4</w:t>
            </w:r>
          </w:p>
        </w:tc>
        <w:tc>
          <w:tcPr>
            <w:tcW w:type="dxa" w:w="1152"/>
          </w:tcPr>
          <w:p>
            <w:r/>
            <w:r>
              <w:rPr>
                <w:sz w:val="17"/>
              </w:rPr>
              <w:t>3</w:t>
            </w:r>
          </w:p>
        </w:tc>
        <w:tc>
          <w:tcPr>
            <w:tcW w:type="dxa" w:w="2592"/>
          </w:tcPr>
          <w:p>
            <w:r/>
            <w:r>
              <w:rPr>
                <w:sz w:val="17"/>
              </w:rPr>
              <w:t>0.171</w:t>
            </w:r>
          </w:p>
        </w:tc>
      </w:tr>
      <w:tr>
        <w:tc>
          <w:tcPr>
            <w:tcW w:type="dxa" w:w="1872"/>
          </w:tcPr>
          <w:p>
            <w:r/>
            <w:r>
              <w:rPr>
                <w:sz w:val="17"/>
              </w:rPr>
              <w:t>Day 7</w:t>
            </w:r>
          </w:p>
        </w:tc>
        <w:tc>
          <w:tcPr>
            <w:tcW w:type="dxa" w:w="1872"/>
          </w:tcPr>
          <w:p>
            <w:r/>
            <w:r>
              <w:rPr>
                <w:sz w:val="17"/>
              </w:rPr>
              <w:t>ARMCX6</w:t>
            </w:r>
          </w:p>
        </w:tc>
        <w:tc>
          <w:tcPr>
            <w:tcW w:type="dxa" w:w="1152"/>
          </w:tcPr>
          <w:p>
            <w:r/>
            <w:r>
              <w:rPr>
                <w:sz w:val="17"/>
              </w:rPr>
              <w:t>2</w:t>
            </w:r>
          </w:p>
        </w:tc>
        <w:tc>
          <w:tcPr>
            <w:tcW w:type="dxa" w:w="2592"/>
          </w:tcPr>
          <w:p>
            <w:r/>
            <w:r>
              <w:rPr>
                <w:sz w:val="17"/>
              </w:rPr>
              <w:t>0.176</w:t>
            </w:r>
          </w:p>
        </w:tc>
      </w:tr>
      <w:tr>
        <w:tc>
          <w:tcPr>
            <w:tcW w:type="dxa" w:w="1872"/>
          </w:tcPr>
          <w:p>
            <w:r/>
            <w:r>
              <w:rPr>
                <w:sz w:val="17"/>
              </w:rPr>
              <w:t>Day 7</w:t>
            </w:r>
          </w:p>
        </w:tc>
        <w:tc>
          <w:tcPr>
            <w:tcW w:type="dxa" w:w="1872"/>
          </w:tcPr>
          <w:p>
            <w:r/>
            <w:r>
              <w:rPr>
                <w:sz w:val="17"/>
              </w:rPr>
              <w:t>P2RX1</w:t>
            </w:r>
          </w:p>
        </w:tc>
        <w:tc>
          <w:tcPr>
            <w:tcW w:type="dxa" w:w="1152"/>
          </w:tcPr>
          <w:p>
            <w:r/>
            <w:r>
              <w:rPr>
                <w:sz w:val="17"/>
              </w:rPr>
              <w:t>2</w:t>
            </w:r>
          </w:p>
        </w:tc>
        <w:tc>
          <w:tcPr>
            <w:tcW w:type="dxa" w:w="2592"/>
          </w:tcPr>
          <w:p>
            <w:r/>
            <w:r>
              <w:rPr>
                <w:sz w:val="17"/>
              </w:rPr>
              <w:t>0.129</w:t>
            </w:r>
          </w:p>
        </w:tc>
      </w:tr>
      <w:tr>
        <w:tc>
          <w:tcPr>
            <w:tcW w:type="dxa" w:w="1872"/>
          </w:tcPr>
          <w:p>
            <w:r/>
            <w:r>
              <w:rPr>
                <w:sz w:val="17"/>
              </w:rPr>
              <w:t>Day 7</w:t>
            </w:r>
          </w:p>
        </w:tc>
        <w:tc>
          <w:tcPr>
            <w:tcW w:type="dxa" w:w="1872"/>
          </w:tcPr>
          <w:p>
            <w:r/>
            <w:r>
              <w:rPr>
                <w:sz w:val="17"/>
              </w:rPr>
              <w:t>C9orf3</w:t>
            </w:r>
          </w:p>
        </w:tc>
        <w:tc>
          <w:tcPr>
            <w:tcW w:type="dxa" w:w="1152"/>
          </w:tcPr>
          <w:p>
            <w:r/>
            <w:r>
              <w:rPr>
                <w:sz w:val="17"/>
              </w:rPr>
              <w:t>2</w:t>
            </w:r>
          </w:p>
        </w:tc>
        <w:tc>
          <w:tcPr>
            <w:tcW w:type="dxa" w:w="2592"/>
          </w:tcPr>
          <w:p>
            <w:r/>
            <w:r>
              <w:rPr>
                <w:sz w:val="17"/>
              </w:rPr>
              <w:t>0.168</w:t>
            </w:r>
          </w:p>
        </w:tc>
      </w:tr>
      <w:tr>
        <w:tc>
          <w:tcPr>
            <w:tcW w:type="dxa" w:w="1872"/>
          </w:tcPr>
          <w:p>
            <w:r/>
            <w:r>
              <w:rPr>
                <w:sz w:val="17"/>
              </w:rPr>
              <w:t>Day 7</w:t>
            </w:r>
          </w:p>
        </w:tc>
        <w:tc>
          <w:tcPr>
            <w:tcW w:type="dxa" w:w="1872"/>
          </w:tcPr>
          <w:p>
            <w:r/>
            <w:r>
              <w:rPr>
                <w:sz w:val="17"/>
              </w:rPr>
              <w:t>SLC9A3R2</w:t>
            </w:r>
          </w:p>
        </w:tc>
        <w:tc>
          <w:tcPr>
            <w:tcW w:type="dxa" w:w="1152"/>
          </w:tcPr>
          <w:p>
            <w:r/>
            <w:r>
              <w:rPr>
                <w:sz w:val="17"/>
              </w:rPr>
              <w:t>1</w:t>
            </w:r>
          </w:p>
        </w:tc>
        <w:tc>
          <w:tcPr>
            <w:tcW w:type="dxa" w:w="2592"/>
          </w:tcPr>
          <w:p>
            <w:r/>
            <w:r>
              <w:rPr>
                <w:sz w:val="17"/>
              </w:rPr>
              <w:t>0.179</w:t>
            </w:r>
          </w:p>
        </w:tc>
      </w:tr>
      <w:tr>
        <w:tc>
          <w:tcPr>
            <w:tcW w:type="dxa" w:w="1872"/>
          </w:tcPr>
          <w:p>
            <w:r/>
            <w:r>
              <w:rPr>
                <w:sz w:val="17"/>
              </w:rPr>
              <w:t>Day 7</w:t>
            </w:r>
          </w:p>
        </w:tc>
        <w:tc>
          <w:tcPr>
            <w:tcW w:type="dxa" w:w="1872"/>
          </w:tcPr>
          <w:p>
            <w:r/>
            <w:r>
              <w:rPr>
                <w:sz w:val="17"/>
              </w:rPr>
              <w:t>PROCR</w:t>
            </w:r>
          </w:p>
        </w:tc>
        <w:tc>
          <w:tcPr>
            <w:tcW w:type="dxa" w:w="1152"/>
          </w:tcPr>
          <w:p>
            <w:r/>
            <w:r>
              <w:rPr>
                <w:sz w:val="17"/>
              </w:rPr>
              <w:t>1</w:t>
            </w:r>
          </w:p>
        </w:tc>
        <w:tc>
          <w:tcPr>
            <w:tcW w:type="dxa" w:w="2592"/>
          </w:tcPr>
          <w:p>
            <w:r/>
            <w:r>
              <w:rPr>
                <w:sz w:val="17"/>
              </w:rPr>
              <w:t>0.129</w:t>
            </w:r>
          </w:p>
        </w:tc>
      </w:tr>
      <w:tr>
        <w:tc>
          <w:tcPr>
            <w:tcW w:type="dxa" w:w="1872"/>
          </w:tcPr>
          <w:p>
            <w:r/>
            <w:r>
              <w:rPr>
                <w:sz w:val="17"/>
              </w:rPr>
              <w:t>Day 7</w:t>
            </w:r>
          </w:p>
        </w:tc>
        <w:tc>
          <w:tcPr>
            <w:tcW w:type="dxa" w:w="1872"/>
          </w:tcPr>
          <w:p>
            <w:r/>
            <w:r>
              <w:rPr>
                <w:sz w:val="17"/>
              </w:rPr>
              <w:t>CALHM1</w:t>
            </w:r>
          </w:p>
        </w:tc>
        <w:tc>
          <w:tcPr>
            <w:tcW w:type="dxa" w:w="1152"/>
          </w:tcPr>
          <w:p>
            <w:r/>
            <w:r>
              <w:rPr>
                <w:sz w:val="17"/>
              </w:rPr>
              <w:t>1</w:t>
            </w:r>
          </w:p>
        </w:tc>
        <w:tc>
          <w:tcPr>
            <w:tcW w:type="dxa" w:w="2592"/>
          </w:tcPr>
          <w:p>
            <w:r/>
            <w:r>
              <w:rPr>
                <w:sz w:val="17"/>
              </w:rPr>
              <w:t>0.123</w:t>
            </w:r>
          </w:p>
        </w:tc>
      </w:tr>
      <w:tr>
        <w:tc>
          <w:tcPr>
            <w:tcW w:type="dxa" w:w="1872"/>
          </w:tcPr>
          <w:p>
            <w:r/>
            <w:r>
              <w:rPr>
                <w:sz w:val="17"/>
              </w:rPr>
              <w:t>Day 7</w:t>
            </w:r>
          </w:p>
        </w:tc>
        <w:tc>
          <w:tcPr>
            <w:tcW w:type="dxa" w:w="1872"/>
          </w:tcPr>
          <w:p>
            <w:r/>
            <w:r>
              <w:rPr>
                <w:sz w:val="17"/>
              </w:rPr>
              <w:t>CELSR1</w:t>
            </w:r>
          </w:p>
        </w:tc>
        <w:tc>
          <w:tcPr>
            <w:tcW w:type="dxa" w:w="1152"/>
          </w:tcPr>
          <w:p>
            <w:r/>
            <w:r>
              <w:rPr>
                <w:sz w:val="17"/>
              </w:rPr>
              <w:t>1</w:t>
            </w:r>
          </w:p>
        </w:tc>
        <w:tc>
          <w:tcPr>
            <w:tcW w:type="dxa" w:w="2592"/>
          </w:tcPr>
          <w:p>
            <w:r/>
            <w:r>
              <w:rPr>
                <w:sz w:val="17"/>
              </w:rPr>
              <w:t>0.149</w:t>
            </w:r>
          </w:p>
        </w:tc>
      </w:tr>
      <w:tr>
        <w:tc>
          <w:tcPr>
            <w:tcW w:type="dxa" w:w="1872"/>
          </w:tcPr>
          <w:p>
            <w:r/>
            <w:r>
              <w:rPr>
                <w:sz w:val="17"/>
              </w:rPr>
              <w:t>Day 7</w:t>
            </w:r>
          </w:p>
        </w:tc>
        <w:tc>
          <w:tcPr>
            <w:tcW w:type="dxa" w:w="1872"/>
          </w:tcPr>
          <w:p>
            <w:r/>
            <w:r>
              <w:rPr>
                <w:sz w:val="17"/>
              </w:rPr>
              <w:t>TRIM68</w:t>
            </w:r>
          </w:p>
        </w:tc>
        <w:tc>
          <w:tcPr>
            <w:tcW w:type="dxa" w:w="1152"/>
          </w:tcPr>
          <w:p>
            <w:r/>
            <w:r>
              <w:rPr>
                <w:sz w:val="17"/>
              </w:rPr>
              <w:t>1</w:t>
            </w:r>
          </w:p>
        </w:tc>
        <w:tc>
          <w:tcPr>
            <w:tcW w:type="dxa" w:w="2592"/>
          </w:tcPr>
          <w:p>
            <w:r/>
            <w:r>
              <w:rPr>
                <w:sz w:val="17"/>
              </w:rPr>
              <w:t>0.178</w:t>
            </w:r>
          </w:p>
        </w:tc>
      </w:tr>
      <w:tr>
        <w:tc>
          <w:tcPr>
            <w:tcW w:type="dxa" w:w="1872"/>
          </w:tcPr>
          <w:p>
            <w:r/>
            <w:r>
              <w:rPr>
                <w:sz w:val="17"/>
              </w:rPr>
              <w:t>Day 7</w:t>
            </w:r>
          </w:p>
        </w:tc>
        <w:tc>
          <w:tcPr>
            <w:tcW w:type="dxa" w:w="1872"/>
          </w:tcPr>
          <w:p>
            <w:r/>
            <w:r>
              <w:rPr>
                <w:sz w:val="17"/>
              </w:rPr>
              <w:t>PGLYRP1</w:t>
            </w:r>
          </w:p>
        </w:tc>
        <w:tc>
          <w:tcPr>
            <w:tcW w:type="dxa" w:w="1152"/>
          </w:tcPr>
          <w:p>
            <w:r/>
            <w:r>
              <w:rPr>
                <w:sz w:val="17"/>
              </w:rPr>
              <w:t>1</w:t>
            </w:r>
          </w:p>
        </w:tc>
        <w:tc>
          <w:tcPr>
            <w:tcW w:type="dxa" w:w="2592"/>
          </w:tcPr>
          <w:p>
            <w:r/>
            <w:r>
              <w:rPr>
                <w:sz w:val="17"/>
              </w:rPr>
              <w:t>0.190</w:t>
            </w:r>
          </w:p>
        </w:tc>
      </w:tr>
      <w:tr>
        <w:tc>
          <w:tcPr>
            <w:tcW w:type="dxa" w:w="1872"/>
          </w:tcPr>
          <w:p>
            <w:r/>
            <w:r>
              <w:rPr>
                <w:sz w:val="17"/>
              </w:rPr>
              <w:t>Week 24</w:t>
            </w:r>
          </w:p>
        </w:tc>
        <w:tc>
          <w:tcPr>
            <w:tcW w:type="dxa" w:w="1872"/>
          </w:tcPr>
          <w:p>
            <w:r/>
            <w:r>
              <w:rPr>
                <w:sz w:val="17"/>
              </w:rPr>
              <w:t>HSP90AB1</w:t>
            </w:r>
          </w:p>
        </w:tc>
        <w:tc>
          <w:tcPr>
            <w:tcW w:type="dxa" w:w="1152"/>
          </w:tcPr>
          <w:p>
            <w:r/>
            <w:r>
              <w:rPr>
                <w:sz w:val="17"/>
              </w:rPr>
              <w:t>4</w:t>
            </w:r>
          </w:p>
        </w:tc>
        <w:tc>
          <w:tcPr>
            <w:tcW w:type="dxa" w:w="2592"/>
          </w:tcPr>
          <w:p>
            <w:r/>
            <w:r>
              <w:rPr>
                <w:sz w:val="17"/>
              </w:rPr>
              <w:t>0.134</w:t>
            </w:r>
          </w:p>
        </w:tc>
      </w:tr>
      <w:tr>
        <w:tc>
          <w:tcPr>
            <w:tcW w:type="dxa" w:w="1872"/>
          </w:tcPr>
          <w:p>
            <w:r/>
            <w:r>
              <w:rPr>
                <w:sz w:val="17"/>
              </w:rPr>
              <w:t>Week 24</w:t>
            </w:r>
          </w:p>
        </w:tc>
        <w:tc>
          <w:tcPr>
            <w:tcW w:type="dxa" w:w="1872"/>
          </w:tcPr>
          <w:p>
            <w:r/>
            <w:r>
              <w:rPr>
                <w:sz w:val="17"/>
              </w:rPr>
              <w:t>ALMS1</w:t>
            </w:r>
          </w:p>
        </w:tc>
        <w:tc>
          <w:tcPr>
            <w:tcW w:type="dxa" w:w="1152"/>
          </w:tcPr>
          <w:p>
            <w:r/>
            <w:r>
              <w:rPr>
                <w:sz w:val="17"/>
              </w:rPr>
              <w:t>4</w:t>
            </w:r>
          </w:p>
        </w:tc>
        <w:tc>
          <w:tcPr>
            <w:tcW w:type="dxa" w:w="2592"/>
          </w:tcPr>
          <w:p>
            <w:r/>
            <w:r>
              <w:rPr>
                <w:sz w:val="17"/>
              </w:rPr>
              <w:t>0.140</w:t>
            </w:r>
          </w:p>
        </w:tc>
      </w:tr>
      <w:tr>
        <w:tc>
          <w:tcPr>
            <w:tcW w:type="dxa" w:w="1872"/>
          </w:tcPr>
          <w:p>
            <w:r/>
            <w:r>
              <w:rPr>
                <w:sz w:val="17"/>
              </w:rPr>
              <w:t>Week 24</w:t>
            </w:r>
          </w:p>
        </w:tc>
        <w:tc>
          <w:tcPr>
            <w:tcW w:type="dxa" w:w="1872"/>
          </w:tcPr>
          <w:p>
            <w:r/>
            <w:r>
              <w:rPr>
                <w:sz w:val="17"/>
              </w:rPr>
              <w:t>FCGR1A</w:t>
            </w:r>
          </w:p>
        </w:tc>
        <w:tc>
          <w:tcPr>
            <w:tcW w:type="dxa" w:w="1152"/>
          </w:tcPr>
          <w:p>
            <w:r/>
            <w:r>
              <w:rPr>
                <w:sz w:val="17"/>
              </w:rPr>
              <w:t>3</w:t>
            </w:r>
          </w:p>
        </w:tc>
        <w:tc>
          <w:tcPr>
            <w:tcW w:type="dxa" w:w="2592"/>
          </w:tcPr>
          <w:p>
            <w:r/>
            <w:r>
              <w:rPr>
                <w:sz w:val="17"/>
              </w:rPr>
              <w:t>0.230</w:t>
            </w:r>
          </w:p>
        </w:tc>
      </w:tr>
      <w:tr>
        <w:tc>
          <w:tcPr>
            <w:tcW w:type="dxa" w:w="1872"/>
          </w:tcPr>
          <w:p>
            <w:r/>
            <w:r>
              <w:rPr>
                <w:sz w:val="17"/>
              </w:rPr>
              <w:t>Week 24</w:t>
            </w:r>
          </w:p>
        </w:tc>
        <w:tc>
          <w:tcPr>
            <w:tcW w:type="dxa" w:w="1872"/>
          </w:tcPr>
          <w:p>
            <w:r/>
            <w:r>
              <w:rPr>
                <w:sz w:val="17"/>
              </w:rPr>
              <w:t>PRPF4</w:t>
            </w:r>
          </w:p>
        </w:tc>
        <w:tc>
          <w:tcPr>
            <w:tcW w:type="dxa" w:w="1152"/>
          </w:tcPr>
          <w:p>
            <w:r/>
            <w:r>
              <w:rPr>
                <w:sz w:val="17"/>
              </w:rPr>
              <w:t>3</w:t>
            </w:r>
          </w:p>
        </w:tc>
        <w:tc>
          <w:tcPr>
            <w:tcW w:type="dxa" w:w="2592"/>
          </w:tcPr>
          <w:p>
            <w:r/>
            <w:r>
              <w:rPr>
                <w:sz w:val="17"/>
              </w:rPr>
              <w:t>0.147</w:t>
            </w:r>
          </w:p>
        </w:tc>
      </w:tr>
      <w:tr>
        <w:tc>
          <w:tcPr>
            <w:tcW w:type="dxa" w:w="1872"/>
          </w:tcPr>
          <w:p>
            <w:r/>
            <w:r>
              <w:rPr>
                <w:sz w:val="17"/>
              </w:rPr>
              <w:t>Week 24</w:t>
            </w:r>
          </w:p>
        </w:tc>
        <w:tc>
          <w:tcPr>
            <w:tcW w:type="dxa" w:w="1872"/>
          </w:tcPr>
          <w:p>
            <w:r/>
            <w:r>
              <w:rPr>
                <w:sz w:val="17"/>
              </w:rPr>
              <w:t>LIPM</w:t>
            </w:r>
          </w:p>
        </w:tc>
        <w:tc>
          <w:tcPr>
            <w:tcW w:type="dxa" w:w="1152"/>
          </w:tcPr>
          <w:p>
            <w:r/>
            <w:r>
              <w:rPr>
                <w:sz w:val="17"/>
              </w:rPr>
              <w:t>3</w:t>
            </w:r>
          </w:p>
        </w:tc>
        <w:tc>
          <w:tcPr>
            <w:tcW w:type="dxa" w:w="2592"/>
          </w:tcPr>
          <w:p>
            <w:r/>
            <w:r>
              <w:rPr>
                <w:sz w:val="17"/>
              </w:rPr>
              <w:t>0.157</w:t>
            </w:r>
          </w:p>
        </w:tc>
      </w:tr>
      <w:tr>
        <w:tc>
          <w:tcPr>
            <w:tcW w:type="dxa" w:w="1872"/>
          </w:tcPr>
          <w:p>
            <w:r/>
            <w:r>
              <w:rPr>
                <w:sz w:val="17"/>
              </w:rPr>
              <w:t>Week 24</w:t>
            </w:r>
          </w:p>
        </w:tc>
        <w:tc>
          <w:tcPr>
            <w:tcW w:type="dxa" w:w="1872"/>
          </w:tcPr>
          <w:p>
            <w:r/>
            <w:r>
              <w:rPr>
                <w:sz w:val="17"/>
              </w:rPr>
              <w:t>SECTM1</w:t>
            </w:r>
          </w:p>
        </w:tc>
        <w:tc>
          <w:tcPr>
            <w:tcW w:type="dxa" w:w="1152"/>
          </w:tcPr>
          <w:p>
            <w:r/>
            <w:r>
              <w:rPr>
                <w:sz w:val="17"/>
              </w:rPr>
              <w:t>3</w:t>
            </w:r>
          </w:p>
        </w:tc>
        <w:tc>
          <w:tcPr>
            <w:tcW w:type="dxa" w:w="2592"/>
          </w:tcPr>
          <w:p>
            <w:r/>
            <w:r>
              <w:rPr>
                <w:sz w:val="17"/>
              </w:rPr>
              <w:t>0.159</w:t>
            </w:r>
          </w:p>
        </w:tc>
      </w:tr>
      <w:tr>
        <w:tc>
          <w:tcPr>
            <w:tcW w:type="dxa" w:w="1872"/>
          </w:tcPr>
          <w:p>
            <w:r/>
            <w:r>
              <w:rPr>
                <w:sz w:val="17"/>
              </w:rPr>
              <w:t>Week 24</w:t>
            </w:r>
          </w:p>
        </w:tc>
        <w:tc>
          <w:tcPr>
            <w:tcW w:type="dxa" w:w="1872"/>
          </w:tcPr>
          <w:p>
            <w:r/>
            <w:r>
              <w:rPr>
                <w:sz w:val="17"/>
              </w:rPr>
              <w:t>RIOK1</w:t>
            </w:r>
          </w:p>
        </w:tc>
        <w:tc>
          <w:tcPr>
            <w:tcW w:type="dxa" w:w="1152"/>
          </w:tcPr>
          <w:p>
            <w:r/>
            <w:r>
              <w:rPr>
                <w:sz w:val="17"/>
              </w:rPr>
              <w:t>3</w:t>
            </w:r>
          </w:p>
        </w:tc>
        <w:tc>
          <w:tcPr>
            <w:tcW w:type="dxa" w:w="2592"/>
          </w:tcPr>
          <w:p>
            <w:r/>
            <w:r>
              <w:rPr>
                <w:sz w:val="17"/>
              </w:rPr>
              <w:t>0.150</w:t>
            </w:r>
          </w:p>
        </w:tc>
      </w:tr>
      <w:tr>
        <w:tc>
          <w:tcPr>
            <w:tcW w:type="dxa" w:w="1872"/>
          </w:tcPr>
          <w:p>
            <w:r/>
            <w:r>
              <w:rPr>
                <w:sz w:val="17"/>
              </w:rPr>
              <w:t>Week 24</w:t>
            </w:r>
          </w:p>
        </w:tc>
        <w:tc>
          <w:tcPr>
            <w:tcW w:type="dxa" w:w="1872"/>
          </w:tcPr>
          <w:p>
            <w:r/>
            <w:r>
              <w:rPr>
                <w:sz w:val="17"/>
              </w:rPr>
              <w:t>IL27</w:t>
            </w:r>
          </w:p>
        </w:tc>
        <w:tc>
          <w:tcPr>
            <w:tcW w:type="dxa" w:w="1152"/>
          </w:tcPr>
          <w:p>
            <w:r/>
            <w:r>
              <w:rPr>
                <w:sz w:val="17"/>
              </w:rPr>
              <w:t>3</w:t>
            </w:r>
          </w:p>
        </w:tc>
        <w:tc>
          <w:tcPr>
            <w:tcW w:type="dxa" w:w="2592"/>
          </w:tcPr>
          <w:p>
            <w:r/>
            <w:r>
              <w:rPr>
                <w:sz w:val="17"/>
              </w:rPr>
              <w:t>0.172</w:t>
            </w:r>
          </w:p>
        </w:tc>
      </w:tr>
      <w:tr>
        <w:tc>
          <w:tcPr>
            <w:tcW w:type="dxa" w:w="1872"/>
          </w:tcPr>
          <w:p>
            <w:r/>
            <w:r>
              <w:rPr>
                <w:sz w:val="17"/>
              </w:rPr>
              <w:t>Week 24</w:t>
            </w:r>
          </w:p>
        </w:tc>
        <w:tc>
          <w:tcPr>
            <w:tcW w:type="dxa" w:w="1872"/>
          </w:tcPr>
          <w:p>
            <w:r/>
            <w:r>
              <w:rPr>
                <w:sz w:val="17"/>
              </w:rPr>
              <w:t>PDE4DIP</w:t>
            </w:r>
          </w:p>
        </w:tc>
        <w:tc>
          <w:tcPr>
            <w:tcW w:type="dxa" w:w="1152"/>
          </w:tcPr>
          <w:p>
            <w:r/>
            <w:r>
              <w:rPr>
                <w:sz w:val="17"/>
              </w:rPr>
              <w:t>3</w:t>
            </w:r>
          </w:p>
        </w:tc>
        <w:tc>
          <w:tcPr>
            <w:tcW w:type="dxa" w:w="2592"/>
          </w:tcPr>
          <w:p>
            <w:r/>
            <w:r>
              <w:rPr>
                <w:sz w:val="17"/>
              </w:rPr>
              <w:t>0.163</w:t>
            </w:r>
          </w:p>
        </w:tc>
      </w:tr>
      <w:tr>
        <w:tc>
          <w:tcPr>
            <w:tcW w:type="dxa" w:w="1872"/>
          </w:tcPr>
          <w:p>
            <w:r/>
            <w:r>
              <w:rPr>
                <w:sz w:val="17"/>
              </w:rPr>
              <w:t>Week 24</w:t>
            </w:r>
          </w:p>
        </w:tc>
        <w:tc>
          <w:tcPr>
            <w:tcW w:type="dxa" w:w="1872"/>
          </w:tcPr>
          <w:p>
            <w:r/>
            <w:r>
              <w:rPr>
                <w:sz w:val="17"/>
              </w:rPr>
              <w:t>STT3A</w:t>
            </w:r>
          </w:p>
        </w:tc>
        <w:tc>
          <w:tcPr>
            <w:tcW w:type="dxa" w:w="1152"/>
          </w:tcPr>
          <w:p>
            <w:r/>
            <w:r>
              <w:rPr>
                <w:sz w:val="17"/>
              </w:rPr>
              <w:t>3</w:t>
            </w:r>
          </w:p>
        </w:tc>
        <w:tc>
          <w:tcPr>
            <w:tcW w:type="dxa" w:w="2592"/>
          </w:tcPr>
          <w:p>
            <w:r/>
            <w:r>
              <w:rPr>
                <w:sz w:val="17"/>
              </w:rPr>
              <w:t>0.138</w:t>
            </w:r>
          </w:p>
        </w:tc>
      </w:tr>
      <w:tr>
        <w:tc>
          <w:tcPr>
            <w:tcW w:type="dxa" w:w="1872"/>
          </w:tcPr>
          <w:p>
            <w:r/>
            <w:r>
              <w:rPr>
                <w:sz w:val="17"/>
              </w:rPr>
              <w:t>Week 24</w:t>
            </w:r>
          </w:p>
        </w:tc>
        <w:tc>
          <w:tcPr>
            <w:tcW w:type="dxa" w:w="1872"/>
          </w:tcPr>
          <w:p>
            <w:r/>
            <w:r>
              <w:rPr>
                <w:sz w:val="17"/>
              </w:rPr>
              <w:t>DIEXF</w:t>
            </w:r>
          </w:p>
        </w:tc>
        <w:tc>
          <w:tcPr>
            <w:tcW w:type="dxa" w:w="1152"/>
          </w:tcPr>
          <w:p>
            <w:r/>
            <w:r>
              <w:rPr>
                <w:sz w:val="17"/>
              </w:rPr>
              <w:t>3</w:t>
            </w:r>
          </w:p>
        </w:tc>
        <w:tc>
          <w:tcPr>
            <w:tcW w:type="dxa" w:w="2592"/>
          </w:tcPr>
          <w:p>
            <w:r/>
            <w:r>
              <w:rPr>
                <w:sz w:val="17"/>
              </w:rPr>
              <w:t>0.138</w:t>
            </w:r>
          </w:p>
        </w:tc>
      </w:tr>
      <w:tr>
        <w:tc>
          <w:tcPr>
            <w:tcW w:type="dxa" w:w="1872"/>
          </w:tcPr>
          <w:p>
            <w:r/>
            <w:r>
              <w:rPr>
                <w:sz w:val="17"/>
              </w:rPr>
              <w:t>Week 24</w:t>
            </w:r>
          </w:p>
        </w:tc>
        <w:tc>
          <w:tcPr>
            <w:tcW w:type="dxa" w:w="1872"/>
          </w:tcPr>
          <w:p>
            <w:r/>
            <w:r>
              <w:rPr>
                <w:sz w:val="17"/>
              </w:rPr>
              <w:t>FAM20A</w:t>
            </w:r>
          </w:p>
        </w:tc>
        <w:tc>
          <w:tcPr>
            <w:tcW w:type="dxa" w:w="1152"/>
          </w:tcPr>
          <w:p>
            <w:r/>
            <w:r>
              <w:rPr>
                <w:sz w:val="17"/>
              </w:rPr>
              <w:t>2</w:t>
            </w:r>
          </w:p>
        </w:tc>
        <w:tc>
          <w:tcPr>
            <w:tcW w:type="dxa" w:w="2592"/>
          </w:tcPr>
          <w:p>
            <w:r/>
            <w:r>
              <w:rPr>
                <w:sz w:val="17"/>
              </w:rPr>
              <w:t>0.218</w:t>
            </w:r>
          </w:p>
        </w:tc>
      </w:tr>
      <w:tr>
        <w:tc>
          <w:tcPr>
            <w:tcW w:type="dxa" w:w="1872"/>
          </w:tcPr>
          <w:p>
            <w:r/>
            <w:r>
              <w:rPr>
                <w:sz w:val="17"/>
              </w:rPr>
              <w:t>Week 24</w:t>
            </w:r>
          </w:p>
        </w:tc>
        <w:tc>
          <w:tcPr>
            <w:tcW w:type="dxa" w:w="1872"/>
          </w:tcPr>
          <w:p>
            <w:r/>
            <w:r>
              <w:rPr>
                <w:sz w:val="17"/>
              </w:rPr>
              <w:t>BBS9</w:t>
            </w:r>
          </w:p>
        </w:tc>
        <w:tc>
          <w:tcPr>
            <w:tcW w:type="dxa" w:w="1152"/>
          </w:tcPr>
          <w:p>
            <w:r/>
            <w:r>
              <w:rPr>
                <w:sz w:val="17"/>
              </w:rPr>
              <w:t>2</w:t>
            </w:r>
          </w:p>
        </w:tc>
        <w:tc>
          <w:tcPr>
            <w:tcW w:type="dxa" w:w="2592"/>
          </w:tcPr>
          <w:p>
            <w:r/>
            <w:r>
              <w:rPr>
                <w:sz w:val="17"/>
              </w:rPr>
              <w:t>0.131</w:t>
            </w:r>
          </w:p>
        </w:tc>
      </w:tr>
      <w:tr>
        <w:tc>
          <w:tcPr>
            <w:tcW w:type="dxa" w:w="1872"/>
          </w:tcPr>
          <w:p>
            <w:r/>
            <w:r>
              <w:rPr>
                <w:sz w:val="17"/>
              </w:rPr>
              <w:t>Week 24</w:t>
            </w:r>
          </w:p>
        </w:tc>
        <w:tc>
          <w:tcPr>
            <w:tcW w:type="dxa" w:w="1872"/>
          </w:tcPr>
          <w:p>
            <w:r/>
            <w:r>
              <w:rPr>
                <w:sz w:val="17"/>
              </w:rPr>
              <w:t>FCGR1B</w:t>
            </w:r>
          </w:p>
        </w:tc>
        <w:tc>
          <w:tcPr>
            <w:tcW w:type="dxa" w:w="1152"/>
          </w:tcPr>
          <w:p>
            <w:r/>
            <w:r>
              <w:rPr>
                <w:sz w:val="17"/>
              </w:rPr>
              <w:t>2</w:t>
            </w:r>
          </w:p>
        </w:tc>
        <w:tc>
          <w:tcPr>
            <w:tcW w:type="dxa" w:w="2592"/>
          </w:tcPr>
          <w:p>
            <w:r/>
            <w:r>
              <w:rPr>
                <w:sz w:val="17"/>
              </w:rPr>
              <w:t>0.259</w:t>
            </w:r>
          </w:p>
        </w:tc>
      </w:tr>
      <w:tr>
        <w:tc>
          <w:tcPr>
            <w:tcW w:type="dxa" w:w="1872"/>
          </w:tcPr>
          <w:p>
            <w:r/>
            <w:r>
              <w:rPr>
                <w:sz w:val="17"/>
              </w:rPr>
              <w:t>Week 24</w:t>
            </w:r>
          </w:p>
        </w:tc>
        <w:tc>
          <w:tcPr>
            <w:tcW w:type="dxa" w:w="1872"/>
          </w:tcPr>
          <w:p>
            <w:r/>
            <w:r>
              <w:rPr>
                <w:sz w:val="17"/>
              </w:rPr>
              <w:t>METTL7B</w:t>
            </w:r>
          </w:p>
        </w:tc>
        <w:tc>
          <w:tcPr>
            <w:tcW w:type="dxa" w:w="1152"/>
          </w:tcPr>
          <w:p>
            <w:r/>
            <w:r>
              <w:rPr>
                <w:sz w:val="17"/>
              </w:rPr>
              <w:t>2</w:t>
            </w:r>
          </w:p>
        </w:tc>
        <w:tc>
          <w:tcPr>
            <w:tcW w:type="dxa" w:w="2592"/>
          </w:tcPr>
          <w:p>
            <w:r/>
            <w:r>
              <w:rPr>
                <w:sz w:val="17"/>
              </w:rPr>
              <w:t>0.252</w:t>
            </w:r>
          </w:p>
        </w:tc>
      </w:tr>
      <w:tr>
        <w:tc>
          <w:tcPr>
            <w:tcW w:type="dxa" w:w="1872"/>
          </w:tcPr>
          <w:p>
            <w:r/>
            <w:r>
              <w:rPr>
                <w:sz w:val="17"/>
              </w:rPr>
              <w:t>Week 24</w:t>
            </w:r>
          </w:p>
        </w:tc>
        <w:tc>
          <w:tcPr>
            <w:tcW w:type="dxa" w:w="1872"/>
          </w:tcPr>
          <w:p>
            <w:r/>
            <w:r>
              <w:rPr>
                <w:sz w:val="17"/>
              </w:rPr>
              <w:t>SEPT11</w:t>
            </w:r>
          </w:p>
        </w:tc>
        <w:tc>
          <w:tcPr>
            <w:tcW w:type="dxa" w:w="1152"/>
          </w:tcPr>
          <w:p>
            <w:r/>
            <w:r>
              <w:rPr>
                <w:sz w:val="17"/>
              </w:rPr>
              <w:t>2</w:t>
            </w:r>
          </w:p>
        </w:tc>
        <w:tc>
          <w:tcPr>
            <w:tcW w:type="dxa" w:w="2592"/>
          </w:tcPr>
          <w:p>
            <w:r/>
            <w:r>
              <w:rPr>
                <w:sz w:val="17"/>
              </w:rPr>
              <w:t>0.150</w:t>
            </w:r>
          </w:p>
        </w:tc>
      </w:tr>
      <w:tr>
        <w:tc>
          <w:tcPr>
            <w:tcW w:type="dxa" w:w="1872"/>
          </w:tcPr>
          <w:p>
            <w:r/>
            <w:r>
              <w:rPr>
                <w:sz w:val="17"/>
              </w:rPr>
              <w:t>Week 24</w:t>
            </w:r>
          </w:p>
        </w:tc>
        <w:tc>
          <w:tcPr>
            <w:tcW w:type="dxa" w:w="1872"/>
          </w:tcPr>
          <w:p>
            <w:r/>
            <w:r>
              <w:rPr>
                <w:sz w:val="17"/>
              </w:rPr>
              <w:t>SMARCD3</w:t>
            </w:r>
          </w:p>
        </w:tc>
        <w:tc>
          <w:tcPr>
            <w:tcW w:type="dxa" w:w="1152"/>
          </w:tcPr>
          <w:p>
            <w:r/>
            <w:r>
              <w:rPr>
                <w:sz w:val="17"/>
              </w:rPr>
              <w:t>2</w:t>
            </w:r>
          </w:p>
        </w:tc>
        <w:tc>
          <w:tcPr>
            <w:tcW w:type="dxa" w:w="2592"/>
          </w:tcPr>
          <w:p>
            <w:r/>
            <w:r>
              <w:rPr>
                <w:sz w:val="17"/>
              </w:rPr>
              <w:t>0.135</w:t>
            </w:r>
          </w:p>
        </w:tc>
      </w:tr>
      <w:tr>
        <w:tc>
          <w:tcPr>
            <w:tcW w:type="dxa" w:w="1872"/>
          </w:tcPr>
          <w:p>
            <w:r/>
            <w:r>
              <w:rPr>
                <w:sz w:val="17"/>
              </w:rPr>
              <w:t>Week 24</w:t>
            </w:r>
          </w:p>
        </w:tc>
        <w:tc>
          <w:tcPr>
            <w:tcW w:type="dxa" w:w="1872"/>
          </w:tcPr>
          <w:p>
            <w:r/>
            <w:r>
              <w:rPr>
                <w:sz w:val="17"/>
              </w:rPr>
              <w:t>P2RY10</w:t>
            </w:r>
          </w:p>
        </w:tc>
        <w:tc>
          <w:tcPr>
            <w:tcW w:type="dxa" w:w="1152"/>
          </w:tcPr>
          <w:p>
            <w:r/>
            <w:r>
              <w:rPr>
                <w:sz w:val="17"/>
              </w:rPr>
              <w:t>2</w:t>
            </w:r>
          </w:p>
        </w:tc>
        <w:tc>
          <w:tcPr>
            <w:tcW w:type="dxa" w:w="2592"/>
          </w:tcPr>
          <w:p>
            <w:r/>
            <w:r>
              <w:rPr>
                <w:sz w:val="17"/>
              </w:rPr>
              <w:t>0.176</w:t>
            </w:r>
          </w:p>
        </w:tc>
      </w:tr>
      <w:tr>
        <w:tc>
          <w:tcPr>
            <w:tcW w:type="dxa" w:w="1872"/>
          </w:tcPr>
          <w:p>
            <w:r/>
            <w:r>
              <w:rPr>
                <w:sz w:val="17"/>
              </w:rPr>
              <w:t>Week 24</w:t>
            </w:r>
          </w:p>
        </w:tc>
        <w:tc>
          <w:tcPr>
            <w:tcW w:type="dxa" w:w="1872"/>
          </w:tcPr>
          <w:p>
            <w:r/>
            <w:r>
              <w:rPr>
                <w:sz w:val="17"/>
              </w:rPr>
              <w:t>TEX2</w:t>
            </w:r>
          </w:p>
        </w:tc>
        <w:tc>
          <w:tcPr>
            <w:tcW w:type="dxa" w:w="1152"/>
          </w:tcPr>
          <w:p>
            <w:r/>
            <w:r>
              <w:rPr>
                <w:sz w:val="17"/>
              </w:rPr>
              <w:t>1</w:t>
            </w:r>
          </w:p>
        </w:tc>
        <w:tc>
          <w:tcPr>
            <w:tcW w:type="dxa" w:w="2592"/>
          </w:tcPr>
          <w:p>
            <w:r/>
            <w:r>
              <w:rPr>
                <w:sz w:val="17"/>
              </w:rPr>
              <w:t>0.125</w:t>
            </w:r>
          </w:p>
        </w:tc>
      </w:tr>
      <w:tr>
        <w:tc>
          <w:tcPr>
            <w:tcW w:type="dxa" w:w="1872"/>
          </w:tcPr>
          <w:p>
            <w:r/>
            <w:r>
              <w:rPr>
                <w:sz w:val="17"/>
              </w:rPr>
              <w:t>Week 24</w:t>
            </w:r>
          </w:p>
        </w:tc>
        <w:tc>
          <w:tcPr>
            <w:tcW w:type="dxa" w:w="1872"/>
          </w:tcPr>
          <w:p>
            <w:r/>
            <w:r>
              <w:rPr>
                <w:sz w:val="17"/>
              </w:rPr>
              <w:t>VAMP5</w:t>
            </w:r>
          </w:p>
        </w:tc>
        <w:tc>
          <w:tcPr>
            <w:tcW w:type="dxa" w:w="1152"/>
          </w:tcPr>
          <w:p>
            <w:r/>
            <w:r>
              <w:rPr>
                <w:sz w:val="17"/>
              </w:rPr>
              <w:t>1</w:t>
            </w:r>
          </w:p>
        </w:tc>
        <w:tc>
          <w:tcPr>
            <w:tcW w:type="dxa" w:w="2592"/>
          </w:tcPr>
          <w:p>
            <w:r/>
            <w:r>
              <w:rPr>
                <w:sz w:val="17"/>
              </w:rPr>
              <w:t>0.128</w:t>
            </w:r>
          </w:p>
        </w:tc>
      </w:tr>
      <w:tr>
        <w:tc>
          <w:tcPr>
            <w:tcW w:type="dxa" w:w="1872"/>
          </w:tcPr>
          <w:p>
            <w:r/>
            <w:r>
              <w:rPr>
                <w:sz w:val="17"/>
              </w:rPr>
              <w:t>Week 24</w:t>
            </w:r>
          </w:p>
        </w:tc>
        <w:tc>
          <w:tcPr>
            <w:tcW w:type="dxa" w:w="1872"/>
          </w:tcPr>
          <w:p>
            <w:r/>
            <w:r>
              <w:rPr>
                <w:sz w:val="17"/>
              </w:rPr>
              <w:t>NRN1</w:t>
            </w:r>
          </w:p>
        </w:tc>
        <w:tc>
          <w:tcPr>
            <w:tcW w:type="dxa" w:w="1152"/>
          </w:tcPr>
          <w:p>
            <w:r/>
            <w:r>
              <w:rPr>
                <w:sz w:val="17"/>
              </w:rPr>
              <w:t>1</w:t>
            </w:r>
          </w:p>
        </w:tc>
        <w:tc>
          <w:tcPr>
            <w:tcW w:type="dxa" w:w="2592"/>
          </w:tcPr>
          <w:p>
            <w:r/>
            <w:r>
              <w:rPr>
                <w:sz w:val="17"/>
              </w:rPr>
              <w:t>0.192</w:t>
            </w:r>
          </w:p>
        </w:tc>
      </w:tr>
      <w:tr>
        <w:tc>
          <w:tcPr>
            <w:tcW w:type="dxa" w:w="1872"/>
          </w:tcPr>
          <w:p>
            <w:r/>
            <w:r>
              <w:rPr>
                <w:sz w:val="17"/>
              </w:rPr>
              <w:t>Week 4</w:t>
            </w:r>
          </w:p>
        </w:tc>
        <w:tc>
          <w:tcPr>
            <w:tcW w:type="dxa" w:w="1872"/>
          </w:tcPr>
          <w:p>
            <w:r/>
            <w:r>
              <w:rPr>
                <w:sz w:val="17"/>
              </w:rPr>
              <w:t>EIF2AK4</w:t>
            </w:r>
          </w:p>
        </w:tc>
        <w:tc>
          <w:tcPr>
            <w:tcW w:type="dxa" w:w="1152"/>
          </w:tcPr>
          <w:p>
            <w:r/>
            <w:r>
              <w:rPr>
                <w:sz w:val="17"/>
              </w:rPr>
              <w:t>6</w:t>
            </w:r>
          </w:p>
        </w:tc>
        <w:tc>
          <w:tcPr>
            <w:tcW w:type="dxa" w:w="2592"/>
          </w:tcPr>
          <w:p>
            <w:r/>
            <w:r>
              <w:rPr>
                <w:sz w:val="17"/>
              </w:rPr>
              <w:t>0.170</w:t>
            </w:r>
          </w:p>
        </w:tc>
      </w:tr>
      <w:tr>
        <w:tc>
          <w:tcPr>
            <w:tcW w:type="dxa" w:w="1872"/>
          </w:tcPr>
          <w:p>
            <w:r/>
            <w:r>
              <w:rPr>
                <w:sz w:val="17"/>
              </w:rPr>
              <w:t>Week 4</w:t>
            </w:r>
          </w:p>
        </w:tc>
        <w:tc>
          <w:tcPr>
            <w:tcW w:type="dxa" w:w="1872"/>
          </w:tcPr>
          <w:p>
            <w:r/>
            <w:r>
              <w:rPr>
                <w:sz w:val="17"/>
              </w:rPr>
              <w:t>MGAT5</w:t>
            </w:r>
          </w:p>
        </w:tc>
        <w:tc>
          <w:tcPr>
            <w:tcW w:type="dxa" w:w="1152"/>
          </w:tcPr>
          <w:p>
            <w:r/>
            <w:r>
              <w:rPr>
                <w:sz w:val="17"/>
              </w:rPr>
              <w:t>5</w:t>
            </w:r>
          </w:p>
        </w:tc>
        <w:tc>
          <w:tcPr>
            <w:tcW w:type="dxa" w:w="2592"/>
          </w:tcPr>
          <w:p>
            <w:r/>
            <w:r>
              <w:rPr>
                <w:sz w:val="17"/>
              </w:rPr>
              <w:t>0.167</w:t>
            </w:r>
          </w:p>
        </w:tc>
      </w:tr>
      <w:tr>
        <w:tc>
          <w:tcPr>
            <w:tcW w:type="dxa" w:w="1872"/>
          </w:tcPr>
          <w:p>
            <w:r/>
            <w:r>
              <w:rPr>
                <w:sz w:val="17"/>
              </w:rPr>
              <w:t>Week 4</w:t>
            </w:r>
          </w:p>
        </w:tc>
        <w:tc>
          <w:tcPr>
            <w:tcW w:type="dxa" w:w="1872"/>
          </w:tcPr>
          <w:p>
            <w:r/>
            <w:r>
              <w:rPr>
                <w:sz w:val="17"/>
              </w:rPr>
              <w:t>GPSM3</w:t>
            </w:r>
          </w:p>
        </w:tc>
        <w:tc>
          <w:tcPr>
            <w:tcW w:type="dxa" w:w="1152"/>
          </w:tcPr>
          <w:p>
            <w:r/>
            <w:r>
              <w:rPr>
                <w:sz w:val="17"/>
              </w:rPr>
              <w:t>4</w:t>
            </w:r>
          </w:p>
        </w:tc>
        <w:tc>
          <w:tcPr>
            <w:tcW w:type="dxa" w:w="2592"/>
          </w:tcPr>
          <w:p>
            <w:r/>
            <w:r>
              <w:rPr>
                <w:sz w:val="17"/>
              </w:rPr>
              <w:t>0.184</w:t>
            </w:r>
          </w:p>
        </w:tc>
      </w:tr>
      <w:tr>
        <w:tc>
          <w:tcPr>
            <w:tcW w:type="dxa" w:w="1872"/>
          </w:tcPr>
          <w:p>
            <w:r/>
            <w:r>
              <w:rPr>
                <w:sz w:val="17"/>
              </w:rPr>
              <w:t>Week 4</w:t>
            </w:r>
          </w:p>
        </w:tc>
        <w:tc>
          <w:tcPr>
            <w:tcW w:type="dxa" w:w="1872"/>
          </w:tcPr>
          <w:p>
            <w:r/>
            <w:r>
              <w:rPr>
                <w:sz w:val="17"/>
              </w:rPr>
              <w:t>LIPM</w:t>
            </w:r>
          </w:p>
        </w:tc>
        <w:tc>
          <w:tcPr>
            <w:tcW w:type="dxa" w:w="1152"/>
          </w:tcPr>
          <w:p>
            <w:r/>
            <w:r>
              <w:rPr>
                <w:sz w:val="17"/>
              </w:rPr>
              <w:t>4</w:t>
            </w:r>
          </w:p>
        </w:tc>
        <w:tc>
          <w:tcPr>
            <w:tcW w:type="dxa" w:w="2592"/>
          </w:tcPr>
          <w:p>
            <w:r/>
            <w:r>
              <w:rPr>
                <w:sz w:val="17"/>
              </w:rPr>
              <w:t>0.174</w:t>
            </w:r>
          </w:p>
        </w:tc>
      </w:tr>
      <w:tr>
        <w:tc>
          <w:tcPr>
            <w:tcW w:type="dxa" w:w="1872"/>
          </w:tcPr>
          <w:p>
            <w:r/>
            <w:r>
              <w:rPr>
                <w:sz w:val="17"/>
              </w:rPr>
              <w:t>Week 4</w:t>
            </w:r>
          </w:p>
        </w:tc>
        <w:tc>
          <w:tcPr>
            <w:tcW w:type="dxa" w:w="1872"/>
          </w:tcPr>
          <w:p>
            <w:r/>
            <w:r>
              <w:rPr>
                <w:sz w:val="17"/>
              </w:rPr>
              <w:t>SEPT11</w:t>
            </w:r>
          </w:p>
        </w:tc>
        <w:tc>
          <w:tcPr>
            <w:tcW w:type="dxa" w:w="1152"/>
          </w:tcPr>
          <w:p>
            <w:r/>
            <w:r>
              <w:rPr>
                <w:sz w:val="17"/>
              </w:rPr>
              <w:t>3</w:t>
            </w:r>
          </w:p>
        </w:tc>
        <w:tc>
          <w:tcPr>
            <w:tcW w:type="dxa" w:w="2592"/>
          </w:tcPr>
          <w:p>
            <w:r/>
            <w:r>
              <w:rPr>
                <w:sz w:val="17"/>
              </w:rPr>
              <w:t>0.137</w:t>
            </w:r>
          </w:p>
        </w:tc>
      </w:tr>
      <w:tr>
        <w:tc>
          <w:tcPr>
            <w:tcW w:type="dxa" w:w="1872"/>
          </w:tcPr>
          <w:p>
            <w:r/>
            <w:r>
              <w:rPr>
                <w:sz w:val="17"/>
              </w:rPr>
              <w:t>Week 4</w:t>
            </w:r>
          </w:p>
        </w:tc>
        <w:tc>
          <w:tcPr>
            <w:tcW w:type="dxa" w:w="1872"/>
          </w:tcPr>
          <w:p>
            <w:r/>
            <w:r>
              <w:rPr>
                <w:sz w:val="17"/>
              </w:rPr>
              <w:t>HSD17B4</w:t>
            </w:r>
          </w:p>
        </w:tc>
        <w:tc>
          <w:tcPr>
            <w:tcW w:type="dxa" w:w="1152"/>
          </w:tcPr>
          <w:p>
            <w:r/>
            <w:r>
              <w:rPr>
                <w:sz w:val="17"/>
              </w:rPr>
              <w:t>2</w:t>
            </w:r>
          </w:p>
        </w:tc>
        <w:tc>
          <w:tcPr>
            <w:tcW w:type="dxa" w:w="2592"/>
          </w:tcPr>
          <w:p>
            <w:r/>
            <w:r>
              <w:rPr>
                <w:sz w:val="17"/>
              </w:rPr>
              <w:t>0.139</w:t>
            </w:r>
          </w:p>
        </w:tc>
      </w:tr>
      <w:tr>
        <w:tc>
          <w:tcPr>
            <w:tcW w:type="dxa" w:w="1872"/>
          </w:tcPr>
          <w:p>
            <w:r/>
            <w:r>
              <w:rPr>
                <w:sz w:val="17"/>
              </w:rPr>
              <w:t>Week 4</w:t>
            </w:r>
          </w:p>
        </w:tc>
        <w:tc>
          <w:tcPr>
            <w:tcW w:type="dxa" w:w="1872"/>
          </w:tcPr>
          <w:p>
            <w:r/>
            <w:r>
              <w:rPr>
                <w:sz w:val="17"/>
              </w:rPr>
              <w:t>MSRB2</w:t>
            </w:r>
          </w:p>
        </w:tc>
        <w:tc>
          <w:tcPr>
            <w:tcW w:type="dxa" w:w="1152"/>
          </w:tcPr>
          <w:p>
            <w:r/>
            <w:r>
              <w:rPr>
                <w:sz w:val="17"/>
              </w:rPr>
              <w:t>2</w:t>
            </w:r>
          </w:p>
        </w:tc>
        <w:tc>
          <w:tcPr>
            <w:tcW w:type="dxa" w:w="2592"/>
          </w:tcPr>
          <w:p>
            <w:r/>
            <w:r>
              <w:rPr>
                <w:sz w:val="17"/>
              </w:rPr>
              <w:t>0.132</w:t>
            </w:r>
          </w:p>
        </w:tc>
      </w:tr>
      <w:tr>
        <w:tc>
          <w:tcPr>
            <w:tcW w:type="dxa" w:w="1872"/>
          </w:tcPr>
          <w:p>
            <w:r/>
            <w:r>
              <w:rPr>
                <w:sz w:val="17"/>
              </w:rPr>
              <w:t>Week 4</w:t>
            </w:r>
          </w:p>
        </w:tc>
        <w:tc>
          <w:tcPr>
            <w:tcW w:type="dxa" w:w="1872"/>
          </w:tcPr>
          <w:p>
            <w:r/>
            <w:r>
              <w:rPr>
                <w:sz w:val="17"/>
              </w:rPr>
              <w:t>C20orf194</w:t>
            </w:r>
          </w:p>
        </w:tc>
        <w:tc>
          <w:tcPr>
            <w:tcW w:type="dxa" w:w="1152"/>
          </w:tcPr>
          <w:p>
            <w:r/>
            <w:r>
              <w:rPr>
                <w:sz w:val="17"/>
              </w:rPr>
              <w:t>2</w:t>
            </w:r>
          </w:p>
        </w:tc>
        <w:tc>
          <w:tcPr>
            <w:tcW w:type="dxa" w:w="2592"/>
          </w:tcPr>
          <w:p>
            <w:r/>
            <w:r>
              <w:rPr>
                <w:sz w:val="17"/>
              </w:rPr>
              <w:t>0.223</w:t>
            </w:r>
          </w:p>
        </w:tc>
      </w:tr>
      <w:tr>
        <w:tc>
          <w:tcPr>
            <w:tcW w:type="dxa" w:w="1872"/>
          </w:tcPr>
          <w:p>
            <w:r/>
            <w:r>
              <w:rPr>
                <w:sz w:val="17"/>
              </w:rPr>
              <w:t>Week 4</w:t>
            </w:r>
          </w:p>
        </w:tc>
        <w:tc>
          <w:tcPr>
            <w:tcW w:type="dxa" w:w="1872"/>
          </w:tcPr>
          <w:p>
            <w:r/>
            <w:r>
              <w:rPr>
                <w:sz w:val="17"/>
              </w:rPr>
              <w:t>GPHN</w:t>
            </w:r>
          </w:p>
        </w:tc>
        <w:tc>
          <w:tcPr>
            <w:tcW w:type="dxa" w:w="1152"/>
          </w:tcPr>
          <w:p>
            <w:r/>
            <w:r>
              <w:rPr>
                <w:sz w:val="17"/>
              </w:rPr>
              <w:t>2</w:t>
            </w:r>
          </w:p>
        </w:tc>
        <w:tc>
          <w:tcPr>
            <w:tcW w:type="dxa" w:w="2592"/>
          </w:tcPr>
          <w:p>
            <w:r/>
            <w:r>
              <w:rPr>
                <w:sz w:val="17"/>
              </w:rPr>
              <w:t>0.194</w:t>
            </w:r>
          </w:p>
        </w:tc>
      </w:tr>
      <w:tr>
        <w:tc>
          <w:tcPr>
            <w:tcW w:type="dxa" w:w="1872"/>
          </w:tcPr>
          <w:p>
            <w:r/>
            <w:r>
              <w:rPr>
                <w:sz w:val="17"/>
              </w:rPr>
              <w:t>Week 4</w:t>
            </w:r>
          </w:p>
        </w:tc>
        <w:tc>
          <w:tcPr>
            <w:tcW w:type="dxa" w:w="1872"/>
          </w:tcPr>
          <w:p>
            <w:r/>
            <w:r>
              <w:rPr>
                <w:sz w:val="17"/>
              </w:rPr>
              <w:t>AP3B1</w:t>
            </w:r>
          </w:p>
        </w:tc>
        <w:tc>
          <w:tcPr>
            <w:tcW w:type="dxa" w:w="1152"/>
          </w:tcPr>
          <w:p>
            <w:r/>
            <w:r>
              <w:rPr>
                <w:sz w:val="17"/>
              </w:rPr>
              <w:t>2</w:t>
            </w:r>
          </w:p>
        </w:tc>
        <w:tc>
          <w:tcPr>
            <w:tcW w:type="dxa" w:w="2592"/>
          </w:tcPr>
          <w:p>
            <w:r/>
            <w:r>
              <w:rPr>
                <w:sz w:val="17"/>
              </w:rPr>
              <w:t>0.159</w:t>
            </w:r>
          </w:p>
        </w:tc>
      </w:tr>
      <w:tr>
        <w:tc>
          <w:tcPr>
            <w:tcW w:type="dxa" w:w="1872"/>
          </w:tcPr>
          <w:p>
            <w:r/>
            <w:r>
              <w:rPr>
                <w:sz w:val="17"/>
              </w:rPr>
              <w:t>Week 4</w:t>
            </w:r>
          </w:p>
        </w:tc>
        <w:tc>
          <w:tcPr>
            <w:tcW w:type="dxa" w:w="1872"/>
          </w:tcPr>
          <w:p>
            <w:r/>
            <w:r>
              <w:rPr>
                <w:sz w:val="17"/>
              </w:rPr>
              <w:t>VTI1A</w:t>
            </w:r>
          </w:p>
        </w:tc>
        <w:tc>
          <w:tcPr>
            <w:tcW w:type="dxa" w:w="1152"/>
          </w:tcPr>
          <w:p>
            <w:r/>
            <w:r>
              <w:rPr>
                <w:sz w:val="17"/>
              </w:rPr>
              <w:t>1</w:t>
            </w:r>
          </w:p>
        </w:tc>
        <w:tc>
          <w:tcPr>
            <w:tcW w:type="dxa" w:w="2592"/>
          </w:tcPr>
          <w:p>
            <w:r/>
            <w:r>
              <w:rPr>
                <w:sz w:val="17"/>
              </w:rPr>
              <w:t>0.167</w:t>
            </w:r>
          </w:p>
        </w:tc>
      </w:tr>
      <w:tr>
        <w:tc>
          <w:tcPr>
            <w:tcW w:type="dxa" w:w="1872"/>
          </w:tcPr>
          <w:p>
            <w:r/>
            <w:r>
              <w:rPr>
                <w:sz w:val="17"/>
              </w:rPr>
              <w:t>Week 4</w:t>
            </w:r>
          </w:p>
        </w:tc>
        <w:tc>
          <w:tcPr>
            <w:tcW w:type="dxa" w:w="1872"/>
          </w:tcPr>
          <w:p>
            <w:r/>
            <w:r>
              <w:rPr>
                <w:sz w:val="17"/>
              </w:rPr>
              <w:t>SOWAHD</w:t>
            </w:r>
          </w:p>
        </w:tc>
        <w:tc>
          <w:tcPr>
            <w:tcW w:type="dxa" w:w="1152"/>
          </w:tcPr>
          <w:p>
            <w:r/>
            <w:r>
              <w:rPr>
                <w:sz w:val="17"/>
              </w:rPr>
              <w:t>1</w:t>
            </w:r>
          </w:p>
        </w:tc>
        <w:tc>
          <w:tcPr>
            <w:tcW w:type="dxa" w:w="2592"/>
          </w:tcPr>
          <w:p>
            <w:r/>
            <w:r>
              <w:rPr>
                <w:sz w:val="17"/>
              </w:rPr>
              <w:t>0.181</w:t>
            </w:r>
          </w:p>
        </w:tc>
      </w:tr>
      <w:tr>
        <w:tc>
          <w:tcPr>
            <w:tcW w:type="dxa" w:w="1872"/>
          </w:tcPr>
          <w:p>
            <w:r/>
            <w:r>
              <w:rPr>
                <w:sz w:val="17"/>
              </w:rPr>
              <w:t>Week 4</w:t>
            </w:r>
          </w:p>
        </w:tc>
        <w:tc>
          <w:tcPr>
            <w:tcW w:type="dxa" w:w="1872"/>
          </w:tcPr>
          <w:p>
            <w:r/>
            <w:r>
              <w:rPr>
                <w:sz w:val="17"/>
              </w:rPr>
              <w:t>ARF5</w:t>
            </w:r>
          </w:p>
        </w:tc>
        <w:tc>
          <w:tcPr>
            <w:tcW w:type="dxa" w:w="1152"/>
          </w:tcPr>
          <w:p>
            <w:r/>
            <w:r>
              <w:rPr>
                <w:sz w:val="17"/>
              </w:rPr>
              <w:t>1</w:t>
            </w:r>
          </w:p>
        </w:tc>
        <w:tc>
          <w:tcPr>
            <w:tcW w:type="dxa" w:w="2592"/>
          </w:tcPr>
          <w:p>
            <w:r/>
            <w:r>
              <w:rPr>
                <w:sz w:val="17"/>
              </w:rPr>
              <w:t>0.181</w:t>
            </w:r>
          </w:p>
        </w:tc>
      </w:tr>
      <w:tr>
        <w:tc>
          <w:tcPr>
            <w:tcW w:type="dxa" w:w="1872"/>
          </w:tcPr>
          <w:p>
            <w:r/>
            <w:r>
              <w:rPr>
                <w:sz w:val="17"/>
              </w:rPr>
              <w:t>Week 4</w:t>
            </w:r>
          </w:p>
        </w:tc>
        <w:tc>
          <w:tcPr>
            <w:tcW w:type="dxa" w:w="1872"/>
          </w:tcPr>
          <w:p>
            <w:r/>
            <w:r>
              <w:rPr>
                <w:sz w:val="17"/>
              </w:rPr>
              <w:t>UNQ6494</w:t>
            </w:r>
          </w:p>
        </w:tc>
        <w:tc>
          <w:tcPr>
            <w:tcW w:type="dxa" w:w="1152"/>
          </w:tcPr>
          <w:p>
            <w:r/>
            <w:r>
              <w:rPr>
                <w:sz w:val="17"/>
              </w:rPr>
              <w:t>1</w:t>
            </w:r>
          </w:p>
        </w:tc>
        <w:tc>
          <w:tcPr>
            <w:tcW w:type="dxa" w:w="2592"/>
          </w:tcPr>
          <w:p>
            <w:r/>
            <w:r>
              <w:rPr>
                <w:sz w:val="17"/>
              </w:rPr>
              <w:t>0.136</w:t>
            </w:r>
          </w:p>
        </w:tc>
      </w:tr>
      <w:tr>
        <w:tc>
          <w:tcPr>
            <w:tcW w:type="dxa" w:w="1872"/>
          </w:tcPr>
          <w:p>
            <w:r/>
            <w:r>
              <w:rPr>
                <w:sz w:val="17"/>
              </w:rPr>
              <w:t>Week 4</w:t>
            </w:r>
          </w:p>
        </w:tc>
        <w:tc>
          <w:tcPr>
            <w:tcW w:type="dxa" w:w="1872"/>
          </w:tcPr>
          <w:p>
            <w:r/>
            <w:r>
              <w:rPr>
                <w:sz w:val="17"/>
              </w:rPr>
              <w:t>CTB-83J4.1</w:t>
            </w:r>
          </w:p>
        </w:tc>
        <w:tc>
          <w:tcPr>
            <w:tcW w:type="dxa" w:w="1152"/>
          </w:tcPr>
          <w:p>
            <w:r/>
            <w:r>
              <w:rPr>
                <w:sz w:val="17"/>
              </w:rPr>
              <w:t>1</w:t>
            </w:r>
          </w:p>
        </w:tc>
        <w:tc>
          <w:tcPr>
            <w:tcW w:type="dxa" w:w="2592"/>
          </w:tcPr>
          <w:p>
            <w:r/>
            <w:r>
              <w:rPr>
                <w:sz w:val="17"/>
              </w:rPr>
              <w:t>0.245</w:t>
            </w:r>
          </w:p>
        </w:tc>
      </w:tr>
      <w:tr>
        <w:tc>
          <w:tcPr>
            <w:tcW w:type="dxa" w:w="1872"/>
          </w:tcPr>
          <w:p>
            <w:r/>
            <w:r>
              <w:rPr>
                <w:sz w:val="17"/>
              </w:rPr>
              <w:t>Week 4</w:t>
            </w:r>
          </w:p>
        </w:tc>
        <w:tc>
          <w:tcPr>
            <w:tcW w:type="dxa" w:w="1872"/>
          </w:tcPr>
          <w:p>
            <w:r/>
            <w:r>
              <w:rPr>
                <w:sz w:val="17"/>
              </w:rPr>
              <w:t>CHMP1A</w:t>
            </w:r>
          </w:p>
        </w:tc>
        <w:tc>
          <w:tcPr>
            <w:tcW w:type="dxa" w:w="1152"/>
          </w:tcPr>
          <w:p>
            <w:r/>
            <w:r>
              <w:rPr>
                <w:sz w:val="17"/>
              </w:rPr>
              <w:t>1</w:t>
            </w:r>
          </w:p>
        </w:tc>
        <w:tc>
          <w:tcPr>
            <w:tcW w:type="dxa" w:w="2592"/>
          </w:tcPr>
          <w:p>
            <w:r/>
            <w:r>
              <w:rPr>
                <w:sz w:val="17"/>
              </w:rPr>
              <w:t>0.191</w:t>
            </w:r>
          </w:p>
        </w:tc>
      </w:tr>
    </w:tbl>
    <w:p/>
    <w:p>
      <w:pPr>
        <w:pStyle w:val="Heading1"/>
      </w:pPr>
      <w:r>
        <w:t>Supplementary Table S13. Confounder-adjusted models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440"/>
          </w:tcPr>
          <w:p>
            <w:r/>
            <w:r>
              <w:rPr>
                <w:b/>
                <w:sz w:val="17"/>
              </w:rPr>
              <w:t>Arm</w:t>
            </w:r>
          </w:p>
        </w:tc>
        <w:tc>
          <w:tcPr>
            <w:tcW w:type="dxa" w:w="3744"/>
          </w:tcPr>
          <w:p>
            <w:r/>
            <w:r>
              <w:rPr>
                <w:b/>
                <w:sz w:val="17"/>
              </w:rPr>
              <w:t>Model</w:t>
            </w:r>
          </w:p>
        </w:tc>
        <w:tc>
          <w:tcPr>
            <w:tcW w:type="dxa" w:w="720"/>
          </w:tcPr>
          <w:p>
            <w:r/>
            <w:r>
              <w:rPr>
                <w:b/>
                <w:sz w:val="17"/>
              </w:rPr>
              <w:t>n</w:t>
            </w:r>
          </w:p>
        </w:tc>
        <w:tc>
          <w:tcPr>
            <w:tcW w:type="dxa" w:w="1296"/>
          </w:tcPr>
          <w:p>
            <w:r/>
            <w:r>
              <w:rPr>
                <w:b/>
                <w:sz w:val="17"/>
              </w:rPr>
              <w:t>Odds ratio</w:t>
            </w:r>
          </w:p>
        </w:tc>
        <w:tc>
          <w:tcPr>
            <w:tcW w:type="dxa" w:w="1584"/>
          </w:tcPr>
          <w:p>
            <w:r/>
            <w:r>
              <w:rPr>
                <w:b/>
                <w:sz w:val="17"/>
              </w:rPr>
              <w:t>95% CI</w:t>
            </w:r>
          </w:p>
        </w:tc>
        <w:tc>
          <w:tcPr>
            <w:tcW w:type="dxa" w:w="864"/>
          </w:tcPr>
          <w:p>
            <w:r/>
            <w:r>
              <w:rPr>
                <w:b/>
                <w:sz w:val="17"/>
              </w:rPr>
              <w:t>p</w:t>
            </w:r>
          </w:p>
        </w:tc>
      </w:tr>
      <w:tr>
        <w:tc>
          <w:tcPr>
            <w:tcW w:type="dxa" w:w="1440"/>
          </w:tcPr>
          <w:p>
            <w:r/>
            <w:r>
              <w:rPr>
                <w:sz w:val="17"/>
              </w:rPr>
              <w:t>Pre-treatment</w:t>
            </w:r>
          </w:p>
        </w:tc>
        <w:tc>
          <w:tcPr>
            <w:tcW w:type="dxa" w:w="3744"/>
          </w:tcPr>
          <w:p>
            <w:r/>
            <w:r>
              <w:rPr>
                <w:sz w:val="17"/>
              </w:rPr>
              <w:t>Neutrophil, unadjusted</w:t>
            </w:r>
          </w:p>
        </w:tc>
        <w:tc>
          <w:tcPr>
            <w:tcW w:type="dxa" w:w="720"/>
          </w:tcPr>
          <w:p>
            <w:r/>
            <w:r>
              <w:rPr>
                <w:sz w:val="17"/>
              </w:rPr>
              <w:t>90</w:t>
            </w:r>
          </w:p>
        </w:tc>
        <w:tc>
          <w:tcPr>
            <w:tcW w:type="dxa" w:w="1296"/>
          </w:tcPr>
          <w:p>
            <w:r/>
            <w:r>
              <w:rPr>
                <w:sz w:val="17"/>
              </w:rPr>
              <w:t>3.49</w:t>
            </w:r>
          </w:p>
        </w:tc>
        <w:tc>
          <w:tcPr>
            <w:tcW w:type="dxa" w:w="1584"/>
          </w:tcPr>
          <w:p>
            <w:r/>
            <w:r>
              <w:rPr>
                <w:sz w:val="17"/>
              </w:rPr>
              <w:t>0.88–13.86</w:t>
            </w:r>
          </w:p>
        </w:tc>
        <w:tc>
          <w:tcPr>
            <w:tcW w:type="dxa" w:w="864"/>
          </w:tcPr>
          <w:p>
            <w:r/>
            <w:r>
              <w:rPr>
                <w:sz w:val="17"/>
              </w:rPr>
              <w:t>0.075</w:t>
            </w:r>
          </w:p>
        </w:tc>
      </w:tr>
      <w:tr>
        <w:tc>
          <w:tcPr>
            <w:tcW w:type="dxa" w:w="1440"/>
          </w:tcPr>
          <w:p>
            <w:r/>
            <w:r>
              <w:rPr>
                <w:sz w:val="17"/>
              </w:rPr>
              <w:t>Pre-treatment</w:t>
            </w:r>
          </w:p>
        </w:tc>
        <w:tc>
          <w:tcPr>
            <w:tcW w:type="dxa" w:w="3744"/>
          </w:tcPr>
          <w:p>
            <w:r/>
            <w:r>
              <w:rPr>
                <w:sz w:val="17"/>
              </w:rPr>
              <w:t>Neutrophil, adjusted for sex</w:t>
            </w:r>
          </w:p>
        </w:tc>
        <w:tc>
          <w:tcPr>
            <w:tcW w:type="dxa" w:w="720"/>
          </w:tcPr>
          <w:p>
            <w:r/>
            <w:r>
              <w:rPr>
                <w:sz w:val="17"/>
              </w:rPr>
              <w:t>90</w:t>
            </w:r>
          </w:p>
        </w:tc>
        <w:tc>
          <w:tcPr>
            <w:tcW w:type="dxa" w:w="1296"/>
          </w:tcPr>
          <w:p>
            <w:r/>
            <w:r>
              <w:rPr>
                <w:sz w:val="17"/>
              </w:rPr>
              <w:t>3.64</w:t>
            </w:r>
          </w:p>
        </w:tc>
        <w:tc>
          <w:tcPr>
            <w:tcW w:type="dxa" w:w="1584"/>
          </w:tcPr>
          <w:p>
            <w:r/>
            <w:r>
              <w:rPr>
                <w:sz w:val="17"/>
              </w:rPr>
              <w:t>0.90–14.71</w:t>
            </w:r>
          </w:p>
        </w:tc>
        <w:tc>
          <w:tcPr>
            <w:tcW w:type="dxa" w:w="864"/>
          </w:tcPr>
          <w:p>
            <w:r/>
            <w:r>
              <w:rPr>
                <w:sz w:val="17"/>
              </w:rPr>
              <w:t>0.070</w:t>
            </w:r>
          </w:p>
        </w:tc>
      </w:tr>
      <w:tr>
        <w:tc>
          <w:tcPr>
            <w:tcW w:type="dxa" w:w="1440"/>
          </w:tcPr>
          <w:p>
            <w:r/>
            <w:r>
              <w:rPr>
                <w:sz w:val="17"/>
              </w:rPr>
              <w:t>Pre-treatment</w:t>
            </w:r>
          </w:p>
        </w:tc>
        <w:tc>
          <w:tcPr>
            <w:tcW w:type="dxa" w:w="3744"/>
          </w:tcPr>
          <w:p>
            <w:r/>
            <w:r>
              <w:rPr>
                <w:sz w:val="17"/>
              </w:rPr>
              <w:t>Neutrophil, adjusted for sex and bacterial load</w:t>
            </w:r>
          </w:p>
        </w:tc>
        <w:tc>
          <w:tcPr>
            <w:tcW w:type="dxa" w:w="720"/>
          </w:tcPr>
          <w:p>
            <w:r/>
            <w:r>
              <w:rPr>
                <w:sz w:val="17"/>
              </w:rPr>
              <w:t>80</w:t>
            </w:r>
          </w:p>
        </w:tc>
        <w:tc>
          <w:tcPr>
            <w:tcW w:type="dxa" w:w="1296"/>
          </w:tcPr>
          <w:p>
            <w:r/>
            <w:r>
              <w:rPr>
                <w:sz w:val="17"/>
              </w:rPr>
              <w:t>3.61</w:t>
            </w:r>
          </w:p>
        </w:tc>
        <w:tc>
          <w:tcPr>
            <w:tcW w:type="dxa" w:w="1584"/>
          </w:tcPr>
          <w:p>
            <w:r/>
            <w:r>
              <w:rPr>
                <w:sz w:val="17"/>
              </w:rPr>
              <w:t>0.64–20.42</w:t>
            </w:r>
          </w:p>
        </w:tc>
        <w:tc>
          <w:tcPr>
            <w:tcW w:type="dxa" w:w="864"/>
          </w:tcPr>
          <w:p>
            <w:r/>
            <w:r>
              <w:rPr>
                <w:sz w:val="17"/>
              </w:rPr>
              <w:t>0.146</w:t>
            </w:r>
          </w:p>
        </w:tc>
      </w:tr>
      <w:tr>
        <w:tc>
          <w:tcPr>
            <w:tcW w:type="dxa" w:w="1440"/>
          </w:tcPr>
          <w:p>
            <w:r/>
            <w:r>
              <w:rPr>
                <w:sz w:val="17"/>
              </w:rPr>
              <w:t>Pre-treatment</w:t>
            </w:r>
          </w:p>
        </w:tc>
        <w:tc>
          <w:tcPr>
            <w:tcW w:type="dxa" w:w="3744"/>
          </w:tcPr>
          <w:p>
            <w:r/>
            <w:r>
              <w:rPr>
                <w:sz w:val="17"/>
              </w:rPr>
              <w:t>T cell, adjusted for sex and bacterial load</w:t>
            </w:r>
          </w:p>
        </w:tc>
        <w:tc>
          <w:tcPr>
            <w:tcW w:type="dxa" w:w="720"/>
          </w:tcPr>
          <w:p>
            <w:r/>
            <w:r>
              <w:rPr>
                <w:sz w:val="17"/>
              </w:rPr>
              <w:t>80</w:t>
            </w:r>
          </w:p>
        </w:tc>
        <w:tc>
          <w:tcPr>
            <w:tcW w:type="dxa" w:w="1296"/>
          </w:tcPr>
          <w:p>
            <w:r/>
            <w:r>
              <w:rPr>
                <w:sz w:val="17"/>
              </w:rPr>
              <w:t>0.48</w:t>
            </w:r>
          </w:p>
        </w:tc>
        <w:tc>
          <w:tcPr>
            <w:tcW w:type="dxa" w:w="1584"/>
          </w:tcPr>
          <w:p>
            <w:r/>
            <w:r>
              <w:rPr>
                <w:sz w:val="17"/>
              </w:rPr>
              <w:t>0.14–1.60</w:t>
            </w:r>
          </w:p>
        </w:tc>
        <w:tc>
          <w:tcPr>
            <w:tcW w:type="dxa" w:w="864"/>
          </w:tcPr>
          <w:p>
            <w:r/>
            <w:r>
              <w:rPr>
                <w:sz w:val="17"/>
              </w:rPr>
              <w:t>0.233</w:t>
            </w:r>
          </w:p>
        </w:tc>
      </w:tr>
      <w:tr>
        <w:tc>
          <w:tcPr>
            <w:tcW w:type="dxa" w:w="1440"/>
          </w:tcPr>
          <w:p>
            <w:r/>
            <w:r>
              <w:rPr>
                <w:sz w:val="17"/>
              </w:rPr>
              <w:t>Day 7</w:t>
            </w:r>
          </w:p>
        </w:tc>
        <w:tc>
          <w:tcPr>
            <w:tcW w:type="dxa" w:w="3744"/>
          </w:tcPr>
          <w:p>
            <w:r/>
            <w:r>
              <w:rPr>
                <w:sz w:val="17"/>
              </w:rPr>
              <w:t>Neutrophil, unadjusted</w:t>
            </w:r>
          </w:p>
        </w:tc>
        <w:tc>
          <w:tcPr>
            <w:tcW w:type="dxa" w:w="720"/>
          </w:tcPr>
          <w:p>
            <w:r/>
            <w:r>
              <w:rPr>
                <w:sz w:val="17"/>
              </w:rPr>
              <w:t>91</w:t>
            </w:r>
          </w:p>
        </w:tc>
        <w:tc>
          <w:tcPr>
            <w:tcW w:type="dxa" w:w="1296"/>
          </w:tcPr>
          <w:p>
            <w:r/>
            <w:r>
              <w:rPr>
                <w:sz w:val="17"/>
              </w:rPr>
              <w:t>6.07</w:t>
            </w:r>
          </w:p>
        </w:tc>
        <w:tc>
          <w:tcPr>
            <w:tcW w:type="dxa" w:w="1584"/>
          </w:tcPr>
          <w:p>
            <w:r/>
            <w:r>
              <w:rPr>
                <w:sz w:val="17"/>
              </w:rPr>
              <w:t>1.44–25.55</w:t>
            </w:r>
          </w:p>
        </w:tc>
        <w:tc>
          <w:tcPr>
            <w:tcW w:type="dxa" w:w="864"/>
          </w:tcPr>
          <w:p>
            <w:r/>
            <w:r>
              <w:rPr>
                <w:sz w:val="17"/>
              </w:rPr>
              <w:t>0.014</w:t>
            </w:r>
          </w:p>
        </w:tc>
      </w:tr>
      <w:tr>
        <w:tc>
          <w:tcPr>
            <w:tcW w:type="dxa" w:w="1440"/>
          </w:tcPr>
          <w:p>
            <w:r/>
            <w:r>
              <w:rPr>
                <w:sz w:val="17"/>
              </w:rPr>
              <w:t>Day 7</w:t>
            </w:r>
          </w:p>
        </w:tc>
        <w:tc>
          <w:tcPr>
            <w:tcW w:type="dxa" w:w="3744"/>
          </w:tcPr>
          <w:p>
            <w:r/>
            <w:r>
              <w:rPr>
                <w:sz w:val="17"/>
              </w:rPr>
              <w:t>Neutrophil, adjusted for sex</w:t>
            </w:r>
          </w:p>
        </w:tc>
        <w:tc>
          <w:tcPr>
            <w:tcW w:type="dxa" w:w="720"/>
          </w:tcPr>
          <w:p>
            <w:r/>
            <w:r>
              <w:rPr>
                <w:sz w:val="17"/>
              </w:rPr>
              <w:t>91</w:t>
            </w:r>
          </w:p>
        </w:tc>
        <w:tc>
          <w:tcPr>
            <w:tcW w:type="dxa" w:w="1296"/>
          </w:tcPr>
          <w:p>
            <w:r/>
            <w:r>
              <w:rPr>
                <w:sz w:val="17"/>
              </w:rPr>
              <w:t>6.10</w:t>
            </w:r>
          </w:p>
        </w:tc>
        <w:tc>
          <w:tcPr>
            <w:tcW w:type="dxa" w:w="1584"/>
          </w:tcPr>
          <w:p>
            <w:r/>
            <w:r>
              <w:rPr>
                <w:sz w:val="17"/>
              </w:rPr>
              <w:t>1.45–25.70</w:t>
            </w:r>
          </w:p>
        </w:tc>
        <w:tc>
          <w:tcPr>
            <w:tcW w:type="dxa" w:w="864"/>
          </w:tcPr>
          <w:p>
            <w:r/>
            <w:r>
              <w:rPr>
                <w:sz w:val="17"/>
              </w:rPr>
              <w:t>0.014</w:t>
            </w:r>
          </w:p>
        </w:tc>
      </w:tr>
      <w:tr>
        <w:tc>
          <w:tcPr>
            <w:tcW w:type="dxa" w:w="1440"/>
          </w:tcPr>
          <w:p>
            <w:r/>
            <w:r>
              <w:rPr>
                <w:sz w:val="17"/>
              </w:rPr>
              <w:t>Day 7</w:t>
            </w:r>
          </w:p>
        </w:tc>
        <w:tc>
          <w:tcPr>
            <w:tcW w:type="dxa" w:w="3744"/>
          </w:tcPr>
          <w:p>
            <w:r/>
            <w:r>
              <w:rPr>
                <w:sz w:val="17"/>
              </w:rPr>
              <w:t>Neutrophil, adjusted for sex and bacterial load</w:t>
            </w:r>
          </w:p>
        </w:tc>
        <w:tc>
          <w:tcPr>
            <w:tcW w:type="dxa" w:w="720"/>
          </w:tcPr>
          <w:p>
            <w:r/>
            <w:r>
              <w:rPr>
                <w:sz w:val="17"/>
              </w:rPr>
              <w:t>69</w:t>
            </w:r>
          </w:p>
        </w:tc>
        <w:tc>
          <w:tcPr>
            <w:tcW w:type="dxa" w:w="1296"/>
          </w:tcPr>
          <w:p>
            <w:r/>
            <w:r>
              <w:rPr>
                <w:sz w:val="17"/>
              </w:rPr>
              <w:t>4.82</w:t>
            </w:r>
          </w:p>
        </w:tc>
        <w:tc>
          <w:tcPr>
            <w:tcW w:type="dxa" w:w="1584"/>
          </w:tcPr>
          <w:p>
            <w:r/>
            <w:r>
              <w:rPr>
                <w:sz w:val="17"/>
              </w:rPr>
              <w:t>1.11–20.89</w:t>
            </w:r>
          </w:p>
        </w:tc>
        <w:tc>
          <w:tcPr>
            <w:tcW w:type="dxa" w:w="864"/>
          </w:tcPr>
          <w:p>
            <w:r/>
            <w:r>
              <w:rPr>
                <w:sz w:val="17"/>
              </w:rPr>
              <w:t>0.036</w:t>
            </w:r>
          </w:p>
        </w:tc>
      </w:tr>
      <w:tr>
        <w:tc>
          <w:tcPr>
            <w:tcW w:type="dxa" w:w="1440"/>
          </w:tcPr>
          <w:p>
            <w:r/>
            <w:r>
              <w:rPr>
                <w:sz w:val="17"/>
              </w:rPr>
              <w:t>Day 7</w:t>
            </w:r>
          </w:p>
        </w:tc>
        <w:tc>
          <w:tcPr>
            <w:tcW w:type="dxa" w:w="3744"/>
          </w:tcPr>
          <w:p>
            <w:r/>
            <w:r>
              <w:rPr>
                <w:sz w:val="17"/>
              </w:rPr>
              <w:t>T cell, adjusted for sex and bacterial load</w:t>
            </w:r>
          </w:p>
        </w:tc>
        <w:tc>
          <w:tcPr>
            <w:tcW w:type="dxa" w:w="720"/>
          </w:tcPr>
          <w:p>
            <w:r/>
            <w:r>
              <w:rPr>
                <w:sz w:val="17"/>
              </w:rPr>
              <w:t>69</w:t>
            </w:r>
          </w:p>
        </w:tc>
        <w:tc>
          <w:tcPr>
            <w:tcW w:type="dxa" w:w="1296"/>
          </w:tcPr>
          <w:p>
            <w:r/>
            <w:r>
              <w:rPr>
                <w:sz w:val="17"/>
              </w:rPr>
              <w:t>0.39</w:t>
            </w:r>
          </w:p>
        </w:tc>
        <w:tc>
          <w:tcPr>
            <w:tcW w:type="dxa" w:w="1584"/>
          </w:tcPr>
          <w:p>
            <w:r/>
            <w:r>
              <w:rPr>
                <w:sz w:val="17"/>
              </w:rPr>
              <w:t>0.13–1.14</w:t>
            </w:r>
          </w:p>
        </w:tc>
        <w:tc>
          <w:tcPr>
            <w:tcW w:type="dxa" w:w="864"/>
          </w:tcPr>
          <w:p>
            <w:r/>
            <w:r>
              <w:rPr>
                <w:sz w:val="17"/>
              </w:rPr>
              <w:t>0.086</w:t>
            </w:r>
          </w:p>
        </w:tc>
      </w:tr>
      <w:tr>
        <w:tc>
          <w:tcPr>
            <w:tcW w:type="dxa" w:w="1440"/>
          </w:tcPr>
          <w:p>
            <w:r/>
            <w:r>
              <w:rPr>
                <w:sz w:val="17"/>
              </w:rPr>
              <w:t>Week 4</w:t>
            </w:r>
          </w:p>
        </w:tc>
        <w:tc>
          <w:tcPr>
            <w:tcW w:type="dxa" w:w="3744"/>
          </w:tcPr>
          <w:p>
            <w:r/>
            <w:r>
              <w:rPr>
                <w:sz w:val="17"/>
              </w:rPr>
              <w:t>Neutrophil, unadjusted</w:t>
            </w:r>
          </w:p>
        </w:tc>
        <w:tc>
          <w:tcPr>
            <w:tcW w:type="dxa" w:w="720"/>
          </w:tcPr>
          <w:p>
            <w:r/>
            <w:r>
              <w:rPr>
                <w:sz w:val="17"/>
              </w:rPr>
              <w:t>92</w:t>
            </w:r>
          </w:p>
        </w:tc>
        <w:tc>
          <w:tcPr>
            <w:tcW w:type="dxa" w:w="1296"/>
          </w:tcPr>
          <w:p>
            <w:r/>
            <w:r>
              <w:rPr>
                <w:sz w:val="17"/>
              </w:rPr>
              <w:t>2.89</w:t>
            </w:r>
          </w:p>
        </w:tc>
        <w:tc>
          <w:tcPr>
            <w:tcW w:type="dxa" w:w="1584"/>
          </w:tcPr>
          <w:p>
            <w:r/>
            <w:r>
              <w:rPr>
                <w:sz w:val="17"/>
              </w:rPr>
              <w:t>0.84–9.91</w:t>
            </w:r>
          </w:p>
        </w:tc>
        <w:tc>
          <w:tcPr>
            <w:tcW w:type="dxa" w:w="864"/>
          </w:tcPr>
          <w:p>
            <w:r/>
            <w:r>
              <w:rPr>
                <w:sz w:val="17"/>
              </w:rPr>
              <w:t>0.092</w:t>
            </w:r>
          </w:p>
        </w:tc>
      </w:tr>
      <w:tr>
        <w:tc>
          <w:tcPr>
            <w:tcW w:type="dxa" w:w="1440"/>
          </w:tcPr>
          <w:p>
            <w:r/>
            <w:r>
              <w:rPr>
                <w:sz w:val="17"/>
              </w:rPr>
              <w:t>Week 4</w:t>
            </w:r>
          </w:p>
        </w:tc>
        <w:tc>
          <w:tcPr>
            <w:tcW w:type="dxa" w:w="3744"/>
          </w:tcPr>
          <w:p>
            <w:r/>
            <w:r>
              <w:rPr>
                <w:sz w:val="17"/>
              </w:rPr>
              <w:t>Neutrophil, adjusted for sex</w:t>
            </w:r>
          </w:p>
        </w:tc>
        <w:tc>
          <w:tcPr>
            <w:tcW w:type="dxa" w:w="720"/>
          </w:tcPr>
          <w:p>
            <w:r/>
            <w:r>
              <w:rPr>
                <w:sz w:val="17"/>
              </w:rPr>
              <w:t>92</w:t>
            </w:r>
          </w:p>
        </w:tc>
        <w:tc>
          <w:tcPr>
            <w:tcW w:type="dxa" w:w="1296"/>
          </w:tcPr>
          <w:p>
            <w:r/>
            <w:r>
              <w:rPr>
                <w:sz w:val="17"/>
              </w:rPr>
              <w:t>2.73</w:t>
            </w:r>
          </w:p>
        </w:tc>
        <w:tc>
          <w:tcPr>
            <w:tcW w:type="dxa" w:w="1584"/>
          </w:tcPr>
          <w:p>
            <w:r/>
            <w:r>
              <w:rPr>
                <w:sz w:val="17"/>
              </w:rPr>
              <w:t>0.79–9.50</w:t>
            </w:r>
          </w:p>
        </w:tc>
        <w:tc>
          <w:tcPr>
            <w:tcW w:type="dxa" w:w="864"/>
          </w:tcPr>
          <w:p>
            <w:r/>
            <w:r>
              <w:rPr>
                <w:sz w:val="17"/>
              </w:rPr>
              <w:t>0.114</w:t>
            </w:r>
          </w:p>
        </w:tc>
      </w:tr>
      <w:tr>
        <w:tc>
          <w:tcPr>
            <w:tcW w:type="dxa" w:w="1440"/>
          </w:tcPr>
          <w:p>
            <w:r/>
            <w:r>
              <w:rPr>
                <w:sz w:val="17"/>
              </w:rPr>
              <w:t>Week 4</w:t>
            </w:r>
          </w:p>
        </w:tc>
        <w:tc>
          <w:tcPr>
            <w:tcW w:type="dxa" w:w="3744"/>
          </w:tcPr>
          <w:p>
            <w:r/>
            <w:r>
              <w:rPr>
                <w:sz w:val="17"/>
              </w:rPr>
              <w:t>Neutrophil, adjusted for sex and bacterial load</w:t>
            </w:r>
          </w:p>
        </w:tc>
        <w:tc>
          <w:tcPr>
            <w:tcW w:type="dxa" w:w="720"/>
          </w:tcPr>
          <w:p>
            <w:r/>
            <w:r>
              <w:rPr>
                <w:sz w:val="17"/>
              </w:rPr>
              <w:t>72</w:t>
            </w:r>
          </w:p>
        </w:tc>
        <w:tc>
          <w:tcPr>
            <w:tcW w:type="dxa" w:w="1296"/>
          </w:tcPr>
          <w:p>
            <w:r/>
            <w:r>
              <w:rPr>
                <w:sz w:val="17"/>
              </w:rPr>
              <w:t>3.71</w:t>
            </w:r>
          </w:p>
        </w:tc>
        <w:tc>
          <w:tcPr>
            <w:tcW w:type="dxa" w:w="1584"/>
          </w:tcPr>
          <w:p>
            <w:r/>
            <w:r>
              <w:rPr>
                <w:sz w:val="17"/>
              </w:rPr>
              <w:t>0.82–16.68</w:t>
            </w:r>
          </w:p>
        </w:tc>
        <w:tc>
          <w:tcPr>
            <w:tcW w:type="dxa" w:w="864"/>
          </w:tcPr>
          <w:p>
            <w:r/>
            <w:r>
              <w:rPr>
                <w:sz w:val="17"/>
              </w:rPr>
              <w:t>0.087</w:t>
            </w:r>
          </w:p>
        </w:tc>
      </w:tr>
      <w:tr>
        <w:tc>
          <w:tcPr>
            <w:tcW w:type="dxa" w:w="1440"/>
          </w:tcPr>
          <w:p>
            <w:r/>
            <w:r>
              <w:rPr>
                <w:sz w:val="17"/>
              </w:rPr>
              <w:t>Week 4</w:t>
            </w:r>
          </w:p>
        </w:tc>
        <w:tc>
          <w:tcPr>
            <w:tcW w:type="dxa" w:w="3744"/>
          </w:tcPr>
          <w:p>
            <w:r/>
            <w:r>
              <w:rPr>
                <w:sz w:val="17"/>
              </w:rPr>
              <w:t>T cell, adjusted for sex and bacterial load</w:t>
            </w:r>
          </w:p>
        </w:tc>
        <w:tc>
          <w:tcPr>
            <w:tcW w:type="dxa" w:w="720"/>
          </w:tcPr>
          <w:p>
            <w:r/>
            <w:r>
              <w:rPr>
                <w:sz w:val="17"/>
              </w:rPr>
              <w:t>72</w:t>
            </w:r>
          </w:p>
        </w:tc>
        <w:tc>
          <w:tcPr>
            <w:tcW w:type="dxa" w:w="1296"/>
          </w:tcPr>
          <w:p>
            <w:r/>
            <w:r>
              <w:rPr>
                <w:sz w:val="17"/>
              </w:rPr>
              <w:t>0.66</w:t>
            </w:r>
          </w:p>
        </w:tc>
        <w:tc>
          <w:tcPr>
            <w:tcW w:type="dxa" w:w="1584"/>
          </w:tcPr>
          <w:p>
            <w:r/>
            <w:r>
              <w:rPr>
                <w:sz w:val="17"/>
              </w:rPr>
              <w:t>0.21–2.05</w:t>
            </w:r>
          </w:p>
        </w:tc>
        <w:tc>
          <w:tcPr>
            <w:tcW w:type="dxa" w:w="864"/>
          </w:tcPr>
          <w:p>
            <w:r/>
            <w:r>
              <w:rPr>
                <w:sz w:val="17"/>
              </w:rPr>
              <w:t>0.474</w:t>
            </w:r>
          </w:p>
        </w:tc>
      </w:tr>
      <w:tr>
        <w:tc>
          <w:tcPr>
            <w:tcW w:type="dxa" w:w="1440"/>
          </w:tcPr>
          <w:p>
            <w:r/>
            <w:r>
              <w:rPr>
                <w:sz w:val="17"/>
              </w:rPr>
              <w:t>Week 24</w:t>
            </w:r>
          </w:p>
        </w:tc>
        <w:tc>
          <w:tcPr>
            <w:tcW w:type="dxa" w:w="3744"/>
          </w:tcPr>
          <w:p>
            <w:r/>
            <w:r>
              <w:rPr>
                <w:sz w:val="17"/>
              </w:rPr>
              <w:t>Neutrophil, unadjusted</w:t>
            </w:r>
          </w:p>
        </w:tc>
        <w:tc>
          <w:tcPr>
            <w:tcW w:type="dxa" w:w="720"/>
          </w:tcPr>
          <w:p>
            <w:r/>
            <w:r>
              <w:rPr>
                <w:sz w:val="17"/>
              </w:rPr>
              <w:t>94</w:t>
            </w:r>
          </w:p>
        </w:tc>
        <w:tc>
          <w:tcPr>
            <w:tcW w:type="dxa" w:w="1296"/>
          </w:tcPr>
          <w:p>
            <w:r/>
            <w:r>
              <w:rPr>
                <w:sz w:val="17"/>
              </w:rPr>
              <w:t>11.92</w:t>
            </w:r>
          </w:p>
        </w:tc>
        <w:tc>
          <w:tcPr>
            <w:tcW w:type="dxa" w:w="1584"/>
          </w:tcPr>
          <w:p>
            <w:r/>
            <w:r>
              <w:rPr>
                <w:sz w:val="17"/>
              </w:rPr>
              <w:t>1.95–72.97</w:t>
            </w:r>
          </w:p>
        </w:tc>
        <w:tc>
          <w:tcPr>
            <w:tcW w:type="dxa" w:w="864"/>
          </w:tcPr>
          <w:p>
            <w:r/>
            <w:r>
              <w:rPr>
                <w:sz w:val="17"/>
              </w:rPr>
              <w:t>0.007</w:t>
            </w:r>
          </w:p>
        </w:tc>
      </w:tr>
      <w:tr>
        <w:tc>
          <w:tcPr>
            <w:tcW w:type="dxa" w:w="1440"/>
          </w:tcPr>
          <w:p>
            <w:r/>
            <w:r>
              <w:rPr>
                <w:sz w:val="17"/>
              </w:rPr>
              <w:t>Week 24</w:t>
            </w:r>
          </w:p>
        </w:tc>
        <w:tc>
          <w:tcPr>
            <w:tcW w:type="dxa" w:w="3744"/>
          </w:tcPr>
          <w:p>
            <w:r/>
            <w:r>
              <w:rPr>
                <w:sz w:val="17"/>
              </w:rPr>
              <w:t>Neutrophil, adjusted for sex</w:t>
            </w:r>
          </w:p>
        </w:tc>
        <w:tc>
          <w:tcPr>
            <w:tcW w:type="dxa" w:w="720"/>
          </w:tcPr>
          <w:p>
            <w:r/>
            <w:r>
              <w:rPr>
                <w:sz w:val="17"/>
              </w:rPr>
              <w:t>94</w:t>
            </w:r>
          </w:p>
        </w:tc>
        <w:tc>
          <w:tcPr>
            <w:tcW w:type="dxa" w:w="1296"/>
          </w:tcPr>
          <w:p>
            <w:r/>
            <w:r>
              <w:rPr>
                <w:sz w:val="17"/>
              </w:rPr>
              <w:t>12.29</w:t>
            </w:r>
          </w:p>
        </w:tc>
        <w:tc>
          <w:tcPr>
            <w:tcW w:type="dxa" w:w="1584"/>
          </w:tcPr>
          <w:p>
            <w:r/>
            <w:r>
              <w:rPr>
                <w:sz w:val="17"/>
              </w:rPr>
              <w:t>1.89–79.92</w:t>
            </w:r>
          </w:p>
        </w:tc>
        <w:tc>
          <w:tcPr>
            <w:tcW w:type="dxa" w:w="864"/>
          </w:tcPr>
          <w:p>
            <w:r/>
            <w:r>
              <w:rPr>
                <w:sz w:val="17"/>
              </w:rPr>
              <w:t>0.009</w:t>
            </w:r>
          </w:p>
        </w:tc>
      </w:tr>
      <w:tr>
        <w:tc>
          <w:tcPr>
            <w:tcW w:type="dxa" w:w="1440"/>
          </w:tcPr>
          <w:p>
            <w:r/>
            <w:r>
              <w:rPr>
                <w:sz w:val="17"/>
              </w:rPr>
              <w:t>Week 24</w:t>
            </w:r>
          </w:p>
        </w:tc>
        <w:tc>
          <w:tcPr>
            <w:tcW w:type="dxa" w:w="3744"/>
          </w:tcPr>
          <w:p>
            <w:r/>
            <w:r>
              <w:rPr>
                <w:sz w:val="17"/>
              </w:rPr>
              <w:t>Neutrophil, adjusted for sex and bacterial load</w:t>
            </w:r>
          </w:p>
        </w:tc>
        <w:tc>
          <w:tcPr>
            <w:tcW w:type="dxa" w:w="720"/>
          </w:tcPr>
          <w:p>
            <w:r/>
            <w:r>
              <w:rPr>
                <w:sz w:val="17"/>
              </w:rPr>
              <w:t>81</w:t>
            </w:r>
          </w:p>
        </w:tc>
        <w:tc>
          <w:tcPr>
            <w:tcW w:type="dxa" w:w="1296"/>
          </w:tcPr>
          <w:p>
            <w:r/>
            <w:r>
              <w:rPr>
                <w:sz w:val="17"/>
              </w:rPr>
              <w:t>41.45</w:t>
            </w:r>
          </w:p>
        </w:tc>
        <w:tc>
          <w:tcPr>
            <w:tcW w:type="dxa" w:w="1584"/>
          </w:tcPr>
          <w:p>
            <w:r/>
            <w:r>
              <w:rPr>
                <w:sz w:val="17"/>
              </w:rPr>
              <w:t>0.35–4912.44</w:t>
            </w:r>
          </w:p>
        </w:tc>
        <w:tc>
          <w:tcPr>
            <w:tcW w:type="dxa" w:w="864"/>
          </w:tcPr>
          <w:p>
            <w:r/>
            <w:r>
              <w:rPr>
                <w:sz w:val="17"/>
              </w:rPr>
              <w:t>0.126</w:t>
            </w:r>
          </w:p>
        </w:tc>
      </w:tr>
      <w:tr>
        <w:tc>
          <w:tcPr>
            <w:tcW w:type="dxa" w:w="1440"/>
          </w:tcPr>
          <w:p>
            <w:r/>
            <w:r>
              <w:rPr>
                <w:sz w:val="17"/>
              </w:rPr>
              <w:t>Week 24</w:t>
            </w:r>
          </w:p>
        </w:tc>
        <w:tc>
          <w:tcPr>
            <w:tcW w:type="dxa" w:w="3744"/>
          </w:tcPr>
          <w:p>
            <w:r/>
            <w:r>
              <w:rPr>
                <w:sz w:val="17"/>
              </w:rPr>
              <w:t>T cell, adjusted for sex and bacterial load</w:t>
            </w:r>
          </w:p>
        </w:tc>
        <w:tc>
          <w:tcPr>
            <w:tcW w:type="dxa" w:w="720"/>
          </w:tcPr>
          <w:p>
            <w:r/>
            <w:r>
              <w:rPr>
                <w:sz w:val="17"/>
              </w:rPr>
              <w:t>81</w:t>
            </w:r>
          </w:p>
        </w:tc>
        <w:tc>
          <w:tcPr>
            <w:tcW w:type="dxa" w:w="1296"/>
          </w:tcPr>
          <w:p>
            <w:r/>
            <w:r>
              <w:rPr>
                <w:sz w:val="17"/>
              </w:rPr>
              <w:t>0.31</w:t>
            </w:r>
          </w:p>
        </w:tc>
        <w:tc>
          <w:tcPr>
            <w:tcW w:type="dxa" w:w="1584"/>
          </w:tcPr>
          <w:p>
            <w:r/>
            <w:r>
              <w:rPr>
                <w:sz w:val="17"/>
              </w:rPr>
              <w:t>0.04–2.30</w:t>
            </w:r>
          </w:p>
        </w:tc>
        <w:tc>
          <w:tcPr>
            <w:tcW w:type="dxa" w:w="864"/>
          </w:tcPr>
          <w:p>
            <w:r/>
            <w:r>
              <w:rPr>
                <w:sz w:val="17"/>
              </w:rPr>
              <w:t>0.251</w:t>
            </w:r>
          </w:p>
        </w:tc>
      </w:tr>
    </w:tbl>
    <w:p/>
    <w:p>
      <w:pPr>
        <w:pStyle w:val="Heading1"/>
      </w:pPr>
      <w:r>
        <w:t>Supplementary Table S14. Sex-linked transcripts tested for differential expression by outcome</w:t>
      </w:r>
    </w:p>
    <w:p>
      <w:pPr>
        <w:spacing w:after="160"/>
        <w:jc w:val="both"/>
      </w:pPr>
      <w:r>
        <w:rPr>
          <w:b w:val="0"/>
          <w:i w:val="0"/>
          <w:sz w:val="20"/>
        </w:rPr>
        <w:t>No sex-linked transcript separates outcome groups in any arm. Where such genes appear high in an unadjusted feature ranking, they reflect the sex composition of a small outcome group rather than a biological signal.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72"/>
          </w:tcPr>
          <w:p>
            <w:r/>
            <w:r>
              <w:rPr>
                <w:b/>
                <w:sz w:val="17"/>
              </w:rPr>
              <w:t>Arm</w:t>
            </w:r>
          </w:p>
        </w:tc>
        <w:tc>
          <w:tcPr>
            <w:tcW w:type="dxa" w:w="1728"/>
          </w:tcPr>
          <w:p>
            <w:r/>
            <w:r>
              <w:rPr>
                <w:b/>
                <w:sz w:val="17"/>
              </w:rPr>
              <w:t>Gene</w:t>
            </w:r>
          </w:p>
        </w:tc>
        <w:tc>
          <w:tcPr>
            <w:tcW w:type="dxa" w:w="1872"/>
          </w:tcPr>
          <w:p>
            <w:r/>
            <w:r>
              <w:rPr>
                <w:b/>
                <w:sz w:val="17"/>
              </w:rPr>
              <w:t>log₂ fold change</w:t>
            </w:r>
          </w:p>
        </w:tc>
        <w:tc>
          <w:tcPr>
            <w:tcW w:type="dxa" w:w="1152"/>
          </w:tcPr>
          <w:p>
            <w:r/>
            <w:r>
              <w:rPr>
                <w:b/>
                <w:sz w:val="17"/>
              </w:rPr>
              <w:t>p</w:t>
            </w:r>
          </w:p>
        </w:tc>
        <w:tc>
          <w:tcPr>
            <w:tcW w:type="dxa" w:w="1152"/>
          </w:tcPr>
          <w:p>
            <w:r/>
            <w:r>
              <w:rPr>
                <w:b/>
                <w:sz w:val="17"/>
              </w:rPr>
              <w:t>FDR</w:t>
            </w:r>
          </w:p>
        </w:tc>
      </w:tr>
      <w:tr>
        <w:tc>
          <w:tcPr>
            <w:tcW w:type="dxa" w:w="1872"/>
          </w:tcPr>
          <w:p>
            <w:r/>
            <w:r>
              <w:rPr>
                <w:sz w:val="17"/>
              </w:rPr>
              <w:t>Pre-treatment</w:t>
            </w:r>
          </w:p>
        </w:tc>
        <w:tc>
          <w:tcPr>
            <w:tcW w:type="dxa" w:w="1728"/>
          </w:tcPr>
          <w:p>
            <w:r/>
            <w:r>
              <w:rPr>
                <w:sz w:val="17"/>
              </w:rPr>
              <w:t>NLGN4Y</w:t>
            </w:r>
          </w:p>
        </w:tc>
        <w:tc>
          <w:tcPr>
            <w:tcW w:type="dxa" w:w="1872"/>
          </w:tcPr>
          <w:p>
            <w:r/>
            <w:r>
              <w:rPr>
                <w:sz w:val="17"/>
              </w:rPr>
              <w:t>+0.029</w:t>
            </w:r>
          </w:p>
        </w:tc>
        <w:tc>
          <w:tcPr>
            <w:tcW w:type="dxa" w:w="1152"/>
          </w:tcPr>
          <w:p>
            <w:r/>
            <w:r>
              <w:rPr>
                <w:sz w:val="17"/>
              </w:rPr>
              <w:t>0.494</w:t>
            </w:r>
          </w:p>
        </w:tc>
        <w:tc>
          <w:tcPr>
            <w:tcW w:type="dxa" w:w="1152"/>
          </w:tcPr>
          <w:p>
            <w:r/>
            <w:r>
              <w:rPr>
                <w:sz w:val="17"/>
              </w:rPr>
              <w:t>0.699</w:t>
            </w:r>
          </w:p>
        </w:tc>
      </w:tr>
      <w:tr>
        <w:tc>
          <w:tcPr>
            <w:tcW w:type="dxa" w:w="1872"/>
          </w:tcPr>
          <w:p>
            <w:r/>
            <w:r>
              <w:rPr>
                <w:sz w:val="17"/>
              </w:rPr>
              <w:t>Pre-treatment</w:t>
            </w:r>
          </w:p>
        </w:tc>
        <w:tc>
          <w:tcPr>
            <w:tcW w:type="dxa" w:w="1728"/>
          </w:tcPr>
          <w:p>
            <w:r/>
            <w:r>
              <w:rPr>
                <w:sz w:val="17"/>
              </w:rPr>
              <w:t>EIF1AY</w:t>
            </w:r>
          </w:p>
        </w:tc>
        <w:tc>
          <w:tcPr>
            <w:tcW w:type="dxa" w:w="1872"/>
          </w:tcPr>
          <w:p>
            <w:r/>
            <w:r>
              <w:rPr>
                <w:sz w:val="17"/>
              </w:rPr>
              <w:t>+0.205</w:t>
            </w:r>
          </w:p>
        </w:tc>
        <w:tc>
          <w:tcPr>
            <w:tcW w:type="dxa" w:w="1152"/>
          </w:tcPr>
          <w:p>
            <w:r/>
            <w:r>
              <w:rPr>
                <w:sz w:val="17"/>
              </w:rPr>
              <w:t>0.690</w:t>
            </w:r>
          </w:p>
        </w:tc>
        <w:tc>
          <w:tcPr>
            <w:tcW w:type="dxa" w:w="1152"/>
          </w:tcPr>
          <w:p>
            <w:r/>
            <w:r>
              <w:rPr>
                <w:sz w:val="17"/>
              </w:rPr>
              <w:t>0.833</w:t>
            </w:r>
          </w:p>
        </w:tc>
      </w:tr>
      <w:tr>
        <w:tc>
          <w:tcPr>
            <w:tcW w:type="dxa" w:w="1872"/>
          </w:tcPr>
          <w:p>
            <w:r/>
            <w:r>
              <w:rPr>
                <w:sz w:val="17"/>
              </w:rPr>
              <w:t>Pre-treatment</w:t>
            </w:r>
          </w:p>
        </w:tc>
        <w:tc>
          <w:tcPr>
            <w:tcW w:type="dxa" w:w="1728"/>
          </w:tcPr>
          <w:p>
            <w:r/>
            <w:r>
              <w:rPr>
                <w:sz w:val="17"/>
              </w:rPr>
              <w:t>UTY</w:t>
            </w:r>
          </w:p>
        </w:tc>
        <w:tc>
          <w:tcPr>
            <w:tcW w:type="dxa" w:w="1872"/>
          </w:tcPr>
          <w:p>
            <w:r/>
            <w:r>
              <w:rPr>
                <w:sz w:val="17"/>
              </w:rPr>
              <w:t>+0.450</w:t>
            </w:r>
          </w:p>
        </w:tc>
        <w:tc>
          <w:tcPr>
            <w:tcW w:type="dxa" w:w="1152"/>
          </w:tcPr>
          <w:p>
            <w:r/>
            <w:r>
              <w:rPr>
                <w:sz w:val="17"/>
              </w:rPr>
              <w:t>0.692</w:t>
            </w:r>
          </w:p>
        </w:tc>
        <w:tc>
          <w:tcPr>
            <w:tcW w:type="dxa" w:w="1152"/>
          </w:tcPr>
          <w:p>
            <w:r/>
            <w:r>
              <w:rPr>
                <w:sz w:val="17"/>
              </w:rPr>
              <w:t>0.834</w:t>
            </w:r>
          </w:p>
        </w:tc>
      </w:tr>
      <w:tr>
        <w:tc>
          <w:tcPr>
            <w:tcW w:type="dxa" w:w="1872"/>
          </w:tcPr>
          <w:p>
            <w:r/>
            <w:r>
              <w:rPr>
                <w:sz w:val="17"/>
              </w:rPr>
              <w:t>Pre-treatment</w:t>
            </w:r>
          </w:p>
        </w:tc>
        <w:tc>
          <w:tcPr>
            <w:tcW w:type="dxa" w:w="1728"/>
          </w:tcPr>
          <w:p>
            <w:r/>
            <w:r>
              <w:rPr>
                <w:sz w:val="17"/>
              </w:rPr>
              <w:t>RPS4Y1</w:t>
            </w:r>
          </w:p>
        </w:tc>
        <w:tc>
          <w:tcPr>
            <w:tcW w:type="dxa" w:w="1872"/>
          </w:tcPr>
          <w:p>
            <w:r/>
            <w:r>
              <w:rPr>
                <w:sz w:val="17"/>
              </w:rPr>
              <w:t>+0.653</w:t>
            </w:r>
          </w:p>
        </w:tc>
        <w:tc>
          <w:tcPr>
            <w:tcW w:type="dxa" w:w="1152"/>
          </w:tcPr>
          <w:p>
            <w:r/>
            <w:r>
              <w:rPr>
                <w:sz w:val="17"/>
              </w:rPr>
              <w:t>0.780</w:t>
            </w:r>
          </w:p>
        </w:tc>
        <w:tc>
          <w:tcPr>
            <w:tcW w:type="dxa" w:w="1152"/>
          </w:tcPr>
          <w:p>
            <w:r/>
            <w:r>
              <w:rPr>
                <w:sz w:val="17"/>
              </w:rPr>
              <w:t>0.888</w:t>
            </w:r>
          </w:p>
        </w:tc>
      </w:tr>
      <w:tr>
        <w:tc>
          <w:tcPr>
            <w:tcW w:type="dxa" w:w="1872"/>
          </w:tcPr>
          <w:p>
            <w:r/>
            <w:r>
              <w:rPr>
                <w:sz w:val="17"/>
              </w:rPr>
              <w:t>Pre-treatment</w:t>
            </w:r>
          </w:p>
        </w:tc>
        <w:tc>
          <w:tcPr>
            <w:tcW w:type="dxa" w:w="1728"/>
          </w:tcPr>
          <w:p>
            <w:r/>
            <w:r>
              <w:rPr>
                <w:sz w:val="17"/>
              </w:rPr>
              <w:t>USP9Y</w:t>
            </w:r>
          </w:p>
        </w:tc>
        <w:tc>
          <w:tcPr>
            <w:tcW w:type="dxa" w:w="1872"/>
          </w:tcPr>
          <w:p>
            <w:r/>
            <w:r>
              <w:rPr>
                <w:sz w:val="17"/>
              </w:rPr>
              <w:t>+0.278</w:t>
            </w:r>
          </w:p>
        </w:tc>
        <w:tc>
          <w:tcPr>
            <w:tcW w:type="dxa" w:w="1152"/>
          </w:tcPr>
          <w:p>
            <w:r/>
            <w:r>
              <w:rPr>
                <w:sz w:val="17"/>
              </w:rPr>
              <w:t>0.784</w:t>
            </w:r>
          </w:p>
        </w:tc>
        <w:tc>
          <w:tcPr>
            <w:tcW w:type="dxa" w:w="1152"/>
          </w:tcPr>
          <w:p>
            <w:r/>
            <w:r>
              <w:rPr>
                <w:sz w:val="17"/>
              </w:rPr>
              <w:t>0.889</w:t>
            </w:r>
          </w:p>
        </w:tc>
      </w:tr>
      <w:tr>
        <w:tc>
          <w:tcPr>
            <w:tcW w:type="dxa" w:w="1872"/>
          </w:tcPr>
          <w:p>
            <w:r/>
            <w:r>
              <w:rPr>
                <w:sz w:val="17"/>
              </w:rPr>
              <w:t>Pre-treatment</w:t>
            </w:r>
          </w:p>
        </w:tc>
        <w:tc>
          <w:tcPr>
            <w:tcW w:type="dxa" w:w="1728"/>
          </w:tcPr>
          <w:p>
            <w:r/>
            <w:r>
              <w:rPr>
                <w:sz w:val="17"/>
              </w:rPr>
              <w:t>DDX3Y</w:t>
            </w:r>
          </w:p>
        </w:tc>
        <w:tc>
          <w:tcPr>
            <w:tcW w:type="dxa" w:w="1872"/>
          </w:tcPr>
          <w:p>
            <w:r/>
            <w:r>
              <w:rPr>
                <w:sz w:val="17"/>
              </w:rPr>
              <w:t>+0.544</w:t>
            </w:r>
          </w:p>
        </w:tc>
        <w:tc>
          <w:tcPr>
            <w:tcW w:type="dxa" w:w="1152"/>
          </w:tcPr>
          <w:p>
            <w:r/>
            <w:r>
              <w:rPr>
                <w:sz w:val="17"/>
              </w:rPr>
              <w:t>0.785</w:t>
            </w:r>
          </w:p>
        </w:tc>
        <w:tc>
          <w:tcPr>
            <w:tcW w:type="dxa" w:w="1152"/>
          </w:tcPr>
          <w:p>
            <w:r/>
            <w:r>
              <w:rPr>
                <w:sz w:val="17"/>
              </w:rPr>
              <w:t>0.889</w:t>
            </w:r>
          </w:p>
        </w:tc>
      </w:tr>
      <w:tr>
        <w:tc>
          <w:tcPr>
            <w:tcW w:type="dxa" w:w="1872"/>
          </w:tcPr>
          <w:p>
            <w:r/>
            <w:r>
              <w:rPr>
                <w:sz w:val="17"/>
              </w:rPr>
              <w:t>Pre-treatment</w:t>
            </w:r>
          </w:p>
        </w:tc>
        <w:tc>
          <w:tcPr>
            <w:tcW w:type="dxa" w:w="1728"/>
          </w:tcPr>
          <w:p>
            <w:r/>
            <w:r>
              <w:rPr>
                <w:sz w:val="17"/>
              </w:rPr>
              <w:t>KDM5D</w:t>
            </w:r>
          </w:p>
        </w:tc>
        <w:tc>
          <w:tcPr>
            <w:tcW w:type="dxa" w:w="1872"/>
          </w:tcPr>
          <w:p>
            <w:r/>
            <w:r>
              <w:rPr>
                <w:sz w:val="17"/>
              </w:rPr>
              <w:t>+0.575</w:t>
            </w:r>
          </w:p>
        </w:tc>
        <w:tc>
          <w:tcPr>
            <w:tcW w:type="dxa" w:w="1152"/>
          </w:tcPr>
          <w:p>
            <w:r/>
            <w:r>
              <w:rPr>
                <w:sz w:val="17"/>
              </w:rPr>
              <w:t>0.791</w:t>
            </w:r>
          </w:p>
        </w:tc>
        <w:tc>
          <w:tcPr>
            <w:tcW w:type="dxa" w:w="1152"/>
          </w:tcPr>
          <w:p>
            <w:r/>
            <w:r>
              <w:rPr>
                <w:sz w:val="17"/>
              </w:rPr>
              <w:t>0.894</w:t>
            </w:r>
          </w:p>
        </w:tc>
      </w:tr>
      <w:tr>
        <w:tc>
          <w:tcPr>
            <w:tcW w:type="dxa" w:w="1872"/>
          </w:tcPr>
          <w:p>
            <w:r/>
            <w:r>
              <w:rPr>
                <w:sz w:val="17"/>
              </w:rPr>
              <w:t>Day 7</w:t>
            </w:r>
          </w:p>
        </w:tc>
        <w:tc>
          <w:tcPr>
            <w:tcW w:type="dxa" w:w="1728"/>
          </w:tcPr>
          <w:p>
            <w:r/>
            <w:r>
              <w:rPr>
                <w:sz w:val="17"/>
              </w:rPr>
              <w:t>RPS4Y1</w:t>
            </w:r>
          </w:p>
        </w:tc>
        <w:tc>
          <w:tcPr>
            <w:tcW w:type="dxa" w:w="1872"/>
          </w:tcPr>
          <w:p>
            <w:r/>
            <w:r>
              <w:rPr>
                <w:sz w:val="17"/>
              </w:rPr>
              <w:t>-0.008</w:t>
            </w:r>
          </w:p>
        </w:tc>
        <w:tc>
          <w:tcPr>
            <w:tcW w:type="dxa" w:w="1152"/>
          </w:tcPr>
          <w:p>
            <w:r/>
            <w:r>
              <w:rPr>
                <w:sz w:val="17"/>
              </w:rPr>
              <w:t>0.289</w:t>
            </w:r>
          </w:p>
        </w:tc>
        <w:tc>
          <w:tcPr>
            <w:tcW w:type="dxa" w:w="1152"/>
          </w:tcPr>
          <w:p>
            <w:r/>
            <w:r>
              <w:rPr>
                <w:sz w:val="17"/>
              </w:rPr>
              <w:t>0.523</w:t>
            </w:r>
          </w:p>
        </w:tc>
      </w:tr>
      <w:tr>
        <w:tc>
          <w:tcPr>
            <w:tcW w:type="dxa" w:w="1872"/>
          </w:tcPr>
          <w:p>
            <w:r/>
            <w:r>
              <w:rPr>
                <w:sz w:val="17"/>
              </w:rPr>
              <w:t>Day 7</w:t>
            </w:r>
          </w:p>
        </w:tc>
        <w:tc>
          <w:tcPr>
            <w:tcW w:type="dxa" w:w="1728"/>
          </w:tcPr>
          <w:p>
            <w:r/>
            <w:r>
              <w:rPr>
                <w:sz w:val="17"/>
              </w:rPr>
              <w:t>KDM5D</w:t>
            </w:r>
          </w:p>
        </w:tc>
        <w:tc>
          <w:tcPr>
            <w:tcW w:type="dxa" w:w="1872"/>
          </w:tcPr>
          <w:p>
            <w:r/>
            <w:r>
              <w:rPr>
                <w:sz w:val="17"/>
              </w:rPr>
              <w:t>-0.037</w:t>
            </w:r>
          </w:p>
        </w:tc>
        <w:tc>
          <w:tcPr>
            <w:tcW w:type="dxa" w:w="1152"/>
          </w:tcPr>
          <w:p>
            <w:r/>
            <w:r>
              <w:rPr>
                <w:sz w:val="17"/>
              </w:rPr>
              <w:t>0.326</w:t>
            </w:r>
          </w:p>
        </w:tc>
        <w:tc>
          <w:tcPr>
            <w:tcW w:type="dxa" w:w="1152"/>
          </w:tcPr>
          <w:p>
            <w:r/>
            <w:r>
              <w:rPr>
                <w:sz w:val="17"/>
              </w:rPr>
              <w:t>0.557</w:t>
            </w:r>
          </w:p>
        </w:tc>
      </w:tr>
      <w:tr>
        <w:tc>
          <w:tcPr>
            <w:tcW w:type="dxa" w:w="1872"/>
          </w:tcPr>
          <w:p>
            <w:r/>
            <w:r>
              <w:rPr>
                <w:sz w:val="17"/>
              </w:rPr>
              <w:t>Day 7</w:t>
            </w:r>
          </w:p>
        </w:tc>
        <w:tc>
          <w:tcPr>
            <w:tcW w:type="dxa" w:w="1728"/>
          </w:tcPr>
          <w:p>
            <w:r/>
            <w:r>
              <w:rPr>
                <w:sz w:val="17"/>
              </w:rPr>
              <w:t>USP9Y</w:t>
            </w:r>
          </w:p>
        </w:tc>
        <w:tc>
          <w:tcPr>
            <w:tcW w:type="dxa" w:w="1872"/>
          </w:tcPr>
          <w:p>
            <w:r/>
            <w:r>
              <w:rPr>
                <w:sz w:val="17"/>
              </w:rPr>
              <w:t>-0.282</w:t>
            </w:r>
          </w:p>
        </w:tc>
        <w:tc>
          <w:tcPr>
            <w:tcW w:type="dxa" w:w="1152"/>
          </w:tcPr>
          <w:p>
            <w:r/>
            <w:r>
              <w:rPr>
                <w:sz w:val="17"/>
              </w:rPr>
              <w:t>0.413</w:t>
            </w:r>
          </w:p>
        </w:tc>
        <w:tc>
          <w:tcPr>
            <w:tcW w:type="dxa" w:w="1152"/>
          </w:tcPr>
          <w:p>
            <w:r/>
            <w:r>
              <w:rPr>
                <w:sz w:val="17"/>
              </w:rPr>
              <w:t>0.634</w:t>
            </w:r>
          </w:p>
        </w:tc>
      </w:tr>
      <w:tr>
        <w:tc>
          <w:tcPr>
            <w:tcW w:type="dxa" w:w="1872"/>
          </w:tcPr>
          <w:p>
            <w:r/>
            <w:r>
              <w:rPr>
                <w:sz w:val="17"/>
              </w:rPr>
              <w:t>Day 7</w:t>
            </w:r>
          </w:p>
        </w:tc>
        <w:tc>
          <w:tcPr>
            <w:tcW w:type="dxa" w:w="1728"/>
          </w:tcPr>
          <w:p>
            <w:r/>
            <w:r>
              <w:rPr>
                <w:sz w:val="17"/>
              </w:rPr>
              <w:t>DDX3Y</w:t>
            </w:r>
          </w:p>
        </w:tc>
        <w:tc>
          <w:tcPr>
            <w:tcW w:type="dxa" w:w="1872"/>
          </w:tcPr>
          <w:p>
            <w:r/>
            <w:r>
              <w:rPr>
                <w:sz w:val="17"/>
              </w:rPr>
              <w:t>-0.114</w:t>
            </w:r>
          </w:p>
        </w:tc>
        <w:tc>
          <w:tcPr>
            <w:tcW w:type="dxa" w:w="1152"/>
          </w:tcPr>
          <w:p>
            <w:r/>
            <w:r>
              <w:rPr>
                <w:sz w:val="17"/>
              </w:rPr>
              <w:t>0.669</w:t>
            </w:r>
          </w:p>
        </w:tc>
        <w:tc>
          <w:tcPr>
            <w:tcW w:type="dxa" w:w="1152"/>
          </w:tcPr>
          <w:p>
            <w:r/>
            <w:r>
              <w:rPr>
                <w:sz w:val="17"/>
              </w:rPr>
              <w:t>0.818</w:t>
            </w:r>
          </w:p>
        </w:tc>
      </w:tr>
      <w:tr>
        <w:tc>
          <w:tcPr>
            <w:tcW w:type="dxa" w:w="1872"/>
          </w:tcPr>
          <w:p>
            <w:r/>
            <w:r>
              <w:rPr>
                <w:sz w:val="17"/>
              </w:rPr>
              <w:t>Day 7</w:t>
            </w:r>
          </w:p>
        </w:tc>
        <w:tc>
          <w:tcPr>
            <w:tcW w:type="dxa" w:w="1728"/>
          </w:tcPr>
          <w:p>
            <w:r/>
            <w:r>
              <w:rPr>
                <w:sz w:val="17"/>
              </w:rPr>
              <w:t>EIF1AY</w:t>
            </w:r>
          </w:p>
        </w:tc>
        <w:tc>
          <w:tcPr>
            <w:tcW w:type="dxa" w:w="1872"/>
          </w:tcPr>
          <w:p>
            <w:r/>
            <w:r>
              <w:rPr>
                <w:sz w:val="17"/>
              </w:rPr>
              <w:t>-0.094</w:t>
            </w:r>
          </w:p>
        </w:tc>
        <w:tc>
          <w:tcPr>
            <w:tcW w:type="dxa" w:w="1152"/>
          </w:tcPr>
          <w:p>
            <w:r/>
            <w:r>
              <w:rPr>
                <w:sz w:val="17"/>
              </w:rPr>
              <w:t>0.726</w:t>
            </w:r>
          </w:p>
        </w:tc>
        <w:tc>
          <w:tcPr>
            <w:tcW w:type="dxa" w:w="1152"/>
          </w:tcPr>
          <w:p>
            <w:r/>
            <w:r>
              <w:rPr>
                <w:sz w:val="17"/>
              </w:rPr>
              <w:t>0.856</w:t>
            </w:r>
          </w:p>
        </w:tc>
      </w:tr>
      <w:tr>
        <w:tc>
          <w:tcPr>
            <w:tcW w:type="dxa" w:w="1872"/>
          </w:tcPr>
          <w:p>
            <w:r/>
            <w:r>
              <w:rPr>
                <w:sz w:val="17"/>
              </w:rPr>
              <w:t>Day 7</w:t>
            </w:r>
          </w:p>
        </w:tc>
        <w:tc>
          <w:tcPr>
            <w:tcW w:type="dxa" w:w="1728"/>
          </w:tcPr>
          <w:p>
            <w:r/>
            <w:r>
              <w:rPr>
                <w:sz w:val="17"/>
              </w:rPr>
              <w:t>NLGN4Y</w:t>
            </w:r>
          </w:p>
        </w:tc>
        <w:tc>
          <w:tcPr>
            <w:tcW w:type="dxa" w:w="1872"/>
          </w:tcPr>
          <w:p>
            <w:r/>
            <w:r>
              <w:rPr>
                <w:sz w:val="17"/>
              </w:rPr>
              <w:t>-0.027</w:t>
            </w:r>
          </w:p>
        </w:tc>
        <w:tc>
          <w:tcPr>
            <w:tcW w:type="dxa" w:w="1152"/>
          </w:tcPr>
          <w:p>
            <w:r/>
            <w:r>
              <w:rPr>
                <w:sz w:val="17"/>
              </w:rPr>
              <w:t>0.928</w:t>
            </w:r>
          </w:p>
        </w:tc>
        <w:tc>
          <w:tcPr>
            <w:tcW w:type="dxa" w:w="1152"/>
          </w:tcPr>
          <w:p>
            <w:r/>
            <w:r>
              <w:rPr>
                <w:sz w:val="17"/>
              </w:rPr>
              <w:t>0.968</w:t>
            </w:r>
          </w:p>
        </w:tc>
      </w:tr>
      <w:tr>
        <w:tc>
          <w:tcPr>
            <w:tcW w:type="dxa" w:w="1872"/>
          </w:tcPr>
          <w:p>
            <w:r/>
            <w:r>
              <w:rPr>
                <w:sz w:val="17"/>
              </w:rPr>
              <w:t>Day 7</w:t>
            </w:r>
          </w:p>
        </w:tc>
        <w:tc>
          <w:tcPr>
            <w:tcW w:type="dxa" w:w="1728"/>
          </w:tcPr>
          <w:p>
            <w:r/>
            <w:r>
              <w:rPr>
                <w:sz w:val="17"/>
              </w:rPr>
              <w:t>UTY</w:t>
            </w:r>
          </w:p>
        </w:tc>
        <w:tc>
          <w:tcPr>
            <w:tcW w:type="dxa" w:w="1872"/>
          </w:tcPr>
          <w:p>
            <w:r/>
            <w:r>
              <w:rPr>
                <w:sz w:val="17"/>
              </w:rPr>
              <w:t>+0.066</w:t>
            </w:r>
          </w:p>
        </w:tc>
        <w:tc>
          <w:tcPr>
            <w:tcW w:type="dxa" w:w="1152"/>
          </w:tcPr>
          <w:p>
            <w:r/>
            <w:r>
              <w:rPr>
                <w:sz w:val="17"/>
              </w:rPr>
              <w:t>0.929</w:t>
            </w:r>
          </w:p>
        </w:tc>
        <w:tc>
          <w:tcPr>
            <w:tcW w:type="dxa" w:w="1152"/>
          </w:tcPr>
          <w:p>
            <w:r/>
            <w:r>
              <w:rPr>
                <w:sz w:val="17"/>
              </w:rPr>
              <w:t>0.968</w:t>
            </w:r>
          </w:p>
        </w:tc>
      </w:tr>
      <w:tr>
        <w:tc>
          <w:tcPr>
            <w:tcW w:type="dxa" w:w="1872"/>
          </w:tcPr>
          <w:p>
            <w:r/>
            <w:r>
              <w:rPr>
                <w:sz w:val="17"/>
              </w:rPr>
              <w:t>Week 4</w:t>
            </w:r>
          </w:p>
        </w:tc>
        <w:tc>
          <w:tcPr>
            <w:tcW w:type="dxa" w:w="1728"/>
          </w:tcPr>
          <w:p>
            <w:r/>
            <w:r>
              <w:rPr>
                <w:sz w:val="17"/>
              </w:rPr>
              <w:t>RPS4Y1</w:t>
            </w:r>
          </w:p>
        </w:tc>
        <w:tc>
          <w:tcPr>
            <w:tcW w:type="dxa" w:w="1872"/>
          </w:tcPr>
          <w:p>
            <w:r/>
            <w:r>
              <w:rPr>
                <w:sz w:val="17"/>
              </w:rPr>
              <w:t>+0.832</w:t>
            </w:r>
          </w:p>
        </w:tc>
        <w:tc>
          <w:tcPr>
            <w:tcW w:type="dxa" w:w="1152"/>
          </w:tcPr>
          <w:p>
            <w:r/>
            <w:r>
              <w:rPr>
                <w:sz w:val="17"/>
              </w:rPr>
              <w:t>0.632</w:t>
            </w:r>
          </w:p>
        </w:tc>
        <w:tc>
          <w:tcPr>
            <w:tcW w:type="dxa" w:w="1152"/>
          </w:tcPr>
          <w:p>
            <w:r/>
            <w:r>
              <w:rPr>
                <w:sz w:val="17"/>
              </w:rPr>
              <w:t>0.848</w:t>
            </w:r>
          </w:p>
        </w:tc>
      </w:tr>
      <w:tr>
        <w:tc>
          <w:tcPr>
            <w:tcW w:type="dxa" w:w="1872"/>
          </w:tcPr>
          <w:p>
            <w:r/>
            <w:r>
              <w:rPr>
                <w:sz w:val="17"/>
              </w:rPr>
              <w:t>Week 4</w:t>
            </w:r>
          </w:p>
        </w:tc>
        <w:tc>
          <w:tcPr>
            <w:tcW w:type="dxa" w:w="1728"/>
          </w:tcPr>
          <w:p>
            <w:r/>
            <w:r>
              <w:rPr>
                <w:sz w:val="17"/>
              </w:rPr>
              <w:t>DDX3Y</w:t>
            </w:r>
          </w:p>
        </w:tc>
        <w:tc>
          <w:tcPr>
            <w:tcW w:type="dxa" w:w="1872"/>
          </w:tcPr>
          <w:p>
            <w:r/>
            <w:r>
              <w:rPr>
                <w:sz w:val="17"/>
              </w:rPr>
              <w:t>+0.438</w:t>
            </w:r>
          </w:p>
        </w:tc>
        <w:tc>
          <w:tcPr>
            <w:tcW w:type="dxa" w:w="1152"/>
          </w:tcPr>
          <w:p>
            <w:r/>
            <w:r>
              <w:rPr>
                <w:sz w:val="17"/>
              </w:rPr>
              <w:t>0.690</w:t>
            </w:r>
          </w:p>
        </w:tc>
        <w:tc>
          <w:tcPr>
            <w:tcW w:type="dxa" w:w="1152"/>
          </w:tcPr>
          <w:p>
            <w:r/>
            <w:r>
              <w:rPr>
                <w:sz w:val="17"/>
              </w:rPr>
              <w:t>0.878</w:t>
            </w:r>
          </w:p>
        </w:tc>
      </w:tr>
      <w:tr>
        <w:tc>
          <w:tcPr>
            <w:tcW w:type="dxa" w:w="1872"/>
          </w:tcPr>
          <w:p>
            <w:r/>
            <w:r>
              <w:rPr>
                <w:sz w:val="17"/>
              </w:rPr>
              <w:t>Week 4</w:t>
            </w:r>
          </w:p>
        </w:tc>
        <w:tc>
          <w:tcPr>
            <w:tcW w:type="dxa" w:w="1728"/>
          </w:tcPr>
          <w:p>
            <w:r/>
            <w:r>
              <w:rPr>
                <w:sz w:val="17"/>
              </w:rPr>
              <w:t>USP9Y</w:t>
            </w:r>
          </w:p>
        </w:tc>
        <w:tc>
          <w:tcPr>
            <w:tcW w:type="dxa" w:w="1872"/>
          </w:tcPr>
          <w:p>
            <w:r/>
            <w:r>
              <w:rPr>
                <w:sz w:val="17"/>
              </w:rPr>
              <w:t>+0.172</w:t>
            </w:r>
          </w:p>
        </w:tc>
        <w:tc>
          <w:tcPr>
            <w:tcW w:type="dxa" w:w="1152"/>
          </w:tcPr>
          <w:p>
            <w:r/>
            <w:r>
              <w:rPr>
                <w:sz w:val="17"/>
              </w:rPr>
              <w:t>0.690</w:t>
            </w:r>
          </w:p>
        </w:tc>
        <w:tc>
          <w:tcPr>
            <w:tcW w:type="dxa" w:w="1152"/>
          </w:tcPr>
          <w:p>
            <w:r/>
            <w:r>
              <w:rPr>
                <w:sz w:val="17"/>
              </w:rPr>
              <w:t>0.878</w:t>
            </w:r>
          </w:p>
        </w:tc>
      </w:tr>
      <w:tr>
        <w:tc>
          <w:tcPr>
            <w:tcW w:type="dxa" w:w="1872"/>
          </w:tcPr>
          <w:p>
            <w:r/>
            <w:r>
              <w:rPr>
                <w:sz w:val="17"/>
              </w:rPr>
              <w:t>Week 4</w:t>
            </w:r>
          </w:p>
        </w:tc>
        <w:tc>
          <w:tcPr>
            <w:tcW w:type="dxa" w:w="1728"/>
          </w:tcPr>
          <w:p>
            <w:r/>
            <w:r>
              <w:rPr>
                <w:sz w:val="17"/>
              </w:rPr>
              <w:t>UTY</w:t>
            </w:r>
          </w:p>
        </w:tc>
        <w:tc>
          <w:tcPr>
            <w:tcW w:type="dxa" w:w="1872"/>
          </w:tcPr>
          <w:p>
            <w:r/>
            <w:r>
              <w:rPr>
                <w:sz w:val="17"/>
              </w:rPr>
              <w:t>+0.421</w:t>
            </w:r>
          </w:p>
        </w:tc>
        <w:tc>
          <w:tcPr>
            <w:tcW w:type="dxa" w:w="1152"/>
          </w:tcPr>
          <w:p>
            <w:r/>
            <w:r>
              <w:rPr>
                <w:sz w:val="17"/>
              </w:rPr>
              <w:t>0.796</w:t>
            </w:r>
          </w:p>
        </w:tc>
        <w:tc>
          <w:tcPr>
            <w:tcW w:type="dxa" w:w="1152"/>
          </w:tcPr>
          <w:p>
            <w:r/>
            <w:r>
              <w:rPr>
                <w:sz w:val="17"/>
              </w:rPr>
              <w:t>0.923</w:t>
            </w:r>
          </w:p>
        </w:tc>
      </w:tr>
      <w:tr>
        <w:tc>
          <w:tcPr>
            <w:tcW w:type="dxa" w:w="1872"/>
          </w:tcPr>
          <w:p>
            <w:r/>
            <w:r>
              <w:rPr>
                <w:sz w:val="17"/>
              </w:rPr>
              <w:t>Week 4</w:t>
            </w:r>
          </w:p>
        </w:tc>
        <w:tc>
          <w:tcPr>
            <w:tcW w:type="dxa" w:w="1728"/>
          </w:tcPr>
          <w:p>
            <w:r/>
            <w:r>
              <w:rPr>
                <w:sz w:val="17"/>
              </w:rPr>
              <w:t>NLGN4Y</w:t>
            </w:r>
          </w:p>
        </w:tc>
        <w:tc>
          <w:tcPr>
            <w:tcW w:type="dxa" w:w="1872"/>
          </w:tcPr>
          <w:p>
            <w:r/>
            <w:r>
              <w:rPr>
                <w:sz w:val="17"/>
              </w:rPr>
              <w:t>+0.005</w:t>
            </w:r>
          </w:p>
        </w:tc>
        <w:tc>
          <w:tcPr>
            <w:tcW w:type="dxa" w:w="1152"/>
          </w:tcPr>
          <w:p>
            <w:r/>
            <w:r>
              <w:rPr>
                <w:sz w:val="17"/>
              </w:rPr>
              <w:t>0.837</w:t>
            </w:r>
          </w:p>
        </w:tc>
        <w:tc>
          <w:tcPr>
            <w:tcW w:type="dxa" w:w="1152"/>
          </w:tcPr>
          <w:p>
            <w:r/>
            <w:r>
              <w:rPr>
                <w:sz w:val="17"/>
              </w:rPr>
              <w:t>0.942</w:t>
            </w:r>
          </w:p>
        </w:tc>
      </w:tr>
      <w:tr>
        <w:tc>
          <w:tcPr>
            <w:tcW w:type="dxa" w:w="1872"/>
          </w:tcPr>
          <w:p>
            <w:r/>
            <w:r>
              <w:rPr>
                <w:sz w:val="17"/>
              </w:rPr>
              <w:t>Week 4</w:t>
            </w:r>
          </w:p>
        </w:tc>
        <w:tc>
          <w:tcPr>
            <w:tcW w:type="dxa" w:w="1728"/>
          </w:tcPr>
          <w:p>
            <w:r/>
            <w:r>
              <w:rPr>
                <w:sz w:val="17"/>
              </w:rPr>
              <w:t>KDM5D</w:t>
            </w:r>
          </w:p>
        </w:tc>
        <w:tc>
          <w:tcPr>
            <w:tcW w:type="dxa" w:w="1872"/>
          </w:tcPr>
          <w:p>
            <w:r/>
            <w:r>
              <w:rPr>
                <w:sz w:val="17"/>
              </w:rPr>
              <w:t>+0.607</w:t>
            </w:r>
          </w:p>
        </w:tc>
        <w:tc>
          <w:tcPr>
            <w:tcW w:type="dxa" w:w="1152"/>
          </w:tcPr>
          <w:p>
            <w:r/>
            <w:r>
              <w:rPr>
                <w:sz w:val="17"/>
              </w:rPr>
              <w:t>0.862</w:t>
            </w:r>
          </w:p>
        </w:tc>
        <w:tc>
          <w:tcPr>
            <w:tcW w:type="dxa" w:w="1152"/>
          </w:tcPr>
          <w:p>
            <w:r/>
            <w:r>
              <w:rPr>
                <w:sz w:val="17"/>
              </w:rPr>
              <w:t>0.949</w:t>
            </w:r>
          </w:p>
        </w:tc>
      </w:tr>
      <w:tr>
        <w:tc>
          <w:tcPr>
            <w:tcW w:type="dxa" w:w="1872"/>
          </w:tcPr>
          <w:p>
            <w:r/>
            <w:r>
              <w:rPr>
                <w:sz w:val="17"/>
              </w:rPr>
              <w:t>Week 4</w:t>
            </w:r>
          </w:p>
        </w:tc>
        <w:tc>
          <w:tcPr>
            <w:tcW w:type="dxa" w:w="1728"/>
          </w:tcPr>
          <w:p>
            <w:r/>
            <w:r>
              <w:rPr>
                <w:sz w:val="17"/>
              </w:rPr>
              <w:t>EIF1AY</w:t>
            </w:r>
          </w:p>
        </w:tc>
        <w:tc>
          <w:tcPr>
            <w:tcW w:type="dxa" w:w="1872"/>
          </w:tcPr>
          <w:p>
            <w:r/>
            <w:r>
              <w:rPr>
                <w:sz w:val="17"/>
              </w:rPr>
              <w:t>+0.226</w:t>
            </w:r>
          </w:p>
        </w:tc>
        <w:tc>
          <w:tcPr>
            <w:tcW w:type="dxa" w:w="1152"/>
          </w:tcPr>
          <w:p>
            <w:r/>
            <w:r>
              <w:rPr>
                <w:sz w:val="17"/>
              </w:rPr>
              <w:t>0.871</w:t>
            </w:r>
          </w:p>
        </w:tc>
        <w:tc>
          <w:tcPr>
            <w:tcW w:type="dxa" w:w="1152"/>
          </w:tcPr>
          <w:p>
            <w:r/>
            <w:r>
              <w:rPr>
                <w:sz w:val="17"/>
              </w:rPr>
              <w:t>0.954</w:t>
            </w:r>
          </w:p>
        </w:tc>
      </w:tr>
      <w:tr>
        <w:tc>
          <w:tcPr>
            <w:tcW w:type="dxa" w:w="1872"/>
          </w:tcPr>
          <w:p>
            <w:r/>
            <w:r>
              <w:rPr>
                <w:sz w:val="17"/>
              </w:rPr>
              <w:t>Week 24</w:t>
            </w:r>
          </w:p>
        </w:tc>
        <w:tc>
          <w:tcPr>
            <w:tcW w:type="dxa" w:w="1728"/>
          </w:tcPr>
          <w:p>
            <w:r/>
            <w:r>
              <w:rPr>
                <w:sz w:val="17"/>
              </w:rPr>
              <w:t>USP9Y</w:t>
            </w:r>
          </w:p>
        </w:tc>
        <w:tc>
          <w:tcPr>
            <w:tcW w:type="dxa" w:w="1872"/>
          </w:tcPr>
          <w:p>
            <w:r/>
            <w:r>
              <w:rPr>
                <w:sz w:val="17"/>
              </w:rPr>
              <w:t>-0.184</w:t>
            </w:r>
          </w:p>
        </w:tc>
        <w:tc>
          <w:tcPr>
            <w:tcW w:type="dxa" w:w="1152"/>
          </w:tcPr>
          <w:p>
            <w:r/>
            <w:r>
              <w:rPr>
                <w:sz w:val="17"/>
              </w:rPr>
              <w:t>0.353</w:t>
            </w:r>
          </w:p>
        </w:tc>
        <w:tc>
          <w:tcPr>
            <w:tcW w:type="dxa" w:w="1152"/>
          </w:tcPr>
          <w:p>
            <w:r/>
            <w:r>
              <w:rPr>
                <w:sz w:val="17"/>
              </w:rPr>
              <w:t>0.460</w:t>
            </w:r>
          </w:p>
        </w:tc>
      </w:tr>
      <w:tr>
        <w:tc>
          <w:tcPr>
            <w:tcW w:type="dxa" w:w="1872"/>
          </w:tcPr>
          <w:p>
            <w:r/>
            <w:r>
              <w:rPr>
                <w:sz w:val="17"/>
              </w:rPr>
              <w:t>Week 24</w:t>
            </w:r>
          </w:p>
        </w:tc>
        <w:tc>
          <w:tcPr>
            <w:tcW w:type="dxa" w:w="1728"/>
          </w:tcPr>
          <w:p>
            <w:r/>
            <w:r>
              <w:rPr>
                <w:sz w:val="17"/>
              </w:rPr>
              <w:t>KDM5D</w:t>
            </w:r>
          </w:p>
        </w:tc>
        <w:tc>
          <w:tcPr>
            <w:tcW w:type="dxa" w:w="1872"/>
          </w:tcPr>
          <w:p>
            <w:r/>
            <w:r>
              <w:rPr>
                <w:sz w:val="17"/>
              </w:rPr>
              <w:t>+0.280</w:t>
            </w:r>
          </w:p>
        </w:tc>
        <w:tc>
          <w:tcPr>
            <w:tcW w:type="dxa" w:w="1152"/>
          </w:tcPr>
          <w:p>
            <w:r/>
            <w:r>
              <w:rPr>
                <w:sz w:val="17"/>
              </w:rPr>
              <w:t>0.375</w:t>
            </w:r>
          </w:p>
        </w:tc>
        <w:tc>
          <w:tcPr>
            <w:tcW w:type="dxa" w:w="1152"/>
          </w:tcPr>
          <w:p>
            <w:r/>
            <w:r>
              <w:rPr>
                <w:sz w:val="17"/>
              </w:rPr>
              <w:t>0.483</w:t>
            </w:r>
          </w:p>
        </w:tc>
      </w:tr>
      <w:tr>
        <w:tc>
          <w:tcPr>
            <w:tcW w:type="dxa" w:w="1872"/>
          </w:tcPr>
          <w:p>
            <w:r/>
            <w:r>
              <w:rPr>
                <w:sz w:val="17"/>
              </w:rPr>
              <w:t>Week 24</w:t>
            </w:r>
          </w:p>
        </w:tc>
        <w:tc>
          <w:tcPr>
            <w:tcW w:type="dxa" w:w="1728"/>
          </w:tcPr>
          <w:p>
            <w:r/>
            <w:r>
              <w:rPr>
                <w:sz w:val="17"/>
              </w:rPr>
              <w:t>DDX3Y</w:t>
            </w:r>
          </w:p>
        </w:tc>
        <w:tc>
          <w:tcPr>
            <w:tcW w:type="dxa" w:w="1872"/>
          </w:tcPr>
          <w:p>
            <w:r/>
            <w:r>
              <w:rPr>
                <w:sz w:val="17"/>
              </w:rPr>
              <w:t>+0.058</w:t>
            </w:r>
          </w:p>
        </w:tc>
        <w:tc>
          <w:tcPr>
            <w:tcW w:type="dxa" w:w="1152"/>
          </w:tcPr>
          <w:p>
            <w:r/>
            <w:r>
              <w:rPr>
                <w:sz w:val="17"/>
              </w:rPr>
              <w:t>0.417</w:t>
            </w:r>
          </w:p>
        </w:tc>
        <w:tc>
          <w:tcPr>
            <w:tcW w:type="dxa" w:w="1152"/>
          </w:tcPr>
          <w:p>
            <w:r/>
            <w:r>
              <w:rPr>
                <w:sz w:val="17"/>
              </w:rPr>
              <w:t>0.525</w:t>
            </w:r>
          </w:p>
        </w:tc>
      </w:tr>
      <w:tr>
        <w:tc>
          <w:tcPr>
            <w:tcW w:type="dxa" w:w="1872"/>
          </w:tcPr>
          <w:p>
            <w:r/>
            <w:r>
              <w:rPr>
                <w:sz w:val="17"/>
              </w:rPr>
              <w:t>Week 24</w:t>
            </w:r>
          </w:p>
        </w:tc>
        <w:tc>
          <w:tcPr>
            <w:tcW w:type="dxa" w:w="1728"/>
          </w:tcPr>
          <w:p>
            <w:r/>
            <w:r>
              <w:rPr>
                <w:sz w:val="17"/>
              </w:rPr>
              <w:t>UTY</w:t>
            </w:r>
          </w:p>
        </w:tc>
        <w:tc>
          <w:tcPr>
            <w:tcW w:type="dxa" w:w="1872"/>
          </w:tcPr>
          <w:p>
            <w:r/>
            <w:r>
              <w:rPr>
                <w:sz w:val="17"/>
              </w:rPr>
              <w:t>+0.183</w:t>
            </w:r>
          </w:p>
        </w:tc>
        <w:tc>
          <w:tcPr>
            <w:tcW w:type="dxa" w:w="1152"/>
          </w:tcPr>
          <w:p>
            <w:r/>
            <w:r>
              <w:rPr>
                <w:sz w:val="17"/>
              </w:rPr>
              <w:t>0.437</w:t>
            </w:r>
          </w:p>
        </w:tc>
        <w:tc>
          <w:tcPr>
            <w:tcW w:type="dxa" w:w="1152"/>
          </w:tcPr>
          <w:p>
            <w:r/>
            <w:r>
              <w:rPr>
                <w:sz w:val="17"/>
              </w:rPr>
              <w:t>0.543</w:t>
            </w:r>
          </w:p>
        </w:tc>
      </w:tr>
      <w:tr>
        <w:tc>
          <w:tcPr>
            <w:tcW w:type="dxa" w:w="1872"/>
          </w:tcPr>
          <w:p>
            <w:r/>
            <w:r>
              <w:rPr>
                <w:sz w:val="17"/>
              </w:rPr>
              <w:t>Week 24</w:t>
            </w:r>
          </w:p>
        </w:tc>
        <w:tc>
          <w:tcPr>
            <w:tcW w:type="dxa" w:w="1728"/>
          </w:tcPr>
          <w:p>
            <w:r/>
            <w:r>
              <w:rPr>
                <w:sz w:val="17"/>
              </w:rPr>
              <w:t>EIF1AY</w:t>
            </w:r>
          </w:p>
        </w:tc>
        <w:tc>
          <w:tcPr>
            <w:tcW w:type="dxa" w:w="1872"/>
          </w:tcPr>
          <w:p>
            <w:r/>
            <w:r>
              <w:rPr>
                <w:sz w:val="17"/>
              </w:rPr>
              <w:t>-0.119</w:t>
            </w:r>
          </w:p>
        </w:tc>
        <w:tc>
          <w:tcPr>
            <w:tcW w:type="dxa" w:w="1152"/>
          </w:tcPr>
          <w:p>
            <w:r/>
            <w:r>
              <w:rPr>
                <w:sz w:val="17"/>
              </w:rPr>
              <w:t>0.694</w:t>
            </w:r>
          </w:p>
        </w:tc>
        <w:tc>
          <w:tcPr>
            <w:tcW w:type="dxa" w:w="1152"/>
          </w:tcPr>
          <w:p>
            <w:r/>
            <w:r>
              <w:rPr>
                <w:sz w:val="17"/>
              </w:rPr>
              <w:t>0.773</w:t>
            </w:r>
          </w:p>
        </w:tc>
      </w:tr>
      <w:tr>
        <w:tc>
          <w:tcPr>
            <w:tcW w:type="dxa" w:w="1872"/>
          </w:tcPr>
          <w:p>
            <w:r/>
            <w:r>
              <w:rPr>
                <w:sz w:val="17"/>
              </w:rPr>
              <w:t>Week 24</w:t>
            </w:r>
          </w:p>
        </w:tc>
        <w:tc>
          <w:tcPr>
            <w:tcW w:type="dxa" w:w="1728"/>
          </w:tcPr>
          <w:p>
            <w:r/>
            <w:r>
              <w:rPr>
                <w:sz w:val="17"/>
              </w:rPr>
              <w:t>RPS4Y1</w:t>
            </w:r>
          </w:p>
        </w:tc>
        <w:tc>
          <w:tcPr>
            <w:tcW w:type="dxa" w:w="1872"/>
          </w:tcPr>
          <w:p>
            <w:r/>
            <w:r>
              <w:rPr>
                <w:sz w:val="17"/>
              </w:rPr>
              <w:t>+0.447</w:t>
            </w:r>
          </w:p>
        </w:tc>
        <w:tc>
          <w:tcPr>
            <w:tcW w:type="dxa" w:w="1152"/>
          </w:tcPr>
          <w:p>
            <w:r/>
            <w:r>
              <w:rPr>
                <w:sz w:val="17"/>
              </w:rPr>
              <w:t>0.707</w:t>
            </w:r>
          </w:p>
        </w:tc>
        <w:tc>
          <w:tcPr>
            <w:tcW w:type="dxa" w:w="1152"/>
          </w:tcPr>
          <w:p>
            <w:r/>
            <w:r>
              <w:rPr>
                <w:sz w:val="17"/>
              </w:rPr>
              <w:t>0.783</w:t>
            </w:r>
          </w:p>
        </w:tc>
      </w:tr>
      <w:tr>
        <w:tc>
          <w:tcPr>
            <w:tcW w:type="dxa" w:w="1872"/>
          </w:tcPr>
          <w:p>
            <w:r/>
            <w:r>
              <w:rPr>
                <w:sz w:val="17"/>
              </w:rPr>
              <w:t>Week 24</w:t>
            </w:r>
          </w:p>
        </w:tc>
        <w:tc>
          <w:tcPr>
            <w:tcW w:type="dxa" w:w="1728"/>
          </w:tcPr>
          <w:p>
            <w:r/>
            <w:r>
              <w:rPr>
                <w:sz w:val="17"/>
              </w:rPr>
              <w:t>NLGN4Y</w:t>
            </w:r>
          </w:p>
        </w:tc>
        <w:tc>
          <w:tcPr>
            <w:tcW w:type="dxa" w:w="1872"/>
          </w:tcPr>
          <w:p>
            <w:r/>
            <w:r>
              <w:rPr>
                <w:sz w:val="17"/>
              </w:rPr>
              <w:t>+0.000</w:t>
            </w:r>
          </w:p>
        </w:tc>
        <w:tc>
          <w:tcPr>
            <w:tcW w:type="dxa" w:w="1152"/>
          </w:tcPr>
          <w:p>
            <w:r/>
            <w:r>
              <w:rPr>
                <w:sz w:val="17"/>
              </w:rPr>
              <w:t>0.930</w:t>
            </w:r>
          </w:p>
        </w:tc>
        <w:tc>
          <w:tcPr>
            <w:tcW w:type="dxa" w:w="1152"/>
          </w:tcPr>
          <w:p>
            <w:r/>
            <w:r>
              <w:rPr>
                <w:sz w:val="17"/>
              </w:rPr>
              <w:t>0.953</w:t>
            </w:r>
          </w:p>
        </w:tc>
      </w:tr>
    </w:tbl>
    <w:p/>
    <w:p>
      <w:pPr>
        <w:pStyle w:val="Heading1"/>
      </w:pPr>
      <w:r>
        <w:t>Supplementary Table S15. Independent cohort, cell-composition scores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96"/>
          </w:tcPr>
          <w:p>
            <w:r/>
            <w:r>
              <w:rPr>
                <w:b/>
                <w:sz w:val="17"/>
              </w:rPr>
              <w:t>Timepoint</w:t>
            </w:r>
          </w:p>
        </w:tc>
        <w:tc>
          <w:tcPr>
            <w:tcW w:type="dxa" w:w="1440"/>
          </w:tcPr>
          <w:p>
            <w:r/>
            <w:r>
              <w:rPr>
                <w:b/>
                <w:sz w:val="17"/>
              </w:rPr>
              <w:t>Cell type</w:t>
            </w:r>
          </w:p>
        </w:tc>
        <w:tc>
          <w:tcPr>
            <w:tcW w:type="dxa" w:w="864"/>
          </w:tcPr>
          <w:p>
            <w:r/>
            <w:r>
              <w:rPr>
                <w:b/>
                <w:sz w:val="17"/>
              </w:rPr>
              <w:t>Relapse</w:t>
            </w:r>
          </w:p>
        </w:tc>
        <w:tc>
          <w:tcPr>
            <w:tcW w:type="dxa" w:w="864"/>
          </w:tcPr>
          <w:p>
            <w:r/>
            <w:r>
              <w:rPr>
                <w:b/>
                <w:sz w:val="17"/>
              </w:rPr>
              <w:t>Cured</w:t>
            </w:r>
          </w:p>
        </w:tc>
        <w:tc>
          <w:tcPr>
            <w:tcW w:type="dxa" w:w="1440"/>
          </w:tcPr>
          <w:p>
            <w:r/>
            <w:r>
              <w:rPr>
                <w:b/>
                <w:sz w:val="17"/>
              </w:rPr>
              <w:t>Median (relapse)</w:t>
            </w:r>
          </w:p>
        </w:tc>
        <w:tc>
          <w:tcPr>
            <w:tcW w:type="dxa" w:w="1440"/>
          </w:tcPr>
          <w:p>
            <w:r/>
            <w:r>
              <w:rPr>
                <w:b/>
                <w:sz w:val="17"/>
              </w:rPr>
              <w:t>Median (cured)</w:t>
            </w:r>
          </w:p>
        </w:tc>
        <w:tc>
          <w:tcPr>
            <w:tcW w:type="dxa" w:w="1440"/>
          </w:tcPr>
          <w:p>
            <w:r/>
            <w:r>
              <w:rPr>
                <w:b/>
                <w:sz w:val="17"/>
              </w:rPr>
              <w:t>Rank-biserial r</w:t>
            </w:r>
          </w:p>
        </w:tc>
        <w:tc>
          <w:tcPr>
            <w:tcW w:type="dxa" w:w="864"/>
          </w:tcPr>
          <w:p>
            <w:r/>
            <w:r>
              <w:rPr>
                <w:b/>
                <w:sz w:val="17"/>
              </w:rPr>
              <w:t>p</w:t>
            </w:r>
          </w:p>
        </w:tc>
      </w:tr>
      <w:tr>
        <w:tc>
          <w:tcPr>
            <w:tcW w:type="dxa" w:w="1296"/>
          </w:tcPr>
          <w:p>
            <w:r/>
            <w:r>
              <w:rPr>
                <w:sz w:val="17"/>
              </w:rPr>
              <w:t>Diagnosis</w:t>
            </w:r>
          </w:p>
        </w:tc>
        <w:tc>
          <w:tcPr>
            <w:tcW w:type="dxa" w:w="1440"/>
          </w:tcPr>
          <w:p>
            <w:r/>
            <w:r>
              <w:rPr>
                <w:sz w:val="17"/>
              </w:rPr>
              <w:t>Neutrophil</w:t>
            </w:r>
          </w:p>
        </w:tc>
        <w:tc>
          <w:tcPr>
            <w:tcW w:type="dxa" w:w="864"/>
          </w:tcPr>
          <w:p>
            <w:r/>
            <w:r>
              <w:rPr>
                <w:sz w:val="17"/>
              </w:rPr>
              <w:t>9</w:t>
            </w:r>
          </w:p>
        </w:tc>
        <w:tc>
          <w:tcPr>
            <w:tcW w:type="dxa" w:w="864"/>
          </w:tcPr>
          <w:p>
            <w:r/>
            <w:r>
              <w:rPr>
                <w:sz w:val="17"/>
              </w:rPr>
              <w:t>10</w:t>
            </w:r>
          </w:p>
        </w:tc>
        <w:tc>
          <w:tcPr>
            <w:tcW w:type="dxa" w:w="1440"/>
          </w:tcPr>
          <w:p>
            <w:r/>
            <w:r>
              <w:rPr>
                <w:sz w:val="17"/>
              </w:rPr>
              <w:t>-0.032</w:t>
            </w:r>
          </w:p>
        </w:tc>
        <w:tc>
          <w:tcPr>
            <w:tcW w:type="dxa" w:w="1440"/>
          </w:tcPr>
          <w:p>
            <w:r/>
            <w:r>
              <w:rPr>
                <w:sz w:val="17"/>
              </w:rPr>
              <w:t>+0.088</w:t>
            </w:r>
          </w:p>
        </w:tc>
        <w:tc>
          <w:tcPr>
            <w:tcW w:type="dxa" w:w="1440"/>
          </w:tcPr>
          <w:p>
            <w:r/>
            <w:r>
              <w:rPr>
                <w:sz w:val="17"/>
              </w:rPr>
              <w:t>+0.000</w:t>
            </w:r>
          </w:p>
        </w:tc>
        <w:tc>
          <w:tcPr>
            <w:tcW w:type="dxa" w:w="864"/>
          </w:tcPr>
          <w:p>
            <w:r/>
            <w:r>
              <w:rPr>
                <w:sz w:val="17"/>
              </w:rPr>
              <w:t>1.000</w:t>
            </w:r>
          </w:p>
        </w:tc>
      </w:tr>
      <w:tr>
        <w:tc>
          <w:tcPr>
            <w:tcW w:type="dxa" w:w="1296"/>
          </w:tcPr>
          <w:p>
            <w:r/>
            <w:r>
              <w:rPr>
                <w:sz w:val="17"/>
              </w:rPr>
              <w:t>Diagnosis</w:t>
            </w:r>
          </w:p>
        </w:tc>
        <w:tc>
          <w:tcPr>
            <w:tcW w:type="dxa" w:w="1440"/>
          </w:tcPr>
          <w:p>
            <w:r/>
            <w:r>
              <w:rPr>
                <w:sz w:val="17"/>
              </w:rPr>
              <w:t>T_cell</w:t>
            </w:r>
          </w:p>
        </w:tc>
        <w:tc>
          <w:tcPr>
            <w:tcW w:type="dxa" w:w="864"/>
          </w:tcPr>
          <w:p>
            <w:r/>
            <w:r>
              <w:rPr>
                <w:sz w:val="17"/>
              </w:rPr>
              <w:t>9</w:t>
            </w:r>
          </w:p>
        </w:tc>
        <w:tc>
          <w:tcPr>
            <w:tcW w:type="dxa" w:w="864"/>
          </w:tcPr>
          <w:p>
            <w:r/>
            <w:r>
              <w:rPr>
                <w:sz w:val="17"/>
              </w:rPr>
              <w:t>10</w:t>
            </w:r>
          </w:p>
        </w:tc>
        <w:tc>
          <w:tcPr>
            <w:tcW w:type="dxa" w:w="1440"/>
          </w:tcPr>
          <w:p>
            <w:r/>
            <w:r>
              <w:rPr>
                <w:sz w:val="17"/>
              </w:rPr>
              <w:t>-0.538</w:t>
            </w:r>
          </w:p>
        </w:tc>
        <w:tc>
          <w:tcPr>
            <w:tcW w:type="dxa" w:w="1440"/>
          </w:tcPr>
          <w:p>
            <w:r/>
            <w:r>
              <w:rPr>
                <w:sz w:val="17"/>
              </w:rPr>
              <w:t>+0.069</w:t>
            </w:r>
          </w:p>
        </w:tc>
        <w:tc>
          <w:tcPr>
            <w:tcW w:type="dxa" w:w="1440"/>
          </w:tcPr>
          <w:p>
            <w:r/>
            <w:r>
              <w:rPr>
                <w:sz w:val="17"/>
              </w:rPr>
              <w:t>-0.222</w:t>
            </w:r>
          </w:p>
        </w:tc>
        <w:tc>
          <w:tcPr>
            <w:tcW w:type="dxa" w:w="864"/>
          </w:tcPr>
          <w:p>
            <w:r/>
            <w:r>
              <w:rPr>
                <w:sz w:val="17"/>
              </w:rPr>
              <w:t>0.438</w:t>
            </w:r>
          </w:p>
        </w:tc>
      </w:tr>
      <w:tr>
        <w:tc>
          <w:tcPr>
            <w:tcW w:type="dxa" w:w="1296"/>
          </w:tcPr>
          <w:p>
            <w:r/>
            <w:r>
              <w:rPr>
                <w:sz w:val="17"/>
              </w:rPr>
              <w:t>Diagnosis</w:t>
            </w:r>
          </w:p>
        </w:tc>
        <w:tc>
          <w:tcPr>
            <w:tcW w:type="dxa" w:w="1440"/>
          </w:tcPr>
          <w:p>
            <w:r/>
            <w:r>
              <w:rPr>
                <w:sz w:val="17"/>
              </w:rPr>
              <w:t>NLR_score</w:t>
            </w:r>
          </w:p>
        </w:tc>
        <w:tc>
          <w:tcPr>
            <w:tcW w:type="dxa" w:w="864"/>
          </w:tcPr>
          <w:p>
            <w:r/>
            <w:r>
              <w:rPr>
                <w:sz w:val="17"/>
              </w:rPr>
              <w:t>9</w:t>
            </w:r>
          </w:p>
        </w:tc>
        <w:tc>
          <w:tcPr>
            <w:tcW w:type="dxa" w:w="864"/>
          </w:tcPr>
          <w:p>
            <w:r/>
            <w:r>
              <w:rPr>
                <w:sz w:val="17"/>
              </w:rPr>
              <w:t>10</w:t>
            </w:r>
          </w:p>
        </w:tc>
        <w:tc>
          <w:tcPr>
            <w:tcW w:type="dxa" w:w="1440"/>
          </w:tcPr>
          <w:p>
            <w:r/>
            <w:r>
              <w:rPr>
                <w:sz w:val="17"/>
              </w:rPr>
              <w:t>+0.257</w:t>
            </w:r>
          </w:p>
        </w:tc>
        <w:tc>
          <w:tcPr>
            <w:tcW w:type="dxa" w:w="1440"/>
          </w:tcPr>
          <w:p>
            <w:r/>
            <w:r>
              <w:rPr>
                <w:sz w:val="17"/>
              </w:rPr>
              <w:t>-0.017</w:t>
            </w:r>
          </w:p>
        </w:tc>
        <w:tc>
          <w:tcPr>
            <w:tcW w:type="dxa" w:w="1440"/>
          </w:tcPr>
          <w:p>
            <w:r/>
            <w:r>
              <w:rPr>
                <w:sz w:val="17"/>
              </w:rPr>
              <w:t>+0.222</w:t>
            </w:r>
          </w:p>
        </w:tc>
        <w:tc>
          <w:tcPr>
            <w:tcW w:type="dxa" w:w="864"/>
          </w:tcPr>
          <w:p>
            <w:r/>
            <w:r>
              <w:rPr>
                <w:sz w:val="17"/>
              </w:rPr>
              <w:t>0.438</w:t>
            </w:r>
          </w:p>
        </w:tc>
      </w:tr>
      <w:tr>
        <w:tc>
          <w:tcPr>
            <w:tcW w:type="dxa" w:w="1296"/>
          </w:tcPr>
          <w:p>
            <w:r/>
            <w:r>
              <w:rPr>
                <w:sz w:val="17"/>
              </w:rPr>
              <w:t>Week 2</w:t>
            </w:r>
          </w:p>
        </w:tc>
        <w:tc>
          <w:tcPr>
            <w:tcW w:type="dxa" w:w="1440"/>
          </w:tcPr>
          <w:p>
            <w:r/>
            <w:r>
              <w:rPr>
                <w:sz w:val="17"/>
              </w:rPr>
              <w:t>Neutrophil</w:t>
            </w:r>
          </w:p>
        </w:tc>
        <w:tc>
          <w:tcPr>
            <w:tcW w:type="dxa" w:w="864"/>
          </w:tcPr>
          <w:p>
            <w:r/>
            <w:r>
              <w:rPr>
                <w:sz w:val="17"/>
              </w:rPr>
              <w:t>8</w:t>
            </w:r>
          </w:p>
        </w:tc>
        <w:tc>
          <w:tcPr>
            <w:tcW w:type="dxa" w:w="864"/>
          </w:tcPr>
          <w:p>
            <w:r/>
            <w:r>
              <w:rPr>
                <w:sz w:val="17"/>
              </w:rPr>
              <w:t>10</w:t>
            </w:r>
          </w:p>
        </w:tc>
        <w:tc>
          <w:tcPr>
            <w:tcW w:type="dxa" w:w="1440"/>
          </w:tcPr>
          <w:p>
            <w:r/>
            <w:r>
              <w:rPr>
                <w:sz w:val="17"/>
              </w:rPr>
              <w:t>-0.134</w:t>
            </w:r>
          </w:p>
        </w:tc>
        <w:tc>
          <w:tcPr>
            <w:tcW w:type="dxa" w:w="1440"/>
          </w:tcPr>
          <w:p>
            <w:r/>
            <w:r>
              <w:rPr>
                <w:sz w:val="17"/>
              </w:rPr>
              <w:t>-0.073</w:t>
            </w:r>
          </w:p>
        </w:tc>
        <w:tc>
          <w:tcPr>
            <w:tcW w:type="dxa" w:w="1440"/>
          </w:tcPr>
          <w:p>
            <w:r/>
            <w:r>
              <w:rPr>
                <w:sz w:val="17"/>
              </w:rPr>
              <w:t>-0.050</w:t>
            </w:r>
          </w:p>
        </w:tc>
        <w:tc>
          <w:tcPr>
            <w:tcW w:type="dxa" w:w="864"/>
          </w:tcPr>
          <w:p>
            <w:r/>
            <w:r>
              <w:rPr>
                <w:sz w:val="17"/>
              </w:rPr>
              <w:t>0.897</w:t>
            </w:r>
          </w:p>
        </w:tc>
      </w:tr>
      <w:tr>
        <w:tc>
          <w:tcPr>
            <w:tcW w:type="dxa" w:w="1296"/>
          </w:tcPr>
          <w:p>
            <w:r/>
            <w:r>
              <w:rPr>
                <w:sz w:val="17"/>
              </w:rPr>
              <w:t>Week 2</w:t>
            </w:r>
          </w:p>
        </w:tc>
        <w:tc>
          <w:tcPr>
            <w:tcW w:type="dxa" w:w="1440"/>
          </w:tcPr>
          <w:p>
            <w:r/>
            <w:r>
              <w:rPr>
                <w:sz w:val="17"/>
              </w:rPr>
              <w:t>T_cell</w:t>
            </w:r>
          </w:p>
        </w:tc>
        <w:tc>
          <w:tcPr>
            <w:tcW w:type="dxa" w:w="864"/>
          </w:tcPr>
          <w:p>
            <w:r/>
            <w:r>
              <w:rPr>
                <w:sz w:val="17"/>
              </w:rPr>
              <w:t>8</w:t>
            </w:r>
          </w:p>
        </w:tc>
        <w:tc>
          <w:tcPr>
            <w:tcW w:type="dxa" w:w="864"/>
          </w:tcPr>
          <w:p>
            <w:r/>
            <w:r>
              <w:rPr>
                <w:sz w:val="17"/>
              </w:rPr>
              <w:t>10</w:t>
            </w:r>
          </w:p>
        </w:tc>
        <w:tc>
          <w:tcPr>
            <w:tcW w:type="dxa" w:w="1440"/>
          </w:tcPr>
          <w:p>
            <w:r/>
            <w:r>
              <w:rPr>
                <w:sz w:val="17"/>
              </w:rPr>
              <w:t>+0.204</w:t>
            </w:r>
          </w:p>
        </w:tc>
        <w:tc>
          <w:tcPr>
            <w:tcW w:type="dxa" w:w="1440"/>
          </w:tcPr>
          <w:p>
            <w:r/>
            <w:r>
              <w:rPr>
                <w:sz w:val="17"/>
              </w:rPr>
              <w:t>+0.179</w:t>
            </w:r>
          </w:p>
        </w:tc>
        <w:tc>
          <w:tcPr>
            <w:tcW w:type="dxa" w:w="1440"/>
          </w:tcPr>
          <w:p>
            <w:r/>
            <w:r>
              <w:rPr>
                <w:sz w:val="17"/>
              </w:rPr>
              <w:t>-0.025</w:t>
            </w:r>
          </w:p>
        </w:tc>
        <w:tc>
          <w:tcPr>
            <w:tcW w:type="dxa" w:w="864"/>
          </w:tcPr>
          <w:p>
            <w:r/>
            <w:r>
              <w:rPr>
                <w:sz w:val="17"/>
              </w:rPr>
              <w:t>0.965</w:t>
            </w:r>
          </w:p>
        </w:tc>
      </w:tr>
      <w:tr>
        <w:tc>
          <w:tcPr>
            <w:tcW w:type="dxa" w:w="1296"/>
          </w:tcPr>
          <w:p>
            <w:r/>
            <w:r>
              <w:rPr>
                <w:sz w:val="17"/>
              </w:rPr>
              <w:t>Week 2</w:t>
            </w:r>
          </w:p>
        </w:tc>
        <w:tc>
          <w:tcPr>
            <w:tcW w:type="dxa" w:w="1440"/>
          </w:tcPr>
          <w:p>
            <w:r/>
            <w:r>
              <w:rPr>
                <w:sz w:val="17"/>
              </w:rPr>
              <w:t>NLR_score</w:t>
            </w:r>
          </w:p>
        </w:tc>
        <w:tc>
          <w:tcPr>
            <w:tcW w:type="dxa" w:w="864"/>
          </w:tcPr>
          <w:p>
            <w:r/>
            <w:r>
              <w:rPr>
                <w:sz w:val="17"/>
              </w:rPr>
              <w:t>8</w:t>
            </w:r>
          </w:p>
        </w:tc>
        <w:tc>
          <w:tcPr>
            <w:tcW w:type="dxa" w:w="864"/>
          </w:tcPr>
          <w:p>
            <w:r/>
            <w:r>
              <w:rPr>
                <w:sz w:val="17"/>
              </w:rPr>
              <w:t>10</w:t>
            </w:r>
          </w:p>
        </w:tc>
        <w:tc>
          <w:tcPr>
            <w:tcW w:type="dxa" w:w="1440"/>
          </w:tcPr>
          <w:p>
            <w:r/>
            <w:r>
              <w:rPr>
                <w:sz w:val="17"/>
              </w:rPr>
              <w:t>-0.067</w:t>
            </w:r>
          </w:p>
        </w:tc>
        <w:tc>
          <w:tcPr>
            <w:tcW w:type="dxa" w:w="1440"/>
          </w:tcPr>
          <w:p>
            <w:r/>
            <w:r>
              <w:rPr>
                <w:sz w:val="17"/>
              </w:rPr>
              <w:t>-0.396</w:t>
            </w:r>
          </w:p>
        </w:tc>
        <w:tc>
          <w:tcPr>
            <w:tcW w:type="dxa" w:w="1440"/>
          </w:tcPr>
          <w:p>
            <w:r/>
            <w:r>
              <w:rPr>
                <w:sz w:val="17"/>
              </w:rPr>
              <w:t>-0.025</w:t>
            </w:r>
          </w:p>
        </w:tc>
        <w:tc>
          <w:tcPr>
            <w:tcW w:type="dxa" w:w="864"/>
          </w:tcPr>
          <w:p>
            <w:r/>
            <w:r>
              <w:rPr>
                <w:sz w:val="17"/>
              </w:rPr>
              <w:t>0.965</w:t>
            </w:r>
          </w:p>
        </w:tc>
      </w:tr>
      <w:tr>
        <w:tc>
          <w:tcPr>
            <w:tcW w:type="dxa" w:w="1296"/>
          </w:tcPr>
          <w:p>
            <w:r/>
            <w:r>
              <w:rPr>
                <w:sz w:val="17"/>
              </w:rPr>
              <w:t>Week 4</w:t>
            </w:r>
          </w:p>
        </w:tc>
        <w:tc>
          <w:tcPr>
            <w:tcW w:type="dxa" w:w="1440"/>
          </w:tcPr>
          <w:p>
            <w:r/>
            <w:r>
              <w:rPr>
                <w:sz w:val="17"/>
              </w:rPr>
              <w:t>Neutrophil</w:t>
            </w:r>
          </w:p>
        </w:tc>
        <w:tc>
          <w:tcPr>
            <w:tcW w:type="dxa" w:w="864"/>
          </w:tcPr>
          <w:p>
            <w:r/>
            <w:r>
              <w:rPr>
                <w:sz w:val="17"/>
              </w:rPr>
              <w:t>10</w:t>
            </w:r>
          </w:p>
        </w:tc>
        <w:tc>
          <w:tcPr>
            <w:tcW w:type="dxa" w:w="864"/>
          </w:tcPr>
          <w:p>
            <w:r/>
            <w:r>
              <w:rPr>
                <w:sz w:val="17"/>
              </w:rPr>
              <w:t>10</w:t>
            </w:r>
          </w:p>
        </w:tc>
        <w:tc>
          <w:tcPr>
            <w:tcW w:type="dxa" w:w="1440"/>
          </w:tcPr>
          <w:p>
            <w:r/>
            <w:r>
              <w:rPr>
                <w:sz w:val="17"/>
              </w:rPr>
              <w:t>-0.169</w:t>
            </w:r>
          </w:p>
        </w:tc>
        <w:tc>
          <w:tcPr>
            <w:tcW w:type="dxa" w:w="1440"/>
          </w:tcPr>
          <w:p>
            <w:r/>
            <w:r>
              <w:rPr>
                <w:sz w:val="17"/>
              </w:rPr>
              <w:t>-0.160</w:t>
            </w:r>
          </w:p>
        </w:tc>
        <w:tc>
          <w:tcPr>
            <w:tcW w:type="dxa" w:w="1440"/>
          </w:tcPr>
          <w:p>
            <w:r/>
            <w:r>
              <w:rPr>
                <w:sz w:val="17"/>
              </w:rPr>
              <w:t>-0.100</w:t>
            </w:r>
          </w:p>
        </w:tc>
        <w:tc>
          <w:tcPr>
            <w:tcW w:type="dxa" w:w="864"/>
          </w:tcPr>
          <w:p>
            <w:r/>
            <w:r>
              <w:rPr>
                <w:sz w:val="17"/>
              </w:rPr>
              <w:t>0.734</w:t>
            </w:r>
          </w:p>
        </w:tc>
      </w:tr>
      <w:tr>
        <w:tc>
          <w:tcPr>
            <w:tcW w:type="dxa" w:w="1296"/>
          </w:tcPr>
          <w:p>
            <w:r/>
            <w:r>
              <w:rPr>
                <w:sz w:val="17"/>
              </w:rPr>
              <w:t>Week 4</w:t>
            </w:r>
          </w:p>
        </w:tc>
        <w:tc>
          <w:tcPr>
            <w:tcW w:type="dxa" w:w="1440"/>
          </w:tcPr>
          <w:p>
            <w:r/>
            <w:r>
              <w:rPr>
                <w:sz w:val="17"/>
              </w:rPr>
              <w:t>T_cell</w:t>
            </w:r>
          </w:p>
        </w:tc>
        <w:tc>
          <w:tcPr>
            <w:tcW w:type="dxa" w:w="864"/>
          </w:tcPr>
          <w:p>
            <w:r/>
            <w:r>
              <w:rPr>
                <w:sz w:val="17"/>
              </w:rPr>
              <w:t>10</w:t>
            </w:r>
          </w:p>
        </w:tc>
        <w:tc>
          <w:tcPr>
            <w:tcW w:type="dxa" w:w="864"/>
          </w:tcPr>
          <w:p>
            <w:r/>
            <w:r>
              <w:rPr>
                <w:sz w:val="17"/>
              </w:rPr>
              <w:t>10</w:t>
            </w:r>
          </w:p>
        </w:tc>
        <w:tc>
          <w:tcPr>
            <w:tcW w:type="dxa" w:w="1440"/>
          </w:tcPr>
          <w:p>
            <w:r/>
            <w:r>
              <w:rPr>
                <w:sz w:val="17"/>
              </w:rPr>
              <w:t>+0.223</w:t>
            </w:r>
          </w:p>
        </w:tc>
        <w:tc>
          <w:tcPr>
            <w:tcW w:type="dxa" w:w="1440"/>
          </w:tcPr>
          <w:p>
            <w:r/>
            <w:r>
              <w:rPr>
                <w:sz w:val="17"/>
              </w:rPr>
              <w:t>+0.412</w:t>
            </w:r>
          </w:p>
        </w:tc>
        <w:tc>
          <w:tcPr>
            <w:tcW w:type="dxa" w:w="1440"/>
          </w:tcPr>
          <w:p>
            <w:r/>
            <w:r>
              <w:rPr>
                <w:sz w:val="17"/>
              </w:rPr>
              <w:t>-0.240</w:t>
            </w:r>
          </w:p>
        </w:tc>
        <w:tc>
          <w:tcPr>
            <w:tcW w:type="dxa" w:w="864"/>
          </w:tcPr>
          <w:p>
            <w:r/>
            <w:r>
              <w:rPr>
                <w:sz w:val="17"/>
              </w:rPr>
              <w:t>0.385</w:t>
            </w:r>
          </w:p>
        </w:tc>
      </w:tr>
      <w:tr>
        <w:tc>
          <w:tcPr>
            <w:tcW w:type="dxa" w:w="1296"/>
          </w:tcPr>
          <w:p>
            <w:r/>
            <w:r>
              <w:rPr>
                <w:sz w:val="17"/>
              </w:rPr>
              <w:t>Week 4</w:t>
            </w:r>
          </w:p>
        </w:tc>
        <w:tc>
          <w:tcPr>
            <w:tcW w:type="dxa" w:w="1440"/>
          </w:tcPr>
          <w:p>
            <w:r/>
            <w:r>
              <w:rPr>
                <w:sz w:val="17"/>
              </w:rPr>
              <w:t>NLR_score</w:t>
            </w:r>
          </w:p>
        </w:tc>
        <w:tc>
          <w:tcPr>
            <w:tcW w:type="dxa" w:w="864"/>
          </w:tcPr>
          <w:p>
            <w:r/>
            <w:r>
              <w:rPr>
                <w:sz w:val="17"/>
              </w:rPr>
              <w:t>10</w:t>
            </w:r>
          </w:p>
        </w:tc>
        <w:tc>
          <w:tcPr>
            <w:tcW w:type="dxa" w:w="864"/>
          </w:tcPr>
          <w:p>
            <w:r/>
            <w:r>
              <w:rPr>
                <w:sz w:val="17"/>
              </w:rPr>
              <w:t>10</w:t>
            </w:r>
          </w:p>
        </w:tc>
        <w:tc>
          <w:tcPr>
            <w:tcW w:type="dxa" w:w="1440"/>
          </w:tcPr>
          <w:p>
            <w:r/>
            <w:r>
              <w:rPr>
                <w:sz w:val="17"/>
              </w:rPr>
              <w:t>-0.246</w:t>
            </w:r>
          </w:p>
        </w:tc>
        <w:tc>
          <w:tcPr>
            <w:tcW w:type="dxa" w:w="1440"/>
          </w:tcPr>
          <w:p>
            <w:r/>
            <w:r>
              <w:rPr>
                <w:sz w:val="17"/>
              </w:rPr>
              <w:t>-0.457</w:t>
            </w:r>
          </w:p>
        </w:tc>
        <w:tc>
          <w:tcPr>
            <w:tcW w:type="dxa" w:w="1440"/>
          </w:tcPr>
          <w:p>
            <w:r/>
            <w:r>
              <w:rPr>
                <w:sz w:val="17"/>
              </w:rPr>
              <w:t>+0.080</w:t>
            </w:r>
          </w:p>
        </w:tc>
        <w:tc>
          <w:tcPr>
            <w:tcW w:type="dxa" w:w="864"/>
          </w:tcPr>
          <w:p>
            <w:r/>
            <w:r>
              <w:rPr>
                <w:sz w:val="17"/>
              </w:rPr>
              <w:t>0.791</w:t>
            </w:r>
          </w:p>
        </w:tc>
      </w:tr>
    </w:tbl>
    <w:p/>
    <w:p>
      <w:pPr>
        <w:pStyle w:val="Heading1"/>
      </w:pPr>
      <w:r>
        <w:t>Supplementary Table S16. Robustness checks on the week-24 arm</w:t>
      </w:r>
    </w:p>
    <w:p>
      <w:pPr>
        <w:spacing w:after="160"/>
        <w:jc w:val="both"/>
      </w:pPr>
      <w:r>
        <w:rPr>
          <w:b w:val="0"/>
          <w:i w:val="0"/>
          <w:sz w:val="20"/>
        </w:rPr>
        <w:t>Five ways the end-of-treatment result could be artefactual, each tested directly.</w:t>
      </w:r>
    </w:p>
    <w:p>
      <w:pPr>
        <w:spacing w:after="80"/>
        <w:jc w:val="both"/>
      </w:pPr>
      <w:r>
        <w:rPr>
          <w:b/>
          <w:i w:val="0"/>
          <w:sz w:val="21"/>
        </w:rPr>
        <w:t>Technical confounding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tcPr>
          <w:p>
            <w:r/>
            <w:r>
              <w:rPr>
                <w:b/>
                <w:sz w:val="17"/>
              </w:rPr>
              <w:t>Arm</w:t>
            </w:r>
          </w:p>
        </w:tc>
        <w:tc>
          <w:tcPr>
            <w:tcW w:type="dxa" w:w="1728"/>
          </w:tcPr>
          <w:p>
            <w:r/>
            <w:r>
              <w:rPr>
                <w:b/>
                <w:sz w:val="17"/>
              </w:rPr>
              <w:t>Metric</w:t>
            </w:r>
          </w:p>
        </w:tc>
        <w:tc>
          <w:tcPr>
            <w:tcW w:type="dxa" w:w="2016"/>
          </w:tcPr>
          <w:p>
            <w:r/>
            <w:r>
              <w:rPr>
                <w:b/>
                <w:sz w:val="17"/>
              </w:rPr>
              <w:t>Median (unfavourable)</w:t>
            </w:r>
          </w:p>
        </w:tc>
        <w:tc>
          <w:tcPr>
            <w:tcW w:type="dxa" w:w="1728"/>
          </w:tcPr>
          <w:p>
            <w:r/>
            <w:r>
              <w:rPr>
                <w:b/>
                <w:sz w:val="17"/>
              </w:rPr>
              <w:t>Median (cured)</w:t>
            </w:r>
          </w:p>
        </w:tc>
        <w:tc>
          <w:tcPr>
            <w:tcW w:type="dxa" w:w="1008"/>
          </w:tcPr>
          <w:p>
            <w:r/>
            <w:r>
              <w:rPr>
                <w:b/>
                <w:sz w:val="17"/>
              </w:rPr>
              <w:t>p</w:t>
            </w:r>
          </w:p>
        </w:tc>
      </w:tr>
      <w:tr>
        <w:tc>
          <w:tcPr>
            <w:tcW w:type="dxa" w:w="1728"/>
          </w:tcPr>
          <w:p>
            <w:r/>
            <w:r>
              <w:rPr>
                <w:sz w:val="17"/>
              </w:rPr>
              <w:t>Pre-treatment</w:t>
            </w:r>
          </w:p>
        </w:tc>
        <w:tc>
          <w:tcPr>
            <w:tcW w:type="dxa" w:w="1728"/>
          </w:tcPr>
          <w:p>
            <w:r/>
            <w:r>
              <w:rPr>
                <w:sz w:val="17"/>
              </w:rPr>
              <w:t>library size</w:t>
            </w:r>
          </w:p>
        </w:tc>
        <w:tc>
          <w:tcPr>
            <w:tcW w:type="dxa" w:w="2016"/>
          </w:tcPr>
          <w:p>
            <w:r/>
            <w:r>
              <w:rPr>
                <w:sz w:val="17"/>
              </w:rPr>
              <w:t>6.458e+07</w:t>
            </w:r>
          </w:p>
        </w:tc>
        <w:tc>
          <w:tcPr>
            <w:tcW w:type="dxa" w:w="1728"/>
          </w:tcPr>
          <w:p>
            <w:r/>
            <w:r>
              <w:rPr>
                <w:sz w:val="17"/>
              </w:rPr>
              <w:t>6.694e+07</w:t>
            </w:r>
          </w:p>
        </w:tc>
        <w:tc>
          <w:tcPr>
            <w:tcW w:type="dxa" w:w="1008"/>
          </w:tcPr>
          <w:p>
            <w:r/>
            <w:r>
              <w:rPr>
                <w:sz w:val="17"/>
              </w:rPr>
              <w:t>0.151</w:t>
            </w:r>
          </w:p>
        </w:tc>
      </w:tr>
      <w:tr>
        <w:tc>
          <w:tcPr>
            <w:tcW w:type="dxa" w:w="1728"/>
          </w:tcPr>
          <w:p>
            <w:r/>
            <w:r>
              <w:rPr>
                <w:sz w:val="17"/>
              </w:rPr>
              <w:t>Pre-treatment</w:t>
            </w:r>
          </w:p>
        </w:tc>
        <w:tc>
          <w:tcPr>
            <w:tcW w:type="dxa" w:w="1728"/>
          </w:tcPr>
          <w:p>
            <w:r/>
            <w:r>
              <w:rPr>
                <w:sz w:val="17"/>
              </w:rPr>
              <w:t>detection rate</w:t>
            </w:r>
          </w:p>
        </w:tc>
        <w:tc>
          <w:tcPr>
            <w:tcW w:type="dxa" w:w="2016"/>
          </w:tcPr>
          <w:p>
            <w:r/>
            <w:r>
              <w:rPr>
                <w:sz w:val="17"/>
              </w:rPr>
              <w:t>0.9872</w:t>
            </w:r>
          </w:p>
        </w:tc>
        <w:tc>
          <w:tcPr>
            <w:tcW w:type="dxa" w:w="1728"/>
          </w:tcPr>
          <w:p>
            <w:r/>
            <w:r>
              <w:rPr>
                <w:sz w:val="17"/>
              </w:rPr>
              <w:t>0.9899</w:t>
            </w:r>
          </w:p>
        </w:tc>
        <w:tc>
          <w:tcPr>
            <w:tcW w:type="dxa" w:w="1008"/>
          </w:tcPr>
          <w:p>
            <w:r/>
            <w:r>
              <w:rPr>
                <w:sz w:val="17"/>
              </w:rPr>
              <w:t>0.211</w:t>
            </w:r>
          </w:p>
        </w:tc>
      </w:tr>
      <w:tr>
        <w:tc>
          <w:tcPr>
            <w:tcW w:type="dxa" w:w="1728"/>
          </w:tcPr>
          <w:p>
            <w:r/>
            <w:r>
              <w:rPr>
                <w:sz w:val="17"/>
              </w:rPr>
              <w:t>Day 7</w:t>
            </w:r>
          </w:p>
        </w:tc>
        <w:tc>
          <w:tcPr>
            <w:tcW w:type="dxa" w:w="1728"/>
          </w:tcPr>
          <w:p>
            <w:r/>
            <w:r>
              <w:rPr>
                <w:sz w:val="17"/>
              </w:rPr>
              <w:t>library size</w:t>
            </w:r>
          </w:p>
        </w:tc>
        <w:tc>
          <w:tcPr>
            <w:tcW w:type="dxa" w:w="2016"/>
          </w:tcPr>
          <w:p>
            <w:r/>
            <w:r>
              <w:rPr>
                <w:sz w:val="17"/>
              </w:rPr>
              <w:t>6.528e+07</w:t>
            </w:r>
          </w:p>
        </w:tc>
        <w:tc>
          <w:tcPr>
            <w:tcW w:type="dxa" w:w="1728"/>
          </w:tcPr>
          <w:p>
            <w:r/>
            <w:r>
              <w:rPr>
                <w:sz w:val="17"/>
              </w:rPr>
              <w:t>6.579e+07</w:t>
            </w:r>
          </w:p>
        </w:tc>
        <w:tc>
          <w:tcPr>
            <w:tcW w:type="dxa" w:w="1008"/>
          </w:tcPr>
          <w:p>
            <w:r/>
            <w:r>
              <w:rPr>
                <w:sz w:val="17"/>
              </w:rPr>
              <w:t>0.737</w:t>
            </w:r>
          </w:p>
        </w:tc>
      </w:tr>
      <w:tr>
        <w:tc>
          <w:tcPr>
            <w:tcW w:type="dxa" w:w="1728"/>
          </w:tcPr>
          <w:p>
            <w:r/>
            <w:r>
              <w:rPr>
                <w:sz w:val="17"/>
              </w:rPr>
              <w:t>Day 7</w:t>
            </w:r>
          </w:p>
        </w:tc>
        <w:tc>
          <w:tcPr>
            <w:tcW w:type="dxa" w:w="1728"/>
          </w:tcPr>
          <w:p>
            <w:r/>
            <w:r>
              <w:rPr>
                <w:sz w:val="17"/>
              </w:rPr>
              <w:t>detection rate</w:t>
            </w:r>
          </w:p>
        </w:tc>
        <w:tc>
          <w:tcPr>
            <w:tcW w:type="dxa" w:w="2016"/>
          </w:tcPr>
          <w:p>
            <w:r/>
            <w:r>
              <w:rPr>
                <w:sz w:val="17"/>
              </w:rPr>
              <w:t>0.991</w:t>
            </w:r>
          </w:p>
        </w:tc>
        <w:tc>
          <w:tcPr>
            <w:tcW w:type="dxa" w:w="1728"/>
          </w:tcPr>
          <w:p>
            <w:r/>
            <w:r>
              <w:rPr>
                <w:sz w:val="17"/>
              </w:rPr>
              <w:t>0.9915</w:t>
            </w:r>
          </w:p>
        </w:tc>
        <w:tc>
          <w:tcPr>
            <w:tcW w:type="dxa" w:w="1008"/>
          </w:tcPr>
          <w:p>
            <w:r/>
            <w:r>
              <w:rPr>
                <w:sz w:val="17"/>
              </w:rPr>
              <w:t>0.609</w:t>
            </w:r>
          </w:p>
        </w:tc>
      </w:tr>
      <w:tr>
        <w:tc>
          <w:tcPr>
            <w:tcW w:type="dxa" w:w="1728"/>
          </w:tcPr>
          <w:p>
            <w:r/>
            <w:r>
              <w:rPr>
                <w:sz w:val="17"/>
              </w:rPr>
              <w:t>Week 4</w:t>
            </w:r>
          </w:p>
        </w:tc>
        <w:tc>
          <w:tcPr>
            <w:tcW w:type="dxa" w:w="1728"/>
          </w:tcPr>
          <w:p>
            <w:r/>
            <w:r>
              <w:rPr>
                <w:sz w:val="17"/>
              </w:rPr>
              <w:t>library size</w:t>
            </w:r>
          </w:p>
        </w:tc>
        <w:tc>
          <w:tcPr>
            <w:tcW w:type="dxa" w:w="2016"/>
          </w:tcPr>
          <w:p>
            <w:r/>
            <w:r>
              <w:rPr>
                <w:sz w:val="17"/>
              </w:rPr>
              <w:t>6.915e+07</w:t>
            </w:r>
          </w:p>
        </w:tc>
        <w:tc>
          <w:tcPr>
            <w:tcW w:type="dxa" w:w="1728"/>
          </w:tcPr>
          <w:p>
            <w:r/>
            <w:r>
              <w:rPr>
                <w:sz w:val="17"/>
              </w:rPr>
              <w:t>6.495e+07</w:t>
            </w:r>
          </w:p>
        </w:tc>
        <w:tc>
          <w:tcPr>
            <w:tcW w:type="dxa" w:w="1008"/>
          </w:tcPr>
          <w:p>
            <w:r/>
            <w:r>
              <w:rPr>
                <w:sz w:val="17"/>
              </w:rPr>
              <w:t>0.185</w:t>
            </w:r>
          </w:p>
        </w:tc>
      </w:tr>
      <w:tr>
        <w:tc>
          <w:tcPr>
            <w:tcW w:type="dxa" w:w="1728"/>
          </w:tcPr>
          <w:p>
            <w:r/>
            <w:r>
              <w:rPr>
                <w:sz w:val="17"/>
              </w:rPr>
              <w:t>Week 4</w:t>
            </w:r>
          </w:p>
        </w:tc>
        <w:tc>
          <w:tcPr>
            <w:tcW w:type="dxa" w:w="1728"/>
          </w:tcPr>
          <w:p>
            <w:r/>
            <w:r>
              <w:rPr>
                <w:sz w:val="17"/>
              </w:rPr>
              <w:t>detection rate</w:t>
            </w:r>
          </w:p>
        </w:tc>
        <w:tc>
          <w:tcPr>
            <w:tcW w:type="dxa" w:w="2016"/>
          </w:tcPr>
          <w:p>
            <w:r/>
            <w:r>
              <w:rPr>
                <w:sz w:val="17"/>
              </w:rPr>
              <w:t>0.9909</w:t>
            </w:r>
          </w:p>
        </w:tc>
        <w:tc>
          <w:tcPr>
            <w:tcW w:type="dxa" w:w="1728"/>
          </w:tcPr>
          <w:p>
            <w:r/>
            <w:r>
              <w:rPr>
                <w:sz w:val="17"/>
              </w:rPr>
              <w:t>0.992</w:t>
            </w:r>
          </w:p>
        </w:tc>
        <w:tc>
          <w:tcPr>
            <w:tcW w:type="dxa" w:w="1008"/>
          </w:tcPr>
          <w:p>
            <w:r/>
            <w:r>
              <w:rPr>
                <w:sz w:val="17"/>
              </w:rPr>
              <w:t>0.901</w:t>
            </w:r>
          </w:p>
        </w:tc>
      </w:tr>
      <w:tr>
        <w:tc>
          <w:tcPr>
            <w:tcW w:type="dxa" w:w="1728"/>
          </w:tcPr>
          <w:p>
            <w:r/>
            <w:r>
              <w:rPr>
                <w:sz w:val="17"/>
              </w:rPr>
              <w:t>Week 24</w:t>
            </w:r>
          </w:p>
        </w:tc>
        <w:tc>
          <w:tcPr>
            <w:tcW w:type="dxa" w:w="1728"/>
          </w:tcPr>
          <w:p>
            <w:r/>
            <w:r>
              <w:rPr>
                <w:sz w:val="17"/>
              </w:rPr>
              <w:t>library size</w:t>
            </w:r>
          </w:p>
        </w:tc>
        <w:tc>
          <w:tcPr>
            <w:tcW w:type="dxa" w:w="2016"/>
          </w:tcPr>
          <w:p>
            <w:r/>
            <w:r>
              <w:rPr>
                <w:sz w:val="17"/>
              </w:rPr>
              <w:t>6.235e+07</w:t>
            </w:r>
          </w:p>
        </w:tc>
        <w:tc>
          <w:tcPr>
            <w:tcW w:type="dxa" w:w="1728"/>
          </w:tcPr>
          <w:p>
            <w:r/>
            <w:r>
              <w:rPr>
                <w:sz w:val="17"/>
              </w:rPr>
              <w:t>6.523e+07</w:t>
            </w:r>
          </w:p>
        </w:tc>
        <w:tc>
          <w:tcPr>
            <w:tcW w:type="dxa" w:w="1008"/>
          </w:tcPr>
          <w:p>
            <w:r/>
            <w:r>
              <w:rPr>
                <w:sz w:val="17"/>
              </w:rPr>
              <w:t>0.357</w:t>
            </w:r>
          </w:p>
        </w:tc>
      </w:tr>
      <w:tr>
        <w:tc>
          <w:tcPr>
            <w:tcW w:type="dxa" w:w="1728"/>
          </w:tcPr>
          <w:p>
            <w:r/>
            <w:r>
              <w:rPr>
                <w:sz w:val="17"/>
              </w:rPr>
              <w:t>Week 24</w:t>
            </w:r>
          </w:p>
        </w:tc>
        <w:tc>
          <w:tcPr>
            <w:tcW w:type="dxa" w:w="1728"/>
          </w:tcPr>
          <w:p>
            <w:r/>
            <w:r>
              <w:rPr>
                <w:sz w:val="17"/>
              </w:rPr>
              <w:t>detection rate</w:t>
            </w:r>
          </w:p>
        </w:tc>
        <w:tc>
          <w:tcPr>
            <w:tcW w:type="dxa" w:w="2016"/>
          </w:tcPr>
          <w:p>
            <w:r/>
            <w:r>
              <w:rPr>
                <w:sz w:val="17"/>
              </w:rPr>
              <w:t>0.9885</w:t>
            </w:r>
          </w:p>
        </w:tc>
        <w:tc>
          <w:tcPr>
            <w:tcW w:type="dxa" w:w="1728"/>
          </w:tcPr>
          <w:p>
            <w:r/>
            <w:r>
              <w:rPr>
                <w:sz w:val="17"/>
              </w:rPr>
              <w:t>0.9924</w:t>
            </w:r>
          </w:p>
        </w:tc>
        <w:tc>
          <w:tcPr>
            <w:tcW w:type="dxa" w:w="1008"/>
          </w:tcPr>
          <w:p>
            <w:r/>
            <w:r>
              <w:rPr>
                <w:sz w:val="17"/>
              </w:rPr>
              <w:t>0.136</w:t>
            </w:r>
          </w:p>
        </w:tc>
      </w:tr>
    </w:tbl>
    <w:p/>
    <w:p>
      <w:pPr>
        <w:spacing w:after="80"/>
        <w:jc w:val="both"/>
      </w:pPr>
      <w:r>
        <w:rPr>
          <w:b/>
          <w:i w:val="0"/>
          <w:sz w:val="21"/>
        </w:rPr>
        <w:t>Influence of individual patients with an unfavourable outcome</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r/>
            <w:r>
              <w:rPr>
                <w:b/>
                <w:sz w:val="17"/>
              </w:rPr>
              <w:t>Subject removed</w:t>
            </w:r>
          </w:p>
        </w:tc>
        <w:tc>
          <w:tcPr>
            <w:tcW w:type="dxa" w:w="1440"/>
          </w:tcPr>
          <w:p>
            <w:r/>
            <w:r>
              <w:rPr>
                <w:b/>
                <w:sz w:val="17"/>
              </w:rPr>
              <w:t>ROC-AUC</w:t>
            </w:r>
          </w:p>
        </w:tc>
        <w:tc>
          <w:tcPr>
            <w:tcW w:type="dxa" w:w="1440"/>
          </w:tcPr>
          <w:p>
            <w:r/>
            <w:r>
              <w:rPr>
                <w:b/>
                <w:sz w:val="17"/>
              </w:rPr>
              <w:t>Change</w:t>
            </w:r>
          </w:p>
        </w:tc>
      </w:tr>
      <w:tr>
        <w:tc>
          <w:tcPr>
            <w:tcW w:type="dxa" w:w="2592"/>
          </w:tcPr>
          <w:p>
            <w:r/>
            <w:r>
              <w:rPr>
                <w:sz w:val="17"/>
              </w:rPr>
              <w:t>163.0</w:t>
            </w:r>
          </w:p>
        </w:tc>
        <w:tc>
          <w:tcPr>
            <w:tcW w:type="dxa" w:w="1440"/>
          </w:tcPr>
          <w:p>
            <w:r/>
            <w:r>
              <w:rPr>
                <w:sz w:val="17"/>
              </w:rPr>
              <w:t>0.925</w:t>
            </w:r>
          </w:p>
        </w:tc>
        <w:tc>
          <w:tcPr>
            <w:tcW w:type="dxa" w:w="1440"/>
          </w:tcPr>
          <w:p>
            <w:r/>
            <w:r>
              <w:rPr>
                <w:sz w:val="17"/>
              </w:rPr>
              <w:t>-0.001</w:t>
            </w:r>
          </w:p>
        </w:tc>
      </w:tr>
      <w:tr>
        <w:tc>
          <w:tcPr>
            <w:tcW w:type="dxa" w:w="2592"/>
          </w:tcPr>
          <w:p>
            <w:r/>
            <w:r>
              <w:rPr>
                <w:sz w:val="17"/>
              </w:rPr>
              <w:t>168.0</w:t>
            </w:r>
          </w:p>
        </w:tc>
        <w:tc>
          <w:tcPr>
            <w:tcW w:type="dxa" w:w="1440"/>
          </w:tcPr>
          <w:p>
            <w:r/>
            <w:r>
              <w:rPr>
                <w:sz w:val="17"/>
              </w:rPr>
              <w:t>0.916</w:t>
            </w:r>
          </w:p>
        </w:tc>
        <w:tc>
          <w:tcPr>
            <w:tcW w:type="dxa" w:w="1440"/>
          </w:tcPr>
          <w:p>
            <w:r/>
            <w:r>
              <w:rPr>
                <w:sz w:val="17"/>
              </w:rPr>
              <w:t>-0.010</w:t>
            </w:r>
          </w:p>
        </w:tc>
      </w:tr>
      <w:tr>
        <w:tc>
          <w:tcPr>
            <w:tcW w:type="dxa" w:w="2592"/>
          </w:tcPr>
          <w:p>
            <w:r/>
            <w:r>
              <w:rPr>
                <w:sz w:val="17"/>
              </w:rPr>
              <w:t>169.0</w:t>
            </w:r>
          </w:p>
        </w:tc>
        <w:tc>
          <w:tcPr>
            <w:tcW w:type="dxa" w:w="1440"/>
          </w:tcPr>
          <w:p>
            <w:r/>
            <w:r>
              <w:rPr>
                <w:sz w:val="17"/>
              </w:rPr>
              <w:t>0.933</w:t>
            </w:r>
          </w:p>
        </w:tc>
        <w:tc>
          <w:tcPr>
            <w:tcW w:type="dxa" w:w="1440"/>
          </w:tcPr>
          <w:p>
            <w:r/>
            <w:r>
              <w:rPr>
                <w:sz w:val="17"/>
              </w:rPr>
              <w:t>+0.007</w:t>
            </w:r>
          </w:p>
        </w:tc>
      </w:tr>
      <w:tr>
        <w:tc>
          <w:tcPr>
            <w:tcW w:type="dxa" w:w="2592"/>
          </w:tcPr>
          <w:p>
            <w:r/>
            <w:r>
              <w:rPr>
                <w:sz w:val="17"/>
              </w:rPr>
              <w:t>19.0</w:t>
            </w:r>
          </w:p>
        </w:tc>
        <w:tc>
          <w:tcPr>
            <w:tcW w:type="dxa" w:w="1440"/>
          </w:tcPr>
          <w:p>
            <w:r/>
            <w:r>
              <w:rPr>
                <w:sz w:val="17"/>
              </w:rPr>
              <w:t>0.910</w:t>
            </w:r>
          </w:p>
        </w:tc>
        <w:tc>
          <w:tcPr>
            <w:tcW w:type="dxa" w:w="1440"/>
          </w:tcPr>
          <w:p>
            <w:r/>
            <w:r>
              <w:rPr>
                <w:sz w:val="17"/>
              </w:rPr>
              <w:t>-0.016</w:t>
            </w:r>
          </w:p>
        </w:tc>
      </w:tr>
      <w:tr>
        <w:tc>
          <w:tcPr>
            <w:tcW w:type="dxa" w:w="2592"/>
          </w:tcPr>
          <w:p>
            <w:r/>
            <w:r>
              <w:rPr>
                <w:sz w:val="17"/>
              </w:rPr>
              <w:t>21.0</w:t>
            </w:r>
          </w:p>
        </w:tc>
        <w:tc>
          <w:tcPr>
            <w:tcW w:type="dxa" w:w="1440"/>
          </w:tcPr>
          <w:p>
            <w:r/>
            <w:r>
              <w:rPr>
                <w:sz w:val="17"/>
              </w:rPr>
              <w:t>0.964</w:t>
            </w:r>
          </w:p>
        </w:tc>
        <w:tc>
          <w:tcPr>
            <w:tcW w:type="dxa" w:w="1440"/>
          </w:tcPr>
          <w:p>
            <w:r/>
            <w:r>
              <w:rPr>
                <w:sz w:val="17"/>
              </w:rPr>
              <w:t>+0.037</w:t>
            </w:r>
          </w:p>
        </w:tc>
      </w:tr>
      <w:tr>
        <w:tc>
          <w:tcPr>
            <w:tcW w:type="dxa" w:w="2592"/>
          </w:tcPr>
          <w:p>
            <w:r/>
            <w:r>
              <w:rPr>
                <w:sz w:val="17"/>
              </w:rPr>
              <w:t>27.0</w:t>
            </w:r>
          </w:p>
        </w:tc>
        <w:tc>
          <w:tcPr>
            <w:tcW w:type="dxa" w:w="1440"/>
          </w:tcPr>
          <w:p>
            <w:r/>
            <w:r>
              <w:rPr>
                <w:sz w:val="17"/>
              </w:rPr>
              <w:t>0.889</w:t>
            </w:r>
          </w:p>
        </w:tc>
        <w:tc>
          <w:tcPr>
            <w:tcW w:type="dxa" w:w="1440"/>
          </w:tcPr>
          <w:p>
            <w:r/>
            <w:r>
              <w:rPr>
                <w:sz w:val="17"/>
              </w:rPr>
              <w:t>-0.037</w:t>
            </w:r>
          </w:p>
        </w:tc>
      </w:tr>
      <w:tr>
        <w:tc>
          <w:tcPr>
            <w:tcW w:type="dxa" w:w="2592"/>
          </w:tcPr>
          <w:p>
            <w:r/>
            <w:r>
              <w:rPr>
                <w:sz w:val="17"/>
              </w:rPr>
              <w:t>3.0</w:t>
            </w:r>
          </w:p>
        </w:tc>
        <w:tc>
          <w:tcPr>
            <w:tcW w:type="dxa" w:w="1440"/>
          </w:tcPr>
          <w:p>
            <w:r/>
            <w:r>
              <w:rPr>
                <w:sz w:val="17"/>
              </w:rPr>
              <w:t>0.912</w:t>
            </w:r>
          </w:p>
        </w:tc>
        <w:tc>
          <w:tcPr>
            <w:tcW w:type="dxa" w:w="1440"/>
          </w:tcPr>
          <w:p>
            <w:r/>
            <w:r>
              <w:rPr>
                <w:sz w:val="17"/>
              </w:rPr>
              <w:t>-0.014</w:t>
            </w:r>
          </w:p>
        </w:tc>
      </w:tr>
      <w:tr>
        <w:tc>
          <w:tcPr>
            <w:tcW w:type="dxa" w:w="2592"/>
          </w:tcPr>
          <w:p>
            <w:r/>
            <w:r>
              <w:rPr>
                <w:sz w:val="17"/>
              </w:rPr>
              <w:t>none (full cohort)</w:t>
            </w:r>
          </w:p>
        </w:tc>
        <w:tc>
          <w:tcPr>
            <w:tcW w:type="dxa" w:w="1440"/>
          </w:tcPr>
          <w:p>
            <w:r/>
            <w:r>
              <w:rPr>
                <w:sz w:val="17"/>
              </w:rPr>
              <w:t>0.926</w:t>
            </w:r>
          </w:p>
        </w:tc>
        <w:tc>
          <w:tcPr>
            <w:tcW w:type="dxa" w:w="1440"/>
          </w:tcPr>
          <w:p>
            <w:r/>
            <w:r>
              <w:rPr>
                <w:sz w:val="17"/>
              </w:rPr>
              <w:t>—</w:t>
            </w:r>
          </w:p>
        </w:tc>
      </w:tr>
    </w:tbl>
    <w:p/>
    <w:p>
      <w:pPr>
        <w:spacing w:after="80"/>
        <w:jc w:val="both"/>
      </w:pPr>
      <w:r>
        <w:rPr>
          <w:b/>
          <w:i w:val="0"/>
          <w:sz w:val="21"/>
        </w:rPr>
        <w:t>Multiplicity across the four arms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72"/>
          </w:tcPr>
          <w:p>
            <w:r/>
            <w:r>
              <w:rPr>
                <w:b/>
                <w:sz w:val="17"/>
              </w:rPr>
              <w:t>Arm</w:t>
            </w:r>
          </w:p>
        </w:tc>
        <w:tc>
          <w:tcPr>
            <w:tcW w:type="dxa" w:w="1296"/>
          </w:tcPr>
          <w:p>
            <w:r/>
            <w:r>
              <w:rPr>
                <w:b/>
                <w:sz w:val="17"/>
              </w:rPr>
              <w:t>p (raw)</w:t>
            </w:r>
          </w:p>
        </w:tc>
        <w:tc>
          <w:tcPr>
            <w:tcW w:type="dxa" w:w="1296"/>
          </w:tcPr>
          <w:p>
            <w:r/>
            <w:r>
              <w:rPr>
                <w:b/>
                <w:sz w:val="17"/>
              </w:rPr>
              <w:t>p (Holm)</w:t>
            </w:r>
          </w:p>
        </w:tc>
        <w:tc>
          <w:tcPr>
            <w:tcW w:type="dxa" w:w="1584"/>
          </w:tcPr>
          <w:p>
            <w:r/>
            <w:r>
              <w:rPr>
                <w:b/>
                <w:sz w:val="17"/>
              </w:rPr>
              <w:t>p (Bonferroni)</w:t>
            </w:r>
          </w:p>
        </w:tc>
        <w:tc>
          <w:tcPr>
            <w:tcW w:type="dxa" w:w="1872"/>
          </w:tcPr>
          <w:p>
            <w:r/>
            <w:r>
              <w:rPr>
                <w:b/>
                <w:sz w:val="17"/>
              </w:rPr>
              <w:t>Significant (Holm)</w:t>
            </w:r>
          </w:p>
        </w:tc>
      </w:tr>
      <w:tr>
        <w:tc>
          <w:tcPr>
            <w:tcW w:type="dxa" w:w="1872"/>
          </w:tcPr>
          <w:p>
            <w:r/>
            <w:r>
              <w:rPr>
                <w:sz w:val="17"/>
              </w:rPr>
              <w:t>Pre-treatment</w:t>
            </w:r>
          </w:p>
        </w:tc>
        <w:tc>
          <w:tcPr>
            <w:tcW w:type="dxa" w:w="1296"/>
          </w:tcPr>
          <w:p>
            <w:r/>
            <w:r>
              <w:rPr>
                <w:sz w:val="17"/>
              </w:rPr>
              <w:t>0.182</w:t>
            </w:r>
          </w:p>
        </w:tc>
        <w:tc>
          <w:tcPr>
            <w:tcW w:type="dxa" w:w="1296"/>
          </w:tcPr>
          <w:p>
            <w:r/>
            <w:r>
              <w:rPr>
                <w:sz w:val="17"/>
              </w:rPr>
              <w:t>0.545</w:t>
            </w:r>
          </w:p>
        </w:tc>
        <w:tc>
          <w:tcPr>
            <w:tcW w:type="dxa" w:w="1584"/>
          </w:tcPr>
          <w:p>
            <w:r/>
            <w:r>
              <w:rPr>
                <w:sz w:val="17"/>
              </w:rPr>
              <w:t>0.727</w:t>
            </w:r>
          </w:p>
        </w:tc>
        <w:tc>
          <w:tcPr>
            <w:tcW w:type="dxa" w:w="1872"/>
          </w:tcPr>
          <w:p>
            <w:r/>
            <w:r>
              <w:rPr>
                <w:sz w:val="17"/>
              </w:rPr>
              <w:t>no</w:t>
            </w:r>
          </w:p>
        </w:tc>
      </w:tr>
      <w:tr>
        <w:tc>
          <w:tcPr>
            <w:tcW w:type="dxa" w:w="1872"/>
          </w:tcPr>
          <w:p>
            <w:r/>
            <w:r>
              <w:rPr>
                <w:sz w:val="17"/>
              </w:rPr>
              <w:t>Day 7</w:t>
            </w:r>
          </w:p>
        </w:tc>
        <w:tc>
          <w:tcPr>
            <w:tcW w:type="dxa" w:w="1296"/>
          </w:tcPr>
          <w:p>
            <w:r/>
            <w:r>
              <w:rPr>
                <w:sz w:val="17"/>
              </w:rPr>
              <w:t>0.202</w:t>
            </w:r>
          </w:p>
        </w:tc>
        <w:tc>
          <w:tcPr>
            <w:tcW w:type="dxa" w:w="1296"/>
          </w:tcPr>
          <w:p>
            <w:r/>
            <w:r>
              <w:rPr>
                <w:sz w:val="17"/>
              </w:rPr>
              <w:t>0.545</w:t>
            </w:r>
          </w:p>
        </w:tc>
        <w:tc>
          <w:tcPr>
            <w:tcW w:type="dxa" w:w="1584"/>
          </w:tcPr>
          <w:p>
            <w:r/>
            <w:r>
              <w:rPr>
                <w:sz w:val="17"/>
              </w:rPr>
              <w:t>0.806</w:t>
            </w:r>
          </w:p>
        </w:tc>
        <w:tc>
          <w:tcPr>
            <w:tcW w:type="dxa" w:w="1872"/>
          </w:tcPr>
          <w:p>
            <w:r/>
            <w:r>
              <w:rPr>
                <w:sz w:val="17"/>
              </w:rPr>
              <w:t>no</w:t>
            </w:r>
          </w:p>
        </w:tc>
      </w:tr>
      <w:tr>
        <w:tc>
          <w:tcPr>
            <w:tcW w:type="dxa" w:w="1872"/>
          </w:tcPr>
          <w:p>
            <w:r/>
            <w:r>
              <w:rPr>
                <w:sz w:val="17"/>
              </w:rPr>
              <w:t>Week 4</w:t>
            </w:r>
          </w:p>
        </w:tc>
        <w:tc>
          <w:tcPr>
            <w:tcW w:type="dxa" w:w="1296"/>
          </w:tcPr>
          <w:p>
            <w:r/>
            <w:r>
              <w:rPr>
                <w:sz w:val="17"/>
              </w:rPr>
              <w:t>0.263</w:t>
            </w:r>
          </w:p>
        </w:tc>
        <w:tc>
          <w:tcPr>
            <w:tcW w:type="dxa" w:w="1296"/>
          </w:tcPr>
          <w:p>
            <w:r/>
            <w:r>
              <w:rPr>
                <w:sz w:val="17"/>
              </w:rPr>
              <w:t>0.545</w:t>
            </w:r>
          </w:p>
        </w:tc>
        <w:tc>
          <w:tcPr>
            <w:tcW w:type="dxa" w:w="1584"/>
          </w:tcPr>
          <w:p>
            <w:r/>
            <w:r>
              <w:rPr>
                <w:sz w:val="17"/>
              </w:rPr>
              <w:t>1.000</w:t>
            </w:r>
          </w:p>
        </w:tc>
        <w:tc>
          <w:tcPr>
            <w:tcW w:type="dxa" w:w="1872"/>
          </w:tcPr>
          <w:p>
            <w:r/>
            <w:r>
              <w:rPr>
                <w:sz w:val="17"/>
              </w:rPr>
              <w:t>no</w:t>
            </w:r>
          </w:p>
        </w:tc>
      </w:tr>
      <w:tr>
        <w:tc>
          <w:tcPr>
            <w:tcW w:type="dxa" w:w="1872"/>
          </w:tcPr>
          <w:p>
            <w:r/>
            <w:r>
              <w:rPr>
                <w:sz w:val="17"/>
              </w:rPr>
              <w:t>Week 24</w:t>
            </w:r>
          </w:p>
        </w:tc>
        <w:tc>
          <w:tcPr>
            <w:tcW w:type="dxa" w:w="1296"/>
          </w:tcPr>
          <w:p>
            <w:r/>
            <w:r>
              <w:rPr>
                <w:sz w:val="17"/>
              </w:rPr>
              <w:t>0.006</w:t>
            </w:r>
          </w:p>
        </w:tc>
        <w:tc>
          <w:tcPr>
            <w:tcW w:type="dxa" w:w="1296"/>
          </w:tcPr>
          <w:p>
            <w:r/>
            <w:r>
              <w:rPr>
                <w:sz w:val="17"/>
              </w:rPr>
              <w:t>0.024</w:t>
            </w:r>
          </w:p>
        </w:tc>
        <w:tc>
          <w:tcPr>
            <w:tcW w:type="dxa" w:w="1584"/>
          </w:tcPr>
          <w:p>
            <w:r/>
            <w:r>
              <w:rPr>
                <w:sz w:val="17"/>
              </w:rPr>
              <w:t>0.024</w:t>
            </w:r>
          </w:p>
        </w:tc>
        <w:tc>
          <w:tcPr>
            <w:tcW w:type="dxa" w:w="1872"/>
          </w:tcPr>
          <w:p>
            <w:r/>
            <w:r>
              <w:rPr>
                <w:sz w:val="17"/>
              </w:rPr>
              <w:t>yes</w:t>
            </w:r>
          </w:p>
        </w:tc>
      </w:tr>
    </w:tbl>
    <w:p/>
    <w:p>
      <w:pPr>
        <w:spacing w:after="80"/>
        <w:jc w:val="both"/>
      </w:pPr>
      <w:r>
        <w:rPr>
          <w:b/>
          <w:i w:val="0"/>
          <w:sz w:val="21"/>
        </w:rPr>
        <w:t>Association with bacterial load measured at diagnosis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tcPr>
          <w:p>
            <w:r/>
            <w:r>
              <w:rPr>
                <w:b/>
                <w:sz w:val="17"/>
              </w:rPr>
              <w:t>Measure</w:t>
            </w:r>
          </w:p>
        </w:tc>
        <w:tc>
          <w:tcPr>
            <w:tcW w:type="dxa" w:w="864"/>
          </w:tcPr>
          <w:p>
            <w:r/>
            <w:r>
              <w:rPr>
                <w:b/>
                <w:sz w:val="17"/>
              </w:rPr>
              <w:t>n</w:t>
            </w:r>
          </w:p>
        </w:tc>
        <w:tc>
          <w:tcPr>
            <w:tcW w:type="dxa" w:w="3456"/>
          </w:tcPr>
          <w:p>
            <w:r/>
            <w:r>
              <w:rPr>
                <w:b/>
                <w:sz w:val="17"/>
              </w:rPr>
              <w:t>Spearman ρ with week-24 predicted risk</w:t>
            </w:r>
          </w:p>
        </w:tc>
        <w:tc>
          <w:tcPr>
            <w:tcW w:type="dxa" w:w="1152"/>
          </w:tcPr>
          <w:p>
            <w:r/>
            <w:r>
              <w:rPr>
                <w:b/>
                <w:sz w:val="17"/>
              </w:rPr>
              <w:t>p</w:t>
            </w:r>
          </w:p>
        </w:tc>
      </w:tr>
      <w:tr>
        <w:tc>
          <w:tcPr>
            <w:tcW w:type="dxa" w:w="1440"/>
          </w:tcPr>
          <w:p>
            <w:r/>
            <w:r>
              <w:rPr>
                <w:sz w:val="17"/>
              </w:rPr>
              <w:t>MGIT</w:t>
            </w:r>
          </w:p>
        </w:tc>
        <w:tc>
          <w:tcPr>
            <w:tcW w:type="dxa" w:w="864"/>
          </w:tcPr>
          <w:p>
            <w:r/>
            <w:r>
              <w:rPr>
                <w:sz w:val="17"/>
              </w:rPr>
              <w:t>63</w:t>
            </w:r>
          </w:p>
        </w:tc>
        <w:tc>
          <w:tcPr>
            <w:tcW w:type="dxa" w:w="3456"/>
          </w:tcPr>
          <w:p>
            <w:r/>
            <w:r>
              <w:rPr>
                <w:sz w:val="17"/>
              </w:rPr>
              <w:t>-0.312</w:t>
            </w:r>
          </w:p>
        </w:tc>
        <w:tc>
          <w:tcPr>
            <w:tcW w:type="dxa" w:w="1152"/>
          </w:tcPr>
          <w:p>
            <w:r/>
            <w:r>
              <w:rPr>
                <w:sz w:val="17"/>
              </w:rPr>
              <w:t>0.013</w:t>
            </w:r>
          </w:p>
        </w:tc>
      </w:tr>
      <w:tr>
        <w:tc>
          <w:tcPr>
            <w:tcW w:type="dxa" w:w="1440"/>
          </w:tcPr>
          <w:p>
            <w:r/>
            <w:r>
              <w:rPr>
                <w:sz w:val="17"/>
              </w:rPr>
              <w:t>XPERT</w:t>
            </w:r>
          </w:p>
        </w:tc>
        <w:tc>
          <w:tcPr>
            <w:tcW w:type="dxa" w:w="864"/>
          </w:tcPr>
          <w:p>
            <w:r/>
            <w:r>
              <w:rPr>
                <w:sz w:val="17"/>
              </w:rPr>
              <w:t>80</w:t>
            </w:r>
          </w:p>
        </w:tc>
        <w:tc>
          <w:tcPr>
            <w:tcW w:type="dxa" w:w="3456"/>
          </w:tcPr>
          <w:p>
            <w:r/>
            <w:r>
              <w:rPr>
                <w:sz w:val="17"/>
              </w:rPr>
              <w:t>-0.283</w:t>
            </w:r>
          </w:p>
        </w:tc>
        <w:tc>
          <w:tcPr>
            <w:tcW w:type="dxa" w:w="1152"/>
          </w:tcPr>
          <w:p>
            <w:r/>
            <w:r>
              <w:rPr>
                <w:sz w:val="17"/>
              </w:rPr>
              <w:t>0.011</w:t>
            </w:r>
          </w:p>
        </w:tc>
      </w:tr>
      <w:tr>
        <w:tc>
          <w:tcPr>
            <w:tcW w:type="dxa" w:w="1440"/>
          </w:tcPr>
          <w:p>
            <w:r/>
            <w:r>
              <w:rPr>
                <w:sz w:val="17"/>
              </w:rPr>
              <w:t>TGRV</w:t>
            </w:r>
          </w:p>
        </w:tc>
        <w:tc>
          <w:tcPr>
            <w:tcW w:type="dxa" w:w="864"/>
          </w:tcPr>
          <w:p>
            <w:r/>
            <w:r>
              <w:rPr>
                <w:sz w:val="17"/>
              </w:rPr>
              <w:t>94</w:t>
            </w:r>
          </w:p>
        </w:tc>
        <w:tc>
          <w:tcPr>
            <w:tcW w:type="dxa" w:w="3456"/>
          </w:tcPr>
          <w:p>
            <w:r/>
            <w:r>
              <w:rPr>
                <w:sz w:val="17"/>
              </w:rPr>
              <w:t>+0.228</w:t>
            </w:r>
          </w:p>
        </w:tc>
        <w:tc>
          <w:tcPr>
            <w:tcW w:type="dxa" w:w="1152"/>
          </w:tcPr>
          <w:p>
            <w:r/>
            <w:r>
              <w:rPr>
                <w:sz w:val="17"/>
              </w:rPr>
              <w:t>0.027</w:t>
            </w:r>
          </w:p>
        </w:tc>
      </w:tr>
    </w:tbl>
    <w:p/>
    <w:p>
      <w:pPr>
        <w:pStyle w:val="Heading1"/>
      </w:pPr>
      <w:r>
        <w:t>Supplementary Table S17. Published signatures applied without fitting</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296"/>
          </w:tcPr>
          <w:p>
            <w:r/>
            <w:r>
              <w:rPr>
                <w:b/>
                <w:sz w:val="17"/>
              </w:rPr>
              <w:t>Arm</w:t>
            </w:r>
          </w:p>
        </w:tc>
        <w:tc>
          <w:tcPr>
            <w:tcW w:type="dxa" w:w="2880"/>
          </w:tcPr>
          <w:p>
            <w:r/>
            <w:r>
              <w:rPr>
                <w:b/>
                <w:sz w:val="17"/>
              </w:rPr>
              <w:t>Signature</w:t>
            </w:r>
          </w:p>
        </w:tc>
        <w:tc>
          <w:tcPr>
            <w:tcW w:type="dxa" w:w="1008"/>
          </w:tcPr>
          <w:p>
            <w:r/>
            <w:r>
              <w:rPr>
                <w:b/>
                <w:sz w:val="17"/>
              </w:rPr>
              <w:t>Genes up</w:t>
            </w:r>
          </w:p>
        </w:tc>
        <w:tc>
          <w:tcPr>
            <w:tcW w:type="dxa" w:w="1152"/>
          </w:tcPr>
          <w:p>
            <w:r/>
            <w:r>
              <w:rPr>
                <w:b/>
                <w:sz w:val="17"/>
              </w:rPr>
              <w:t>Genes down</w:t>
            </w:r>
          </w:p>
        </w:tc>
        <w:tc>
          <w:tcPr>
            <w:tcW w:type="dxa" w:w="1008"/>
          </w:tcPr>
          <w:p>
            <w:r/>
            <w:r>
              <w:rPr>
                <w:b/>
                <w:sz w:val="17"/>
              </w:rPr>
              <w:t>ROC-AUC</w:t>
            </w:r>
          </w:p>
        </w:tc>
        <w:tc>
          <w:tcPr>
            <w:tcW w:type="dxa" w:w="1440"/>
          </w:tcPr>
          <w:p>
            <w:r/>
            <w:r>
              <w:rPr>
                <w:b/>
                <w:sz w:val="17"/>
              </w:rPr>
              <w:t>Rank-biserial r</w:t>
            </w:r>
          </w:p>
        </w:tc>
        <w:tc>
          <w:tcPr>
            <w:tcW w:type="dxa" w:w="1152"/>
          </w:tcPr>
          <w:p>
            <w:r/>
            <w:r>
              <w:rPr>
                <w:b/>
                <w:sz w:val="17"/>
              </w:rPr>
              <w:t>p</w:t>
            </w:r>
          </w:p>
        </w:tc>
      </w:tr>
      <w:tr>
        <w:tc>
          <w:tcPr>
            <w:tcW w:type="dxa" w:w="1296"/>
          </w:tcPr>
          <w:p>
            <w:r/>
            <w:r>
              <w:rPr>
                <w:sz w:val="17"/>
              </w:rPr>
              <w:t>Pre-treatment</w:t>
            </w:r>
          </w:p>
        </w:tc>
        <w:tc>
          <w:tcPr>
            <w:tcW w:type="dxa" w:w="2880"/>
          </w:tcPr>
          <w:p>
            <w:r/>
            <w:r>
              <w:rPr>
                <w:sz w:val="17"/>
              </w:rPr>
              <w:t>Sweeney 3-gene</w:t>
            </w:r>
          </w:p>
        </w:tc>
        <w:tc>
          <w:tcPr>
            <w:tcW w:type="dxa" w:w="1008"/>
          </w:tcPr>
          <w:p>
            <w:r/>
            <w:r>
              <w:rPr>
                <w:sz w:val="17"/>
              </w:rPr>
              <w:t>2</w:t>
            </w:r>
          </w:p>
        </w:tc>
        <w:tc>
          <w:tcPr>
            <w:tcW w:type="dxa" w:w="1152"/>
          </w:tcPr>
          <w:p>
            <w:r/>
            <w:r>
              <w:rPr>
                <w:sz w:val="17"/>
              </w:rPr>
              <w:t>1</w:t>
            </w:r>
          </w:p>
        </w:tc>
        <w:tc>
          <w:tcPr>
            <w:tcW w:type="dxa" w:w="1008"/>
          </w:tcPr>
          <w:p>
            <w:r/>
            <w:r>
              <w:rPr>
                <w:sz w:val="17"/>
              </w:rPr>
              <w:t>0.632</w:t>
            </w:r>
          </w:p>
        </w:tc>
        <w:tc>
          <w:tcPr>
            <w:tcW w:type="dxa" w:w="1440"/>
          </w:tcPr>
          <w:p>
            <w:r/>
            <w:r>
              <w:rPr>
                <w:sz w:val="17"/>
              </w:rPr>
              <w:t>+0.263</w:t>
            </w:r>
          </w:p>
        </w:tc>
        <w:tc>
          <w:tcPr>
            <w:tcW w:type="dxa" w:w="1152"/>
          </w:tcPr>
          <w:p>
            <w:r/>
            <w:r>
              <w:rPr>
                <w:sz w:val="17"/>
              </w:rPr>
              <w:t>2.58e-01</w:t>
            </w:r>
          </w:p>
        </w:tc>
      </w:tr>
      <w:tr>
        <w:tc>
          <w:tcPr>
            <w:tcW w:type="dxa" w:w="1296"/>
          </w:tcPr>
          <w:p>
            <w:r/>
            <w:r>
              <w:rPr>
                <w:sz w:val="17"/>
              </w:rPr>
              <w:t>Pre-treatment</w:t>
            </w:r>
          </w:p>
        </w:tc>
        <w:tc>
          <w:tcPr>
            <w:tcW w:type="dxa" w:w="2880"/>
          </w:tcPr>
          <w:p>
            <w:r/>
            <w:r>
              <w:rPr>
                <w:sz w:val="17"/>
              </w:rPr>
              <w:t>Berry 393-gene core (interferon module)</w:t>
            </w:r>
          </w:p>
        </w:tc>
        <w:tc>
          <w:tcPr>
            <w:tcW w:type="dxa" w:w="1008"/>
          </w:tcPr>
          <w:p>
            <w:r/>
            <w:r>
              <w:rPr>
                <w:sz w:val="17"/>
              </w:rPr>
              <w:t>27</w:t>
            </w:r>
          </w:p>
        </w:tc>
        <w:tc>
          <w:tcPr>
            <w:tcW w:type="dxa" w:w="1152"/>
          </w:tcPr>
          <w:p>
            <w:r/>
            <w:r>
              <w:rPr>
                <w:sz w:val="17"/>
              </w:rPr>
              <w:t>0</w:t>
            </w:r>
          </w:p>
        </w:tc>
        <w:tc>
          <w:tcPr>
            <w:tcW w:type="dxa" w:w="1008"/>
          </w:tcPr>
          <w:p>
            <w:r/>
            <w:r>
              <w:rPr>
                <w:sz w:val="17"/>
              </w:rPr>
              <w:t>0.616</w:t>
            </w:r>
          </w:p>
        </w:tc>
        <w:tc>
          <w:tcPr>
            <w:tcW w:type="dxa" w:w="1440"/>
          </w:tcPr>
          <w:p>
            <w:r/>
            <w:r>
              <w:rPr>
                <w:sz w:val="17"/>
              </w:rPr>
              <w:t>+0.232</w:t>
            </w:r>
          </w:p>
        </w:tc>
        <w:tc>
          <w:tcPr>
            <w:tcW w:type="dxa" w:w="1152"/>
          </w:tcPr>
          <w:p>
            <w:r/>
            <w:r>
              <w:rPr>
                <w:sz w:val="17"/>
              </w:rPr>
              <w:t>3.20e-01</w:t>
            </w:r>
          </w:p>
        </w:tc>
      </w:tr>
      <w:tr>
        <w:tc>
          <w:tcPr>
            <w:tcW w:type="dxa" w:w="1296"/>
          </w:tcPr>
          <w:p>
            <w:r/>
            <w:r>
              <w:rPr>
                <w:sz w:val="17"/>
              </w:rPr>
              <w:t>Pre-treatment</w:t>
            </w:r>
          </w:p>
        </w:tc>
        <w:tc>
          <w:tcPr>
            <w:tcW w:type="dxa" w:w="2880"/>
          </w:tcPr>
          <w:p>
            <w:r/>
            <w:r>
              <w:rPr>
                <w:sz w:val="17"/>
              </w:rPr>
              <w:t>Kaforou 44-gene (myeloid up / lymphoid down)</w:t>
            </w:r>
          </w:p>
        </w:tc>
        <w:tc>
          <w:tcPr>
            <w:tcW w:type="dxa" w:w="1008"/>
          </w:tcPr>
          <w:p>
            <w:r/>
            <w:r>
              <w:rPr>
                <w:sz w:val="17"/>
              </w:rPr>
              <w:t>10</w:t>
            </w:r>
          </w:p>
        </w:tc>
        <w:tc>
          <w:tcPr>
            <w:tcW w:type="dxa" w:w="1152"/>
          </w:tcPr>
          <w:p>
            <w:r/>
            <w:r>
              <w:rPr>
                <w:sz w:val="17"/>
              </w:rPr>
              <w:t>9</w:t>
            </w:r>
          </w:p>
        </w:tc>
        <w:tc>
          <w:tcPr>
            <w:tcW w:type="dxa" w:w="1008"/>
          </w:tcPr>
          <w:p>
            <w:r/>
            <w:r>
              <w:rPr>
                <w:sz w:val="17"/>
              </w:rPr>
              <w:t>0.701</w:t>
            </w:r>
          </w:p>
        </w:tc>
        <w:tc>
          <w:tcPr>
            <w:tcW w:type="dxa" w:w="1440"/>
          </w:tcPr>
          <w:p>
            <w:r/>
            <w:r>
              <w:rPr>
                <w:sz w:val="17"/>
              </w:rPr>
              <w:t>+0.401</w:t>
            </w:r>
          </w:p>
        </w:tc>
        <w:tc>
          <w:tcPr>
            <w:tcW w:type="dxa" w:w="1152"/>
          </w:tcPr>
          <w:p>
            <w:r/>
            <w:r>
              <w:rPr>
                <w:sz w:val="17"/>
              </w:rPr>
              <w:t>8.04e-02</w:t>
            </w:r>
          </w:p>
        </w:tc>
      </w:tr>
      <w:tr>
        <w:tc>
          <w:tcPr>
            <w:tcW w:type="dxa" w:w="1296"/>
          </w:tcPr>
          <w:p>
            <w:r/>
            <w:r>
              <w:rPr>
                <w:sz w:val="17"/>
              </w:rPr>
              <w:t>Pre-treatment</w:t>
            </w:r>
          </w:p>
        </w:tc>
        <w:tc>
          <w:tcPr>
            <w:tcW w:type="dxa" w:w="2880"/>
          </w:tcPr>
          <w:p>
            <w:r/>
            <w:r>
              <w:rPr>
                <w:sz w:val="17"/>
              </w:rPr>
              <w:t>Zak 16-gene risk (interferon-dominated)</w:t>
            </w:r>
          </w:p>
        </w:tc>
        <w:tc>
          <w:tcPr>
            <w:tcW w:type="dxa" w:w="1008"/>
          </w:tcPr>
          <w:p>
            <w:r/>
            <w:r>
              <w:rPr>
                <w:sz w:val="17"/>
              </w:rPr>
              <w:t>8</w:t>
            </w:r>
          </w:p>
        </w:tc>
        <w:tc>
          <w:tcPr>
            <w:tcW w:type="dxa" w:w="1152"/>
          </w:tcPr>
          <w:p>
            <w:r/>
            <w:r>
              <w:rPr>
                <w:sz w:val="17"/>
              </w:rPr>
              <w:t>3</w:t>
            </w:r>
          </w:p>
        </w:tc>
        <w:tc>
          <w:tcPr>
            <w:tcW w:type="dxa" w:w="1008"/>
          </w:tcPr>
          <w:p>
            <w:r/>
            <w:r>
              <w:rPr>
                <w:sz w:val="17"/>
              </w:rPr>
              <w:t>0.668</w:t>
            </w:r>
          </w:p>
        </w:tc>
        <w:tc>
          <w:tcPr>
            <w:tcW w:type="dxa" w:w="1440"/>
          </w:tcPr>
          <w:p>
            <w:r/>
            <w:r>
              <w:rPr>
                <w:sz w:val="17"/>
              </w:rPr>
              <w:t>+0.336</w:t>
            </w:r>
          </w:p>
        </w:tc>
        <w:tc>
          <w:tcPr>
            <w:tcW w:type="dxa" w:w="1152"/>
          </w:tcPr>
          <w:p>
            <w:r/>
            <w:r>
              <w:rPr>
                <w:sz w:val="17"/>
              </w:rPr>
              <w:t>1.47e-01</w:t>
            </w:r>
          </w:p>
        </w:tc>
      </w:tr>
      <w:tr>
        <w:tc>
          <w:tcPr>
            <w:tcW w:type="dxa" w:w="1296"/>
          </w:tcPr>
          <w:p>
            <w:r/>
            <w:r>
              <w:rPr>
                <w:sz w:val="17"/>
              </w:rPr>
              <w:t>Day 7</w:t>
            </w:r>
          </w:p>
        </w:tc>
        <w:tc>
          <w:tcPr>
            <w:tcW w:type="dxa" w:w="2880"/>
          </w:tcPr>
          <w:p>
            <w:r/>
            <w:r>
              <w:rPr>
                <w:sz w:val="17"/>
              </w:rPr>
              <w:t>Sweeney 3-gene</w:t>
            </w:r>
          </w:p>
        </w:tc>
        <w:tc>
          <w:tcPr>
            <w:tcW w:type="dxa" w:w="1008"/>
          </w:tcPr>
          <w:p>
            <w:r/>
            <w:r>
              <w:rPr>
                <w:sz w:val="17"/>
              </w:rPr>
              <w:t>2</w:t>
            </w:r>
          </w:p>
        </w:tc>
        <w:tc>
          <w:tcPr>
            <w:tcW w:type="dxa" w:w="1152"/>
          </w:tcPr>
          <w:p>
            <w:r/>
            <w:r>
              <w:rPr>
                <w:sz w:val="17"/>
              </w:rPr>
              <w:t>1</w:t>
            </w:r>
          </w:p>
        </w:tc>
        <w:tc>
          <w:tcPr>
            <w:tcW w:type="dxa" w:w="1008"/>
          </w:tcPr>
          <w:p>
            <w:r/>
            <w:r>
              <w:rPr>
                <w:sz w:val="17"/>
              </w:rPr>
              <w:t>0.698</w:t>
            </w:r>
          </w:p>
        </w:tc>
        <w:tc>
          <w:tcPr>
            <w:tcW w:type="dxa" w:w="1440"/>
          </w:tcPr>
          <w:p>
            <w:r/>
            <w:r>
              <w:rPr>
                <w:sz w:val="17"/>
              </w:rPr>
              <w:t>+0.396</w:t>
            </w:r>
          </w:p>
        </w:tc>
        <w:tc>
          <w:tcPr>
            <w:tcW w:type="dxa" w:w="1152"/>
          </w:tcPr>
          <w:p>
            <w:r/>
            <w:r>
              <w:rPr>
                <w:sz w:val="17"/>
              </w:rPr>
              <w:t>1.09e-01</w:t>
            </w:r>
          </w:p>
        </w:tc>
      </w:tr>
      <w:tr>
        <w:tc>
          <w:tcPr>
            <w:tcW w:type="dxa" w:w="1296"/>
          </w:tcPr>
          <w:p>
            <w:r/>
            <w:r>
              <w:rPr>
                <w:sz w:val="17"/>
              </w:rPr>
              <w:t>Day 7</w:t>
            </w:r>
          </w:p>
        </w:tc>
        <w:tc>
          <w:tcPr>
            <w:tcW w:type="dxa" w:w="2880"/>
          </w:tcPr>
          <w:p>
            <w:r/>
            <w:r>
              <w:rPr>
                <w:sz w:val="17"/>
              </w:rPr>
              <w:t>Berry 393-gene core (interferon module)</w:t>
            </w:r>
          </w:p>
        </w:tc>
        <w:tc>
          <w:tcPr>
            <w:tcW w:type="dxa" w:w="1008"/>
          </w:tcPr>
          <w:p>
            <w:r/>
            <w:r>
              <w:rPr>
                <w:sz w:val="17"/>
              </w:rPr>
              <w:t>27</w:t>
            </w:r>
          </w:p>
        </w:tc>
        <w:tc>
          <w:tcPr>
            <w:tcW w:type="dxa" w:w="1152"/>
          </w:tcPr>
          <w:p>
            <w:r/>
            <w:r>
              <w:rPr>
                <w:sz w:val="17"/>
              </w:rPr>
              <w:t>0</w:t>
            </w:r>
          </w:p>
        </w:tc>
        <w:tc>
          <w:tcPr>
            <w:tcW w:type="dxa" w:w="1008"/>
          </w:tcPr>
          <w:p>
            <w:r/>
            <w:r>
              <w:rPr>
                <w:sz w:val="17"/>
              </w:rPr>
              <w:t>0.641</w:t>
            </w:r>
          </w:p>
        </w:tc>
        <w:tc>
          <w:tcPr>
            <w:tcW w:type="dxa" w:w="1440"/>
          </w:tcPr>
          <w:p>
            <w:r/>
            <w:r>
              <w:rPr>
                <w:sz w:val="17"/>
              </w:rPr>
              <w:t>+0.282</w:t>
            </w:r>
          </w:p>
        </w:tc>
        <w:tc>
          <w:tcPr>
            <w:tcW w:type="dxa" w:w="1152"/>
          </w:tcPr>
          <w:p>
            <w:r/>
            <w:r>
              <w:rPr>
                <w:sz w:val="17"/>
              </w:rPr>
              <w:t>2.60e-01</w:t>
            </w:r>
          </w:p>
        </w:tc>
      </w:tr>
      <w:tr>
        <w:tc>
          <w:tcPr>
            <w:tcW w:type="dxa" w:w="1296"/>
          </w:tcPr>
          <w:p>
            <w:r/>
            <w:r>
              <w:rPr>
                <w:sz w:val="17"/>
              </w:rPr>
              <w:t>Day 7</w:t>
            </w:r>
          </w:p>
        </w:tc>
        <w:tc>
          <w:tcPr>
            <w:tcW w:type="dxa" w:w="2880"/>
          </w:tcPr>
          <w:p>
            <w:r/>
            <w:r>
              <w:rPr>
                <w:sz w:val="17"/>
              </w:rPr>
              <w:t>Kaforou 44-gene (myeloid up / lymphoid down)</w:t>
            </w:r>
          </w:p>
        </w:tc>
        <w:tc>
          <w:tcPr>
            <w:tcW w:type="dxa" w:w="1008"/>
          </w:tcPr>
          <w:p>
            <w:r/>
            <w:r>
              <w:rPr>
                <w:sz w:val="17"/>
              </w:rPr>
              <w:t>10</w:t>
            </w:r>
          </w:p>
        </w:tc>
        <w:tc>
          <w:tcPr>
            <w:tcW w:type="dxa" w:w="1152"/>
          </w:tcPr>
          <w:p>
            <w:r/>
            <w:r>
              <w:rPr>
                <w:sz w:val="17"/>
              </w:rPr>
              <w:t>9</w:t>
            </w:r>
          </w:p>
        </w:tc>
        <w:tc>
          <w:tcPr>
            <w:tcW w:type="dxa" w:w="1008"/>
          </w:tcPr>
          <w:p>
            <w:r/>
            <w:r>
              <w:rPr>
                <w:sz w:val="17"/>
              </w:rPr>
              <w:t>0.763</w:t>
            </w:r>
          </w:p>
        </w:tc>
        <w:tc>
          <w:tcPr>
            <w:tcW w:type="dxa" w:w="1440"/>
          </w:tcPr>
          <w:p>
            <w:r/>
            <w:r>
              <w:rPr>
                <w:sz w:val="17"/>
              </w:rPr>
              <w:t>+0.525</w:t>
            </w:r>
          </w:p>
        </w:tc>
        <w:tc>
          <w:tcPr>
            <w:tcW w:type="dxa" w:w="1152"/>
          </w:tcPr>
          <w:p>
            <w:r/>
            <w:r>
              <w:rPr>
                <w:sz w:val="17"/>
              </w:rPr>
              <w:t>3.02e-02</w:t>
            </w:r>
          </w:p>
        </w:tc>
      </w:tr>
      <w:tr>
        <w:tc>
          <w:tcPr>
            <w:tcW w:type="dxa" w:w="1296"/>
          </w:tcPr>
          <w:p>
            <w:r/>
            <w:r>
              <w:rPr>
                <w:sz w:val="17"/>
              </w:rPr>
              <w:t>Day 7</w:t>
            </w:r>
          </w:p>
        </w:tc>
        <w:tc>
          <w:tcPr>
            <w:tcW w:type="dxa" w:w="2880"/>
          </w:tcPr>
          <w:p>
            <w:r/>
            <w:r>
              <w:rPr>
                <w:sz w:val="17"/>
              </w:rPr>
              <w:t>Zak 16-gene risk (interferon-dominated)</w:t>
            </w:r>
          </w:p>
        </w:tc>
        <w:tc>
          <w:tcPr>
            <w:tcW w:type="dxa" w:w="1008"/>
          </w:tcPr>
          <w:p>
            <w:r/>
            <w:r>
              <w:rPr>
                <w:sz w:val="17"/>
              </w:rPr>
              <w:t>8</w:t>
            </w:r>
          </w:p>
        </w:tc>
        <w:tc>
          <w:tcPr>
            <w:tcW w:type="dxa" w:w="1152"/>
          </w:tcPr>
          <w:p>
            <w:r/>
            <w:r>
              <w:rPr>
                <w:sz w:val="17"/>
              </w:rPr>
              <w:t>3</w:t>
            </w:r>
          </w:p>
        </w:tc>
        <w:tc>
          <w:tcPr>
            <w:tcW w:type="dxa" w:w="1008"/>
          </w:tcPr>
          <w:p>
            <w:r/>
            <w:r>
              <w:rPr>
                <w:sz w:val="17"/>
              </w:rPr>
              <w:t>0.710</w:t>
            </w:r>
          </w:p>
        </w:tc>
        <w:tc>
          <w:tcPr>
            <w:tcW w:type="dxa" w:w="1440"/>
          </w:tcPr>
          <w:p>
            <w:r/>
            <w:r>
              <w:rPr>
                <w:sz w:val="17"/>
              </w:rPr>
              <w:t>+0.420</w:t>
            </w:r>
          </w:p>
        </w:tc>
        <w:tc>
          <w:tcPr>
            <w:tcW w:type="dxa" w:w="1152"/>
          </w:tcPr>
          <w:p>
            <w:r/>
            <w:r>
              <w:rPr>
                <w:sz w:val="17"/>
              </w:rPr>
              <w:t>8.89e-02</w:t>
            </w:r>
          </w:p>
        </w:tc>
      </w:tr>
      <w:tr>
        <w:tc>
          <w:tcPr>
            <w:tcW w:type="dxa" w:w="1296"/>
          </w:tcPr>
          <w:p>
            <w:r/>
            <w:r>
              <w:rPr>
                <w:sz w:val="17"/>
              </w:rPr>
              <w:t>Week 4</w:t>
            </w:r>
          </w:p>
        </w:tc>
        <w:tc>
          <w:tcPr>
            <w:tcW w:type="dxa" w:w="2880"/>
          </w:tcPr>
          <w:p>
            <w:r/>
            <w:r>
              <w:rPr>
                <w:sz w:val="17"/>
              </w:rPr>
              <w:t>Sweeney 3-gene</w:t>
            </w:r>
          </w:p>
        </w:tc>
        <w:tc>
          <w:tcPr>
            <w:tcW w:type="dxa" w:w="1008"/>
          </w:tcPr>
          <w:p>
            <w:r/>
            <w:r>
              <w:rPr>
                <w:sz w:val="17"/>
              </w:rPr>
              <w:t>2</w:t>
            </w:r>
          </w:p>
        </w:tc>
        <w:tc>
          <w:tcPr>
            <w:tcW w:type="dxa" w:w="1152"/>
          </w:tcPr>
          <w:p>
            <w:r/>
            <w:r>
              <w:rPr>
                <w:sz w:val="17"/>
              </w:rPr>
              <w:t>1</w:t>
            </w:r>
          </w:p>
        </w:tc>
        <w:tc>
          <w:tcPr>
            <w:tcW w:type="dxa" w:w="1008"/>
          </w:tcPr>
          <w:p>
            <w:r/>
            <w:r>
              <w:rPr>
                <w:sz w:val="17"/>
              </w:rPr>
              <w:t>0.594</w:t>
            </w:r>
          </w:p>
        </w:tc>
        <w:tc>
          <w:tcPr>
            <w:tcW w:type="dxa" w:w="1440"/>
          </w:tcPr>
          <w:p>
            <w:r/>
            <w:r>
              <w:rPr>
                <w:sz w:val="17"/>
              </w:rPr>
              <w:t>+0.188</w:t>
            </w:r>
          </w:p>
        </w:tc>
        <w:tc>
          <w:tcPr>
            <w:tcW w:type="dxa" w:w="1152"/>
          </w:tcPr>
          <w:p>
            <w:r/>
            <w:r>
              <w:rPr>
                <w:sz w:val="17"/>
              </w:rPr>
              <w:t>3.93e-01</w:t>
            </w:r>
          </w:p>
        </w:tc>
      </w:tr>
      <w:tr>
        <w:tc>
          <w:tcPr>
            <w:tcW w:type="dxa" w:w="1296"/>
          </w:tcPr>
          <w:p>
            <w:r/>
            <w:r>
              <w:rPr>
                <w:sz w:val="17"/>
              </w:rPr>
              <w:t>Week 4</w:t>
            </w:r>
          </w:p>
        </w:tc>
        <w:tc>
          <w:tcPr>
            <w:tcW w:type="dxa" w:w="2880"/>
          </w:tcPr>
          <w:p>
            <w:r/>
            <w:r>
              <w:rPr>
                <w:sz w:val="17"/>
              </w:rPr>
              <w:t>Berry 393-gene core (interferon module)</w:t>
            </w:r>
          </w:p>
        </w:tc>
        <w:tc>
          <w:tcPr>
            <w:tcW w:type="dxa" w:w="1008"/>
          </w:tcPr>
          <w:p>
            <w:r/>
            <w:r>
              <w:rPr>
                <w:sz w:val="17"/>
              </w:rPr>
              <w:t>27</w:t>
            </w:r>
          </w:p>
        </w:tc>
        <w:tc>
          <w:tcPr>
            <w:tcW w:type="dxa" w:w="1152"/>
          </w:tcPr>
          <w:p>
            <w:r/>
            <w:r>
              <w:rPr>
                <w:sz w:val="17"/>
              </w:rPr>
              <w:t>0</w:t>
            </w:r>
          </w:p>
        </w:tc>
        <w:tc>
          <w:tcPr>
            <w:tcW w:type="dxa" w:w="1008"/>
          </w:tcPr>
          <w:p>
            <w:r/>
            <w:r>
              <w:rPr>
                <w:sz w:val="17"/>
              </w:rPr>
              <w:t>0.610</w:t>
            </w:r>
          </w:p>
        </w:tc>
        <w:tc>
          <w:tcPr>
            <w:tcW w:type="dxa" w:w="1440"/>
          </w:tcPr>
          <w:p>
            <w:r/>
            <w:r>
              <w:rPr>
                <w:sz w:val="17"/>
              </w:rPr>
              <w:t>+0.220</w:t>
            </w:r>
          </w:p>
        </w:tc>
        <w:tc>
          <w:tcPr>
            <w:tcW w:type="dxa" w:w="1152"/>
          </w:tcPr>
          <w:p>
            <w:r/>
            <w:r>
              <w:rPr>
                <w:sz w:val="17"/>
              </w:rPr>
              <w:t>3.15e-01</w:t>
            </w:r>
          </w:p>
        </w:tc>
      </w:tr>
      <w:tr>
        <w:tc>
          <w:tcPr>
            <w:tcW w:type="dxa" w:w="1296"/>
          </w:tcPr>
          <w:p>
            <w:r/>
            <w:r>
              <w:rPr>
                <w:sz w:val="17"/>
              </w:rPr>
              <w:t>Week 4</w:t>
            </w:r>
          </w:p>
        </w:tc>
        <w:tc>
          <w:tcPr>
            <w:tcW w:type="dxa" w:w="2880"/>
          </w:tcPr>
          <w:p>
            <w:r/>
            <w:r>
              <w:rPr>
                <w:sz w:val="17"/>
              </w:rPr>
              <w:t>Kaforou 44-gene (myeloid up / lymphoid down)</w:t>
            </w:r>
          </w:p>
        </w:tc>
        <w:tc>
          <w:tcPr>
            <w:tcW w:type="dxa" w:w="1008"/>
          </w:tcPr>
          <w:p>
            <w:r/>
            <w:r>
              <w:rPr>
                <w:sz w:val="17"/>
              </w:rPr>
              <w:t>10</w:t>
            </w:r>
          </w:p>
        </w:tc>
        <w:tc>
          <w:tcPr>
            <w:tcW w:type="dxa" w:w="1152"/>
          </w:tcPr>
          <w:p>
            <w:r/>
            <w:r>
              <w:rPr>
                <w:sz w:val="17"/>
              </w:rPr>
              <w:t>9</w:t>
            </w:r>
          </w:p>
        </w:tc>
        <w:tc>
          <w:tcPr>
            <w:tcW w:type="dxa" w:w="1008"/>
          </w:tcPr>
          <w:p>
            <w:r/>
            <w:r>
              <w:rPr>
                <w:sz w:val="17"/>
              </w:rPr>
              <w:t>0.677</w:t>
            </w:r>
          </w:p>
        </w:tc>
        <w:tc>
          <w:tcPr>
            <w:tcW w:type="dxa" w:w="1440"/>
          </w:tcPr>
          <w:p>
            <w:r/>
            <w:r>
              <w:rPr>
                <w:sz w:val="17"/>
              </w:rPr>
              <w:t>+0.354</w:t>
            </w:r>
          </w:p>
        </w:tc>
        <w:tc>
          <w:tcPr>
            <w:tcW w:type="dxa" w:w="1152"/>
          </w:tcPr>
          <w:p>
            <w:r/>
            <w:r>
              <w:rPr>
                <w:sz w:val="17"/>
              </w:rPr>
              <w:t>1.01e-01</w:t>
            </w:r>
          </w:p>
        </w:tc>
      </w:tr>
      <w:tr>
        <w:tc>
          <w:tcPr>
            <w:tcW w:type="dxa" w:w="1296"/>
          </w:tcPr>
          <w:p>
            <w:r/>
            <w:r>
              <w:rPr>
                <w:sz w:val="17"/>
              </w:rPr>
              <w:t>Week 4</w:t>
            </w:r>
          </w:p>
        </w:tc>
        <w:tc>
          <w:tcPr>
            <w:tcW w:type="dxa" w:w="2880"/>
          </w:tcPr>
          <w:p>
            <w:r/>
            <w:r>
              <w:rPr>
                <w:sz w:val="17"/>
              </w:rPr>
              <w:t>Zak 16-gene risk (interferon-dominated)</w:t>
            </w:r>
          </w:p>
        </w:tc>
        <w:tc>
          <w:tcPr>
            <w:tcW w:type="dxa" w:w="1008"/>
          </w:tcPr>
          <w:p>
            <w:r/>
            <w:r>
              <w:rPr>
                <w:sz w:val="17"/>
              </w:rPr>
              <w:t>8</w:t>
            </w:r>
          </w:p>
        </w:tc>
        <w:tc>
          <w:tcPr>
            <w:tcW w:type="dxa" w:w="1152"/>
          </w:tcPr>
          <w:p>
            <w:r/>
            <w:r>
              <w:rPr>
                <w:sz w:val="17"/>
              </w:rPr>
              <w:t>3</w:t>
            </w:r>
          </w:p>
        </w:tc>
        <w:tc>
          <w:tcPr>
            <w:tcW w:type="dxa" w:w="1008"/>
          </w:tcPr>
          <w:p>
            <w:r/>
            <w:r>
              <w:rPr>
                <w:sz w:val="17"/>
              </w:rPr>
              <w:t>0.647</w:t>
            </w:r>
          </w:p>
        </w:tc>
        <w:tc>
          <w:tcPr>
            <w:tcW w:type="dxa" w:w="1440"/>
          </w:tcPr>
          <w:p>
            <w:r/>
            <w:r>
              <w:rPr>
                <w:sz w:val="17"/>
              </w:rPr>
              <w:t>+0.295</w:t>
            </w:r>
          </w:p>
        </w:tc>
        <w:tc>
          <w:tcPr>
            <w:tcW w:type="dxa" w:w="1152"/>
          </w:tcPr>
          <w:p>
            <w:r/>
            <w:r>
              <w:rPr>
                <w:sz w:val="17"/>
              </w:rPr>
              <w:t>1.76e-01</w:t>
            </w:r>
          </w:p>
        </w:tc>
      </w:tr>
      <w:tr>
        <w:tc>
          <w:tcPr>
            <w:tcW w:type="dxa" w:w="1296"/>
          </w:tcPr>
          <w:p>
            <w:r/>
            <w:r>
              <w:rPr>
                <w:sz w:val="17"/>
              </w:rPr>
              <w:t>Week 24</w:t>
            </w:r>
          </w:p>
        </w:tc>
        <w:tc>
          <w:tcPr>
            <w:tcW w:type="dxa" w:w="2880"/>
          </w:tcPr>
          <w:p>
            <w:r/>
            <w:r>
              <w:rPr>
                <w:sz w:val="17"/>
              </w:rPr>
              <w:t>Sweeney 3-gene</w:t>
            </w:r>
          </w:p>
        </w:tc>
        <w:tc>
          <w:tcPr>
            <w:tcW w:type="dxa" w:w="1008"/>
          </w:tcPr>
          <w:p>
            <w:r/>
            <w:r>
              <w:rPr>
                <w:sz w:val="17"/>
              </w:rPr>
              <w:t>2</w:t>
            </w:r>
          </w:p>
        </w:tc>
        <w:tc>
          <w:tcPr>
            <w:tcW w:type="dxa" w:w="1152"/>
          </w:tcPr>
          <w:p>
            <w:r/>
            <w:r>
              <w:rPr>
                <w:sz w:val="17"/>
              </w:rPr>
              <w:t>1</w:t>
            </w:r>
          </w:p>
        </w:tc>
        <w:tc>
          <w:tcPr>
            <w:tcW w:type="dxa" w:w="1008"/>
          </w:tcPr>
          <w:p>
            <w:r/>
            <w:r>
              <w:rPr>
                <w:sz w:val="17"/>
              </w:rPr>
              <w:t>0.916</w:t>
            </w:r>
          </w:p>
        </w:tc>
        <w:tc>
          <w:tcPr>
            <w:tcW w:type="dxa" w:w="1440"/>
          </w:tcPr>
          <w:p>
            <w:r/>
            <w:r>
              <w:rPr>
                <w:sz w:val="17"/>
              </w:rPr>
              <w:t>+0.833</w:t>
            </w:r>
          </w:p>
        </w:tc>
        <w:tc>
          <w:tcPr>
            <w:tcW w:type="dxa" w:w="1152"/>
          </w:tcPr>
          <w:p>
            <w:r/>
            <w:r>
              <w:rPr>
                <w:sz w:val="17"/>
              </w:rPr>
              <w:t>3.75e-05</w:t>
            </w:r>
          </w:p>
        </w:tc>
      </w:tr>
      <w:tr>
        <w:tc>
          <w:tcPr>
            <w:tcW w:type="dxa" w:w="1296"/>
          </w:tcPr>
          <w:p>
            <w:r/>
            <w:r>
              <w:rPr>
                <w:sz w:val="17"/>
              </w:rPr>
              <w:t>Week 24</w:t>
            </w:r>
          </w:p>
        </w:tc>
        <w:tc>
          <w:tcPr>
            <w:tcW w:type="dxa" w:w="2880"/>
          </w:tcPr>
          <w:p>
            <w:r/>
            <w:r>
              <w:rPr>
                <w:sz w:val="17"/>
              </w:rPr>
              <w:t>Berry 393-gene core (interferon module)</w:t>
            </w:r>
          </w:p>
        </w:tc>
        <w:tc>
          <w:tcPr>
            <w:tcW w:type="dxa" w:w="1008"/>
          </w:tcPr>
          <w:p>
            <w:r/>
            <w:r>
              <w:rPr>
                <w:sz w:val="17"/>
              </w:rPr>
              <w:t>27</w:t>
            </w:r>
          </w:p>
        </w:tc>
        <w:tc>
          <w:tcPr>
            <w:tcW w:type="dxa" w:w="1152"/>
          </w:tcPr>
          <w:p>
            <w:r/>
            <w:r>
              <w:rPr>
                <w:sz w:val="17"/>
              </w:rPr>
              <w:t>0</w:t>
            </w:r>
          </w:p>
        </w:tc>
        <w:tc>
          <w:tcPr>
            <w:tcW w:type="dxa" w:w="1008"/>
          </w:tcPr>
          <w:p>
            <w:r/>
            <w:r>
              <w:rPr>
                <w:sz w:val="17"/>
              </w:rPr>
              <w:t>0.901</w:t>
            </w:r>
          </w:p>
        </w:tc>
        <w:tc>
          <w:tcPr>
            <w:tcW w:type="dxa" w:w="1440"/>
          </w:tcPr>
          <w:p>
            <w:r/>
            <w:r>
              <w:rPr>
                <w:sz w:val="17"/>
              </w:rPr>
              <w:t>+0.803</w:t>
            </w:r>
          </w:p>
        </w:tc>
        <w:tc>
          <w:tcPr>
            <w:tcW w:type="dxa" w:w="1152"/>
          </w:tcPr>
          <w:p>
            <w:r/>
            <w:r>
              <w:rPr>
                <w:sz w:val="17"/>
              </w:rPr>
              <w:t>9.37e-05</w:t>
            </w:r>
          </w:p>
        </w:tc>
      </w:tr>
      <w:tr>
        <w:tc>
          <w:tcPr>
            <w:tcW w:type="dxa" w:w="1296"/>
          </w:tcPr>
          <w:p>
            <w:r/>
            <w:r>
              <w:rPr>
                <w:sz w:val="17"/>
              </w:rPr>
              <w:t>Week 24</w:t>
            </w:r>
          </w:p>
        </w:tc>
        <w:tc>
          <w:tcPr>
            <w:tcW w:type="dxa" w:w="2880"/>
          </w:tcPr>
          <w:p>
            <w:r/>
            <w:r>
              <w:rPr>
                <w:sz w:val="17"/>
              </w:rPr>
              <w:t>Kaforou 44-gene (myeloid up / lymphoid down)</w:t>
            </w:r>
          </w:p>
        </w:tc>
        <w:tc>
          <w:tcPr>
            <w:tcW w:type="dxa" w:w="1008"/>
          </w:tcPr>
          <w:p>
            <w:r/>
            <w:r>
              <w:rPr>
                <w:sz w:val="17"/>
              </w:rPr>
              <w:t>10</w:t>
            </w:r>
          </w:p>
        </w:tc>
        <w:tc>
          <w:tcPr>
            <w:tcW w:type="dxa" w:w="1152"/>
          </w:tcPr>
          <w:p>
            <w:r/>
            <w:r>
              <w:rPr>
                <w:sz w:val="17"/>
              </w:rPr>
              <w:t>9</w:t>
            </w:r>
          </w:p>
        </w:tc>
        <w:tc>
          <w:tcPr>
            <w:tcW w:type="dxa" w:w="1008"/>
          </w:tcPr>
          <w:p>
            <w:r/>
            <w:r>
              <w:rPr>
                <w:sz w:val="17"/>
              </w:rPr>
              <w:t>0.956</w:t>
            </w:r>
          </w:p>
        </w:tc>
        <w:tc>
          <w:tcPr>
            <w:tcW w:type="dxa" w:w="1440"/>
          </w:tcPr>
          <w:p>
            <w:r/>
            <w:r>
              <w:rPr>
                <w:sz w:val="17"/>
              </w:rPr>
              <w:t>+0.911</w:t>
            </w:r>
          </w:p>
        </w:tc>
        <w:tc>
          <w:tcPr>
            <w:tcW w:type="dxa" w:w="1152"/>
          </w:tcPr>
          <w:p>
            <w:r/>
            <w:r>
              <w:rPr>
                <w:sz w:val="17"/>
              </w:rPr>
              <w:t>1.41e-06</w:t>
            </w:r>
          </w:p>
        </w:tc>
      </w:tr>
      <w:tr>
        <w:tc>
          <w:tcPr>
            <w:tcW w:type="dxa" w:w="1296"/>
          </w:tcPr>
          <w:p>
            <w:r/>
            <w:r>
              <w:rPr>
                <w:sz w:val="17"/>
              </w:rPr>
              <w:t>Week 24</w:t>
            </w:r>
          </w:p>
        </w:tc>
        <w:tc>
          <w:tcPr>
            <w:tcW w:type="dxa" w:w="2880"/>
          </w:tcPr>
          <w:p>
            <w:r/>
            <w:r>
              <w:rPr>
                <w:sz w:val="17"/>
              </w:rPr>
              <w:t>Zak 16-gene risk (interferon-dominated)</w:t>
            </w:r>
          </w:p>
        </w:tc>
        <w:tc>
          <w:tcPr>
            <w:tcW w:type="dxa" w:w="1008"/>
          </w:tcPr>
          <w:p>
            <w:r/>
            <w:r>
              <w:rPr>
                <w:sz w:val="17"/>
              </w:rPr>
              <w:t>8</w:t>
            </w:r>
          </w:p>
        </w:tc>
        <w:tc>
          <w:tcPr>
            <w:tcW w:type="dxa" w:w="1152"/>
          </w:tcPr>
          <w:p>
            <w:r/>
            <w:r>
              <w:rPr>
                <w:sz w:val="17"/>
              </w:rPr>
              <w:t>3</w:t>
            </w:r>
          </w:p>
        </w:tc>
        <w:tc>
          <w:tcPr>
            <w:tcW w:type="dxa" w:w="1008"/>
          </w:tcPr>
          <w:p>
            <w:r/>
            <w:r>
              <w:rPr>
                <w:sz w:val="17"/>
              </w:rPr>
              <w:t>0.923</w:t>
            </w:r>
          </w:p>
        </w:tc>
        <w:tc>
          <w:tcPr>
            <w:tcW w:type="dxa" w:w="1440"/>
          </w:tcPr>
          <w:p>
            <w:r/>
            <w:r>
              <w:rPr>
                <w:sz w:val="17"/>
              </w:rPr>
              <w:t>+0.846</w:t>
            </w:r>
          </w:p>
        </w:tc>
        <w:tc>
          <w:tcPr>
            <w:tcW w:type="dxa" w:w="1152"/>
          </w:tcPr>
          <w:p>
            <w:r/>
            <w:r>
              <w:rPr>
                <w:sz w:val="17"/>
              </w:rPr>
              <w:t>2.40e-05</w:t>
            </w:r>
          </w:p>
        </w:tc>
      </w:tr>
    </w:tbl>
    <w:p/>
    <w:p>
      <w:pPr>
        <w:pStyle w:val="Heading1"/>
      </w:pPr>
      <w:r>
        <w:t>Supplementary Table S18. Within-subject treatment response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584"/>
          </w:tcPr>
          <w:p>
            <w:r/>
            <w:r>
              <w:rPr>
                <w:b/>
                <w:sz w:val="16"/>
              </w:rPr>
              <w:t>Comparison</w:t>
            </w:r>
          </w:p>
        </w:tc>
        <w:tc>
          <w:tcPr>
            <w:tcW w:type="dxa" w:w="1152"/>
          </w:tcPr>
          <w:p>
            <w:r/>
            <w:r>
              <w:rPr>
                <w:b/>
                <w:sz w:val="16"/>
              </w:rPr>
              <w:t>Paired subjects</w:t>
            </w:r>
          </w:p>
        </w:tc>
        <w:tc>
          <w:tcPr>
            <w:tcW w:type="dxa" w:w="1008"/>
          </w:tcPr>
          <w:p>
            <w:r/>
            <w:r>
              <w:rPr>
                <w:b/>
                <w:sz w:val="16"/>
              </w:rPr>
              <w:t>Unfavourable</w:t>
            </w:r>
          </w:p>
        </w:tc>
        <w:tc>
          <w:tcPr>
            <w:tcW w:type="dxa" w:w="1584"/>
          </w:tcPr>
          <w:p>
            <w:r/>
            <w:r>
              <w:rPr>
                <w:b/>
                <w:sz w:val="16"/>
              </w:rPr>
              <w:t>Median alignment (unfavourable)</w:t>
            </w:r>
          </w:p>
        </w:tc>
        <w:tc>
          <w:tcPr>
            <w:tcW w:type="dxa" w:w="1440"/>
          </w:tcPr>
          <w:p>
            <w:r/>
            <w:r>
              <w:rPr>
                <w:b/>
                <w:sz w:val="16"/>
              </w:rPr>
              <w:t>Median alignment (cured)</w:t>
            </w:r>
          </w:p>
        </w:tc>
        <w:tc>
          <w:tcPr>
            <w:tcW w:type="dxa" w:w="1152"/>
          </w:tcPr>
          <w:p>
            <w:r/>
            <w:r>
              <w:rPr>
                <w:b/>
                <w:sz w:val="16"/>
              </w:rPr>
              <w:t>Rank-biserial r</w:t>
            </w:r>
          </w:p>
        </w:tc>
        <w:tc>
          <w:tcPr>
            <w:tcW w:type="dxa" w:w="864"/>
          </w:tcPr>
          <w:p>
            <w:r/>
            <w:r>
              <w:rPr>
                <w:b/>
                <w:sz w:val="16"/>
              </w:rPr>
              <w:t>p</w:t>
            </w:r>
          </w:p>
        </w:tc>
        <w:tc>
          <w:tcPr>
            <w:tcW w:type="dxa" w:w="1728"/>
          </w:tcPr>
          <w:p>
            <w:r/>
            <w:r>
              <w:rPr>
                <w:b/>
                <w:sz w:val="16"/>
              </w:rPr>
              <w:t>ROC-AUC of a model on the change vectors</w:t>
            </w:r>
          </w:p>
        </w:tc>
      </w:tr>
      <w:tr>
        <w:tc>
          <w:tcPr>
            <w:tcW w:type="dxa" w:w="1584"/>
          </w:tcPr>
          <w:p>
            <w:r/>
            <w:r>
              <w:rPr>
                <w:sz w:val="16"/>
              </w:rPr>
              <w:t>Diagnosis to Day 7</w:t>
            </w:r>
          </w:p>
        </w:tc>
        <w:tc>
          <w:tcPr>
            <w:tcW w:type="dxa" w:w="1152"/>
          </w:tcPr>
          <w:p>
            <w:r/>
            <w:r>
              <w:rPr>
                <w:sz w:val="16"/>
              </w:rPr>
              <w:t>87</w:t>
            </w:r>
          </w:p>
        </w:tc>
        <w:tc>
          <w:tcPr>
            <w:tcW w:type="dxa" w:w="1008"/>
          </w:tcPr>
          <w:p>
            <w:r/>
            <w:r>
              <w:rPr>
                <w:sz w:val="16"/>
              </w:rPr>
              <w:t>6</w:t>
            </w:r>
          </w:p>
        </w:tc>
        <w:tc>
          <w:tcPr>
            <w:tcW w:type="dxa" w:w="1584"/>
          </w:tcPr>
          <w:p>
            <w:r/>
            <w:r>
              <w:rPr>
                <w:sz w:val="16"/>
              </w:rPr>
              <w:t>+0.798</w:t>
            </w:r>
          </w:p>
        </w:tc>
        <w:tc>
          <w:tcPr>
            <w:tcW w:type="dxa" w:w="1440"/>
          </w:tcPr>
          <w:p>
            <w:r/>
            <w:r>
              <w:rPr>
                <w:sz w:val="16"/>
              </w:rPr>
              <w:t>+0.709</w:t>
            </w:r>
          </w:p>
        </w:tc>
        <w:tc>
          <w:tcPr>
            <w:tcW w:type="dxa" w:w="1152"/>
          </w:tcPr>
          <w:p>
            <w:r/>
            <w:r>
              <w:rPr>
                <w:sz w:val="16"/>
              </w:rPr>
              <w:t>+0.255</w:t>
            </w:r>
          </w:p>
        </w:tc>
        <w:tc>
          <w:tcPr>
            <w:tcW w:type="dxa" w:w="864"/>
          </w:tcPr>
          <w:p>
            <w:r/>
            <w:r>
              <w:rPr>
                <w:sz w:val="16"/>
              </w:rPr>
              <w:t>0.311</w:t>
            </w:r>
          </w:p>
        </w:tc>
        <w:tc>
          <w:tcPr>
            <w:tcW w:type="dxa" w:w="1728"/>
          </w:tcPr>
          <w:p>
            <w:r/>
            <w:r>
              <w:rPr>
                <w:sz w:val="16"/>
              </w:rPr>
              <w:t>0.068</w:t>
            </w:r>
          </w:p>
        </w:tc>
      </w:tr>
      <w:tr>
        <w:tc>
          <w:tcPr>
            <w:tcW w:type="dxa" w:w="1584"/>
          </w:tcPr>
          <w:p>
            <w:r/>
            <w:r>
              <w:rPr>
                <w:sz w:val="16"/>
              </w:rPr>
              <w:t>Diagnosis to Week 4</w:t>
            </w:r>
          </w:p>
        </w:tc>
        <w:tc>
          <w:tcPr>
            <w:tcW w:type="dxa" w:w="1152"/>
          </w:tcPr>
          <w:p>
            <w:r/>
            <w:r>
              <w:rPr>
                <w:sz w:val="16"/>
              </w:rPr>
              <w:t>85</w:t>
            </w:r>
          </w:p>
        </w:tc>
        <w:tc>
          <w:tcPr>
            <w:tcW w:type="dxa" w:w="1008"/>
          </w:tcPr>
          <w:p>
            <w:r/>
            <w:r>
              <w:rPr>
                <w:sz w:val="16"/>
              </w:rPr>
              <w:t>7</w:t>
            </w:r>
          </w:p>
        </w:tc>
        <w:tc>
          <w:tcPr>
            <w:tcW w:type="dxa" w:w="1584"/>
          </w:tcPr>
          <w:p>
            <w:r/>
            <w:r>
              <w:rPr>
                <w:sz w:val="16"/>
              </w:rPr>
              <w:t>+0.853</w:t>
            </w:r>
          </w:p>
        </w:tc>
        <w:tc>
          <w:tcPr>
            <w:tcW w:type="dxa" w:w="1440"/>
          </w:tcPr>
          <w:p>
            <w:r/>
            <w:r>
              <w:rPr>
                <w:sz w:val="16"/>
              </w:rPr>
              <w:t>+0.794</w:t>
            </w:r>
          </w:p>
        </w:tc>
        <w:tc>
          <w:tcPr>
            <w:tcW w:type="dxa" w:w="1152"/>
          </w:tcPr>
          <w:p>
            <w:r/>
            <w:r>
              <w:rPr>
                <w:sz w:val="16"/>
              </w:rPr>
              <w:t>+0.388</w:t>
            </w:r>
          </w:p>
        </w:tc>
        <w:tc>
          <w:tcPr>
            <w:tcW w:type="dxa" w:w="864"/>
          </w:tcPr>
          <w:p>
            <w:r/>
            <w:r>
              <w:rPr>
                <w:sz w:val="16"/>
              </w:rPr>
              <w:t>0.092</w:t>
            </w:r>
          </w:p>
        </w:tc>
        <w:tc>
          <w:tcPr>
            <w:tcW w:type="dxa" w:w="1728"/>
          </w:tcPr>
          <w:p>
            <w:r/>
            <w:r>
              <w:rPr>
                <w:sz w:val="16"/>
              </w:rPr>
              <w:t>0.538</w:t>
            </w:r>
          </w:p>
        </w:tc>
      </w:tr>
      <w:tr>
        <w:tc>
          <w:tcPr>
            <w:tcW w:type="dxa" w:w="1584"/>
          </w:tcPr>
          <w:p>
            <w:r/>
            <w:r>
              <w:rPr>
                <w:sz w:val="16"/>
              </w:rPr>
              <w:t>Diagnosis to Week 24</w:t>
            </w:r>
          </w:p>
        </w:tc>
        <w:tc>
          <w:tcPr>
            <w:tcW w:type="dxa" w:w="1152"/>
          </w:tcPr>
          <w:p>
            <w:r/>
            <w:r>
              <w:rPr>
                <w:sz w:val="16"/>
              </w:rPr>
              <w:t>86</w:t>
            </w:r>
          </w:p>
        </w:tc>
        <w:tc>
          <w:tcPr>
            <w:tcW w:type="dxa" w:w="1008"/>
          </w:tcPr>
          <w:p>
            <w:r/>
            <w:r>
              <w:rPr>
                <w:sz w:val="16"/>
              </w:rPr>
              <w:t>6</w:t>
            </w:r>
          </w:p>
        </w:tc>
        <w:tc>
          <w:tcPr>
            <w:tcW w:type="dxa" w:w="1584"/>
          </w:tcPr>
          <w:p>
            <w:r/>
            <w:r>
              <w:rPr>
                <w:sz w:val="16"/>
              </w:rPr>
              <w:t>+0.802</w:t>
            </w:r>
          </w:p>
        </w:tc>
        <w:tc>
          <w:tcPr>
            <w:tcW w:type="dxa" w:w="1440"/>
          </w:tcPr>
          <w:p>
            <w:r/>
            <w:r>
              <w:rPr>
                <w:sz w:val="16"/>
              </w:rPr>
              <w:t>+0.886</w:t>
            </w:r>
          </w:p>
        </w:tc>
        <w:tc>
          <w:tcPr>
            <w:tcW w:type="dxa" w:w="1152"/>
          </w:tcPr>
          <w:p>
            <w:r/>
            <w:r>
              <w:rPr>
                <w:sz w:val="16"/>
              </w:rPr>
              <w:t>-0.362</w:t>
            </w:r>
          </w:p>
        </w:tc>
        <w:tc>
          <w:tcPr>
            <w:tcW w:type="dxa" w:w="864"/>
          </w:tcPr>
          <w:p>
            <w:r/>
            <w:r>
              <w:rPr>
                <w:sz w:val="16"/>
              </w:rPr>
              <w:t>0.146</w:t>
            </w:r>
          </w:p>
        </w:tc>
        <w:tc>
          <w:tcPr>
            <w:tcW w:type="dxa" w:w="1728"/>
          </w:tcPr>
          <w:p>
            <w:r/>
            <w:r>
              <w:rPr>
                <w:sz w:val="16"/>
              </w:rPr>
              <w:t>0.615</w:t>
            </w:r>
          </w:p>
        </w:tc>
      </w:tr>
    </w:tbl>
    <w:p/>
    <w:p>
      <w:pPr>
        <w:jc w:val="center"/>
      </w:pPr>
      <w:r>
        <w:drawing>
          <wp:inline xmlns:a="http://schemas.openxmlformats.org/drawingml/2006/main" xmlns:pic="http://schemas.openxmlformats.org/drawingml/2006/picture">
            <wp:extent cx="5760720" cy="2054741"/>
            <wp:docPr id="2" name="Picture 2"/>
            <wp:cNvGraphicFramePr>
              <a:graphicFrameLocks noChangeAspect="1"/>
            </wp:cNvGraphicFramePr>
            <a:graphic>
              <a:graphicData uri="http://schemas.openxmlformats.org/drawingml/2006/picture">
                <pic:pic>
                  <pic:nvPicPr>
                    <pic:cNvPr id="0" name="Figure_response_trajectory.png"/>
                    <pic:cNvPicPr/>
                  </pic:nvPicPr>
                  <pic:blipFill>
                    <a:blip r:embed="rId10"/>
                    <a:stretch>
                      <a:fillRect/>
                    </a:stretch>
                  </pic:blipFill>
                  <pic:spPr>
                    <a:xfrm>
                      <a:off x="0" y="0"/>
                      <a:ext cx="5760720" cy="2054741"/>
                    </a:xfrm>
                    <a:prstGeom prst="rect"/>
                  </pic:spPr>
                </pic:pic>
              </a:graphicData>
            </a:graphic>
          </wp:inline>
        </w:drawing>
      </w:r>
    </w:p>
    <w:p>
      <w:pPr>
        <w:spacing w:after="240"/>
        <w:jc w:val="both"/>
      </w:pPr>
      <w:r>
        <w:rPr>
          <w:b w:val="0"/>
          <w:i w:val="0"/>
          <w:sz w:val="19"/>
        </w:rPr>
        <w:t>Supplementary Figure S2. Alignment of each subject's diagnosis-to-later change with the average change of cured subjects.</w:t>
      </w:r>
    </w:p>
    <w:p>
      <w:pPr>
        <w:pStyle w:val="Heading1"/>
      </w:pPr>
      <w:r>
        <w:t>Supplementary Note S1. Reproducibility</w:t>
      </w:r>
    </w:p>
    <w:p>
      <w:pPr>
        <w:spacing w:after="160"/>
        <w:jc w:val="both"/>
      </w:pPr>
      <w:r>
        <w:rPr>
          <w:b w:val="0"/>
          <w:i w:val="0"/>
          <w:sz w:val="20"/>
        </w:rPr>
        <w:t>Analyses were run in Python with scikit-learn, XGBoost, SHAP, statsmodels, SciPy, pandas and NetworkX. Random seeds are fixed throughout. The expression matrix is rebuilt from the primary deposit by a single script, so the substrate for every arm is reproducible from the raw counts without manual intervention. Analysis code, the frozen models and all intermediate tables are released with the manuscript.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